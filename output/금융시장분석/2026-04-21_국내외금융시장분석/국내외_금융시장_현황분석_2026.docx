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CA32" w14:textId="77777777" w:rsidR="00B47DE7" w:rsidRDefault="00000000" w:rsidP="00AD1CE1">
      <w:pPr>
        <w:spacing w:after="80" w:line="240" w:lineRule="auto"/>
        <w:jc w:val="center"/>
      </w:pP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</w:p>
    <w:p w14:paraId="35BBA5B3" w14:textId="77777777" w:rsidR="00B47DE7" w:rsidRDefault="00000000" w:rsidP="00AD1CE1">
      <w:pPr>
        <w:spacing w:before="200" w:after="80" w:line="240" w:lineRule="auto"/>
        <w:jc w:val="center"/>
        <w:rPr>
          <w:lang w:eastAsia="ko-KR"/>
        </w:rPr>
      </w:pPr>
      <w:r>
        <w:rPr>
          <w:b/>
          <w:color w:val="003366"/>
          <w:sz w:val="44"/>
          <w:lang w:eastAsia="ko-KR"/>
        </w:rPr>
        <w:t>국내외</w:t>
      </w:r>
      <w:r>
        <w:rPr>
          <w:b/>
          <w:color w:val="003366"/>
          <w:sz w:val="44"/>
          <w:lang w:eastAsia="ko-KR"/>
        </w:rPr>
        <w:t xml:space="preserve"> </w:t>
      </w:r>
      <w:r>
        <w:rPr>
          <w:b/>
          <w:color w:val="003366"/>
          <w:sz w:val="44"/>
          <w:lang w:eastAsia="ko-KR"/>
        </w:rPr>
        <w:t>금융시장</w:t>
      </w:r>
      <w:r>
        <w:rPr>
          <w:b/>
          <w:color w:val="003366"/>
          <w:sz w:val="44"/>
          <w:lang w:eastAsia="ko-KR"/>
        </w:rPr>
        <w:t xml:space="preserve"> </w:t>
      </w:r>
      <w:r>
        <w:rPr>
          <w:b/>
          <w:color w:val="003366"/>
          <w:sz w:val="44"/>
          <w:lang w:eastAsia="ko-KR"/>
        </w:rPr>
        <w:t>현황</w:t>
      </w:r>
      <w:r>
        <w:rPr>
          <w:b/>
          <w:color w:val="003366"/>
          <w:sz w:val="44"/>
          <w:lang w:eastAsia="ko-KR"/>
        </w:rPr>
        <w:t xml:space="preserve"> </w:t>
      </w:r>
      <w:r>
        <w:rPr>
          <w:b/>
          <w:color w:val="003366"/>
          <w:sz w:val="44"/>
          <w:lang w:eastAsia="ko-KR"/>
        </w:rPr>
        <w:t>분석</w:t>
      </w:r>
      <w:r>
        <w:rPr>
          <w:b/>
          <w:color w:val="003366"/>
          <w:sz w:val="44"/>
          <w:lang w:eastAsia="ko-KR"/>
        </w:rPr>
        <w:t xml:space="preserve"> </w:t>
      </w:r>
      <w:r>
        <w:rPr>
          <w:b/>
          <w:color w:val="003366"/>
          <w:sz w:val="44"/>
          <w:lang w:eastAsia="ko-KR"/>
        </w:rPr>
        <w:t>보고서</w:t>
      </w:r>
    </w:p>
    <w:p w14:paraId="7AD08D14" w14:textId="35CCC136" w:rsidR="00B47DE7" w:rsidRDefault="00B47DE7" w:rsidP="00AD1CE1">
      <w:pPr>
        <w:spacing w:after="80" w:line="240" w:lineRule="auto"/>
        <w:jc w:val="center"/>
        <w:rPr>
          <w:lang w:eastAsia="ko-KR"/>
        </w:rPr>
      </w:pPr>
    </w:p>
    <w:p w14:paraId="2DC13C4A" w14:textId="77777777" w:rsidR="00B47DE7" w:rsidRDefault="00B47DE7" w:rsidP="00AD1CE1">
      <w:pPr>
        <w:spacing w:after="80" w:line="240" w:lineRule="auto"/>
        <w:jc w:val="center"/>
        <w:rPr>
          <w:lang w:eastAsia="ko-KR"/>
        </w:rPr>
      </w:pPr>
    </w:p>
    <w:p w14:paraId="6932BEAB" w14:textId="1491BB57" w:rsidR="00B47DE7" w:rsidRDefault="00B47DE7" w:rsidP="00AD1CE1">
      <w:pPr>
        <w:spacing w:after="80" w:line="240" w:lineRule="auto"/>
        <w:jc w:val="center"/>
        <w:rPr>
          <w:rFonts w:hint="eastAsia"/>
          <w:lang w:eastAsia="ko-KR"/>
        </w:rPr>
      </w:pPr>
    </w:p>
    <w:p w14:paraId="5AC99384" w14:textId="77777777" w:rsidR="00B47DE7" w:rsidRDefault="00B47DE7" w:rsidP="00AD1CE1">
      <w:pPr>
        <w:spacing w:after="80" w:line="240" w:lineRule="auto"/>
        <w:jc w:val="center"/>
        <w:rPr>
          <w:lang w:eastAsia="ko-KR"/>
        </w:rPr>
      </w:pPr>
    </w:p>
    <w:p w14:paraId="022D104A" w14:textId="77777777" w:rsidR="00B47DE7" w:rsidRDefault="00000000" w:rsidP="00AD1CE1">
      <w:pPr>
        <w:spacing w:after="80" w:line="240" w:lineRule="auto"/>
        <w:jc w:val="center"/>
        <w:rPr>
          <w:lang w:eastAsia="ko-KR"/>
        </w:rPr>
      </w:pPr>
      <w:r>
        <w:rPr>
          <w:color w:val="787878"/>
          <w:sz w:val="22"/>
          <w:lang w:eastAsia="ko-KR"/>
        </w:rPr>
        <w:t xml:space="preserve">─── </w:t>
      </w:r>
      <w:r>
        <w:rPr>
          <w:color w:val="787878"/>
          <w:sz w:val="22"/>
          <w:lang w:eastAsia="ko-KR"/>
        </w:rPr>
        <w:t>분석</w:t>
      </w:r>
      <w:r>
        <w:rPr>
          <w:color w:val="787878"/>
          <w:sz w:val="22"/>
          <w:lang w:eastAsia="ko-KR"/>
        </w:rPr>
        <w:t xml:space="preserve"> </w:t>
      </w:r>
      <w:r>
        <w:rPr>
          <w:color w:val="787878"/>
          <w:sz w:val="22"/>
          <w:lang w:eastAsia="ko-KR"/>
        </w:rPr>
        <w:t>범위</w:t>
      </w:r>
      <w:r>
        <w:rPr>
          <w:color w:val="787878"/>
          <w:sz w:val="22"/>
          <w:lang w:eastAsia="ko-KR"/>
        </w:rPr>
        <w:t xml:space="preserve"> ───</w:t>
      </w:r>
    </w:p>
    <w:p w14:paraId="15D6987D" w14:textId="77777777" w:rsidR="00B47DE7" w:rsidRDefault="00000000" w:rsidP="00AD1CE1">
      <w:pPr>
        <w:spacing w:after="80" w:line="240" w:lineRule="auto"/>
        <w:jc w:val="center"/>
        <w:rPr>
          <w:lang w:eastAsia="ko-KR"/>
        </w:rPr>
      </w:pPr>
      <w:r>
        <w:rPr>
          <w:color w:val="003366"/>
          <w:sz w:val="24"/>
          <w:lang w:eastAsia="ko-KR"/>
        </w:rPr>
        <w:t xml:space="preserve">GDP · CPI · PPI · </w:t>
      </w:r>
      <w:r>
        <w:rPr>
          <w:color w:val="003366"/>
          <w:sz w:val="24"/>
          <w:lang w:eastAsia="ko-KR"/>
        </w:rPr>
        <w:t>실업률</w:t>
      </w:r>
      <w:r>
        <w:rPr>
          <w:color w:val="003366"/>
          <w:sz w:val="24"/>
          <w:lang w:eastAsia="ko-KR"/>
        </w:rPr>
        <w:t xml:space="preserve"> · </w:t>
      </w:r>
      <w:r>
        <w:rPr>
          <w:color w:val="003366"/>
          <w:sz w:val="24"/>
          <w:lang w:eastAsia="ko-KR"/>
        </w:rPr>
        <w:t>국채발행</w:t>
      </w:r>
    </w:p>
    <w:p w14:paraId="64A4B054" w14:textId="77777777" w:rsidR="00B47DE7" w:rsidRDefault="00000000" w:rsidP="00AD1CE1">
      <w:pPr>
        <w:spacing w:after="80" w:line="240" w:lineRule="auto"/>
        <w:jc w:val="center"/>
        <w:rPr>
          <w:lang w:eastAsia="ko-KR"/>
        </w:rPr>
      </w:pPr>
      <w:r>
        <w:rPr>
          <w:color w:val="3C3C3C"/>
          <w:sz w:val="22"/>
          <w:lang w:eastAsia="ko-KR"/>
        </w:rPr>
        <w:t xml:space="preserve">GDP = C + I + (T−G) + (X−M) </w:t>
      </w:r>
      <w:r>
        <w:rPr>
          <w:color w:val="3C3C3C"/>
          <w:sz w:val="22"/>
          <w:lang w:eastAsia="ko-KR"/>
        </w:rPr>
        <w:t>모델</w:t>
      </w:r>
      <w:r>
        <w:rPr>
          <w:color w:val="3C3C3C"/>
          <w:sz w:val="22"/>
          <w:lang w:eastAsia="ko-KR"/>
        </w:rPr>
        <w:t xml:space="preserve"> </w:t>
      </w:r>
      <w:r>
        <w:rPr>
          <w:color w:val="3C3C3C"/>
          <w:sz w:val="22"/>
          <w:lang w:eastAsia="ko-KR"/>
        </w:rPr>
        <w:t>적용</w:t>
      </w:r>
    </w:p>
    <w:p w14:paraId="1D0D6AD9" w14:textId="77777777" w:rsidR="00B47DE7" w:rsidRDefault="00B47DE7" w:rsidP="00AD1CE1">
      <w:pPr>
        <w:spacing w:after="80" w:line="240" w:lineRule="auto"/>
        <w:jc w:val="center"/>
        <w:rPr>
          <w:lang w:eastAsia="ko-KR"/>
        </w:rPr>
      </w:pPr>
    </w:p>
    <w:p w14:paraId="26C8C2A0" w14:textId="77777777" w:rsidR="00B47DE7" w:rsidRDefault="00000000" w:rsidP="00AD1CE1">
      <w:pPr>
        <w:spacing w:after="80" w:line="240" w:lineRule="auto"/>
        <w:jc w:val="center"/>
        <w:rPr>
          <w:lang w:eastAsia="ko-KR"/>
        </w:rPr>
      </w:pPr>
      <w:r>
        <w:rPr>
          <w:color w:val="787878"/>
          <w:sz w:val="22"/>
          <w:lang w:eastAsia="ko-KR"/>
        </w:rPr>
        <w:t xml:space="preserve">─── </w:t>
      </w:r>
      <w:r>
        <w:rPr>
          <w:color w:val="787878"/>
          <w:sz w:val="22"/>
          <w:lang w:eastAsia="ko-KR"/>
        </w:rPr>
        <w:t>핵심</w:t>
      </w:r>
      <w:r>
        <w:rPr>
          <w:color w:val="787878"/>
          <w:sz w:val="22"/>
          <w:lang w:eastAsia="ko-KR"/>
        </w:rPr>
        <w:t xml:space="preserve"> </w:t>
      </w:r>
      <w:r>
        <w:rPr>
          <w:color w:val="787878"/>
          <w:sz w:val="22"/>
          <w:lang w:eastAsia="ko-KR"/>
        </w:rPr>
        <w:t>이슈</w:t>
      </w:r>
      <w:r>
        <w:rPr>
          <w:color w:val="787878"/>
          <w:sz w:val="22"/>
          <w:lang w:eastAsia="ko-KR"/>
        </w:rPr>
        <w:t xml:space="preserve"> ───</w:t>
      </w:r>
    </w:p>
    <w:p w14:paraId="7EDF4C03" w14:textId="77777777" w:rsidR="00B47DE7" w:rsidRDefault="00000000" w:rsidP="00AD1CE1">
      <w:pPr>
        <w:spacing w:after="80" w:line="240" w:lineRule="auto"/>
        <w:jc w:val="center"/>
        <w:rPr>
          <w:lang w:eastAsia="ko-KR"/>
        </w:rPr>
      </w:pPr>
      <w:r>
        <w:rPr>
          <w:b/>
          <w:color w:val="8B0000"/>
          <w:sz w:val="22"/>
          <w:lang w:eastAsia="ko-KR"/>
        </w:rPr>
        <w:t>트럼프</w:t>
      </w:r>
      <w:r>
        <w:rPr>
          <w:b/>
          <w:color w:val="8B0000"/>
          <w:sz w:val="22"/>
          <w:lang w:eastAsia="ko-KR"/>
        </w:rPr>
        <w:t xml:space="preserve"> </w:t>
      </w:r>
      <w:r>
        <w:rPr>
          <w:b/>
          <w:color w:val="8B0000"/>
          <w:sz w:val="22"/>
          <w:lang w:eastAsia="ko-KR"/>
        </w:rPr>
        <w:t>관세</w:t>
      </w:r>
      <w:r>
        <w:rPr>
          <w:b/>
          <w:color w:val="8B0000"/>
          <w:sz w:val="22"/>
          <w:lang w:eastAsia="ko-KR"/>
        </w:rPr>
        <w:t xml:space="preserve"> </w:t>
      </w:r>
      <w:r>
        <w:rPr>
          <w:b/>
          <w:color w:val="8B0000"/>
          <w:sz w:val="22"/>
          <w:lang w:eastAsia="ko-KR"/>
        </w:rPr>
        <w:t>충격</w:t>
      </w:r>
      <w:r>
        <w:rPr>
          <w:b/>
          <w:color w:val="8B0000"/>
          <w:sz w:val="22"/>
          <w:lang w:eastAsia="ko-KR"/>
        </w:rPr>
        <w:t xml:space="preserve"> | </w:t>
      </w:r>
      <w:r>
        <w:rPr>
          <w:b/>
          <w:color w:val="8B0000"/>
          <w:sz w:val="22"/>
          <w:lang w:eastAsia="ko-KR"/>
        </w:rPr>
        <w:t>미</w:t>
      </w:r>
      <w:r>
        <w:rPr>
          <w:b/>
          <w:color w:val="8B0000"/>
          <w:sz w:val="22"/>
          <w:lang w:eastAsia="ko-KR"/>
        </w:rPr>
        <w:t>-</w:t>
      </w:r>
      <w:r>
        <w:rPr>
          <w:b/>
          <w:color w:val="8B0000"/>
          <w:sz w:val="22"/>
          <w:lang w:eastAsia="ko-KR"/>
        </w:rPr>
        <w:t>이란</w:t>
      </w:r>
      <w:r>
        <w:rPr>
          <w:b/>
          <w:color w:val="8B0000"/>
          <w:sz w:val="22"/>
          <w:lang w:eastAsia="ko-KR"/>
        </w:rPr>
        <w:t xml:space="preserve"> </w:t>
      </w:r>
      <w:r>
        <w:rPr>
          <w:b/>
          <w:color w:val="8B0000"/>
          <w:sz w:val="22"/>
          <w:lang w:eastAsia="ko-KR"/>
        </w:rPr>
        <w:t>전쟁</w:t>
      </w:r>
      <w:r>
        <w:rPr>
          <w:b/>
          <w:color w:val="8B0000"/>
          <w:sz w:val="22"/>
          <w:lang w:eastAsia="ko-KR"/>
        </w:rPr>
        <w:t xml:space="preserve"> </w:t>
      </w:r>
      <w:r>
        <w:rPr>
          <w:b/>
          <w:color w:val="8B0000"/>
          <w:sz w:val="22"/>
          <w:lang w:eastAsia="ko-KR"/>
        </w:rPr>
        <w:t>에너지</w:t>
      </w:r>
      <w:r>
        <w:rPr>
          <w:b/>
          <w:color w:val="8B0000"/>
          <w:sz w:val="22"/>
          <w:lang w:eastAsia="ko-KR"/>
        </w:rPr>
        <w:t xml:space="preserve"> </w:t>
      </w:r>
      <w:r>
        <w:rPr>
          <w:b/>
          <w:color w:val="8B0000"/>
          <w:sz w:val="22"/>
          <w:lang w:eastAsia="ko-KR"/>
        </w:rPr>
        <w:t>위기</w:t>
      </w:r>
      <w:r>
        <w:rPr>
          <w:b/>
          <w:color w:val="8B0000"/>
          <w:sz w:val="22"/>
          <w:lang w:eastAsia="ko-KR"/>
        </w:rPr>
        <w:t xml:space="preserve"> | </w:t>
      </w:r>
      <w:r>
        <w:rPr>
          <w:b/>
          <w:color w:val="8B0000"/>
          <w:sz w:val="22"/>
          <w:lang w:eastAsia="ko-KR"/>
        </w:rPr>
        <w:t>스태그플레이션</w:t>
      </w:r>
      <w:r>
        <w:rPr>
          <w:b/>
          <w:color w:val="8B0000"/>
          <w:sz w:val="22"/>
          <w:lang w:eastAsia="ko-KR"/>
        </w:rPr>
        <w:t xml:space="preserve"> </w:t>
      </w:r>
      <w:proofErr w:type="spellStart"/>
      <w:r>
        <w:rPr>
          <w:b/>
          <w:color w:val="8B0000"/>
          <w:sz w:val="22"/>
          <w:lang w:eastAsia="ko-KR"/>
        </w:rPr>
        <w:t>재부상</w:t>
      </w:r>
      <w:proofErr w:type="spellEnd"/>
    </w:p>
    <w:p w14:paraId="577411C4" w14:textId="2CFA12AA" w:rsidR="00B47DE7" w:rsidRPr="00AD1CE1" w:rsidRDefault="00000000" w:rsidP="00AD1CE1">
      <w:pPr>
        <w:spacing w:after="80" w:line="240" w:lineRule="auto"/>
        <w:jc w:val="center"/>
        <w:rPr>
          <w:rFonts w:eastAsia="맑은 고딕" w:cs="맑은 고딕" w:hint="eastAsia"/>
          <w:lang w:eastAsia="ko-KR"/>
        </w:rPr>
      </w:pPr>
      <w:r>
        <w:rPr>
          <w:color w:val="646464"/>
          <w:sz w:val="22"/>
          <w:lang w:eastAsia="ko-KR"/>
        </w:rPr>
        <w:br/>
      </w:r>
      <w:r>
        <w:rPr>
          <w:color w:val="646464"/>
          <w:sz w:val="22"/>
          <w:lang w:eastAsia="ko-KR"/>
        </w:rPr>
        <w:br/>
      </w:r>
      <w:r>
        <w:rPr>
          <w:color w:val="646464"/>
          <w:sz w:val="22"/>
          <w:lang w:eastAsia="ko-KR"/>
        </w:rPr>
        <w:br/>
      </w:r>
      <w:r>
        <w:rPr>
          <w:color w:val="646464"/>
          <w:sz w:val="22"/>
          <w:lang w:eastAsia="ko-KR"/>
        </w:rPr>
        <w:br/>
      </w:r>
      <w:r>
        <w:rPr>
          <w:color w:val="646464"/>
          <w:sz w:val="22"/>
          <w:lang w:eastAsia="ko-KR"/>
        </w:rPr>
        <w:t>담당교수</w:t>
      </w:r>
      <w:r>
        <w:rPr>
          <w:color w:val="646464"/>
          <w:sz w:val="22"/>
          <w:lang w:eastAsia="ko-KR"/>
        </w:rPr>
        <w:t xml:space="preserve">: </w:t>
      </w:r>
      <w:r>
        <w:rPr>
          <w:color w:val="646464"/>
          <w:sz w:val="22"/>
          <w:lang w:eastAsia="ko-KR"/>
        </w:rPr>
        <w:t>이중만</w:t>
      </w:r>
      <w:r>
        <w:rPr>
          <w:color w:val="646464"/>
          <w:sz w:val="22"/>
          <w:lang w:eastAsia="ko-KR"/>
        </w:rPr>
        <w:t xml:space="preserve"> </w:t>
      </w:r>
      <w:r>
        <w:rPr>
          <w:color w:val="646464"/>
          <w:sz w:val="22"/>
          <w:lang w:eastAsia="ko-KR"/>
        </w:rPr>
        <w:t>교수</w:t>
      </w:r>
      <w:r>
        <w:rPr>
          <w:color w:val="646464"/>
          <w:sz w:val="22"/>
          <w:lang w:eastAsia="ko-KR"/>
        </w:rPr>
        <w:t xml:space="preserve">  |  </w:t>
      </w:r>
      <w:r>
        <w:rPr>
          <w:color w:val="646464"/>
          <w:sz w:val="22"/>
          <w:lang w:eastAsia="ko-KR"/>
        </w:rPr>
        <w:t>호서대학교</w:t>
      </w:r>
      <w:r>
        <w:rPr>
          <w:color w:val="646464"/>
          <w:sz w:val="22"/>
          <w:lang w:eastAsia="ko-KR"/>
        </w:rPr>
        <w:t xml:space="preserve"> </w:t>
      </w:r>
      <w:r w:rsidR="00AD1CE1">
        <w:rPr>
          <w:color w:val="646464"/>
          <w:sz w:val="22"/>
          <w:lang w:eastAsia="ko-KR"/>
        </w:rPr>
        <w:t xml:space="preserve">AI </w:t>
      </w:r>
      <w:r w:rsidR="00AD1CE1">
        <w:rPr>
          <w:rFonts w:eastAsia="맑은 고딕" w:cs="맑은 고딕" w:hint="eastAsia"/>
          <w:color w:val="646464"/>
          <w:sz w:val="22"/>
          <w:lang w:eastAsia="ko-KR"/>
        </w:rPr>
        <w:t>콘텐츠융합학과</w:t>
      </w:r>
    </w:p>
    <w:p w14:paraId="1ADA5DA7" w14:textId="77777777" w:rsidR="00B47DE7" w:rsidRDefault="00000000" w:rsidP="00AD1CE1">
      <w:pPr>
        <w:spacing w:line="240" w:lineRule="auto"/>
        <w:rPr>
          <w:lang w:eastAsia="ko-KR"/>
        </w:rPr>
      </w:pPr>
      <w:r>
        <w:rPr>
          <w:lang w:eastAsia="ko-KR"/>
        </w:rPr>
        <w:br w:type="page"/>
      </w:r>
    </w:p>
    <w:p w14:paraId="46479427" w14:textId="77777777" w:rsidR="00B47DE7" w:rsidRDefault="00000000" w:rsidP="00AD1CE1">
      <w:pPr>
        <w:pStyle w:val="1"/>
        <w:spacing w:before="280" w:after="120" w:line="240" w:lineRule="auto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목차</w:t>
      </w:r>
    </w:p>
    <w:p w14:paraId="430B76C2" w14:textId="77777777" w:rsidR="00B47DE7" w:rsidRDefault="00000000" w:rsidP="00AD1CE1">
      <w:pPr>
        <w:spacing w:after="60" w:line="240" w:lineRule="auto"/>
        <w:rPr>
          <w:lang w:eastAsia="ko-KR"/>
        </w:rPr>
      </w:pPr>
      <w:r>
        <w:rPr>
          <w:sz w:val="22"/>
          <w:lang w:eastAsia="ko-KR"/>
        </w:rPr>
        <w:t>서론</w:t>
      </w:r>
    </w:p>
    <w:p w14:paraId="29D7BB1B" w14:textId="3CE266A6" w:rsidR="00B47DE7" w:rsidRDefault="00000000" w:rsidP="00AD1CE1">
      <w:pPr>
        <w:tabs>
          <w:tab w:val="left" w:pos="3642"/>
        </w:tabs>
        <w:spacing w:after="60" w:line="240" w:lineRule="auto"/>
        <w:rPr>
          <w:lang w:eastAsia="ko-KR"/>
        </w:rPr>
      </w:pPr>
      <w:r>
        <w:rPr>
          <w:sz w:val="22"/>
          <w:lang w:eastAsia="ko-KR"/>
        </w:rPr>
        <w:t>제</w:t>
      </w:r>
      <w:r>
        <w:rPr>
          <w:sz w:val="22"/>
          <w:lang w:eastAsia="ko-KR"/>
        </w:rPr>
        <w:t>1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이론적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배경</w:t>
      </w:r>
      <w:r w:rsidR="00AD1CE1">
        <w:rPr>
          <w:sz w:val="22"/>
          <w:lang w:eastAsia="ko-KR"/>
        </w:rPr>
        <w:tab/>
      </w:r>
    </w:p>
    <w:p w14:paraId="5431D15A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1.1 </w:t>
      </w:r>
      <w:r>
        <w:rPr>
          <w:lang w:eastAsia="ko-KR"/>
        </w:rPr>
        <w:t>화폐금융시스템과</w:t>
      </w:r>
      <w:r>
        <w:rPr>
          <w:lang w:eastAsia="ko-KR"/>
        </w:rPr>
        <w:t xml:space="preserve"> </w:t>
      </w:r>
      <w:r>
        <w:rPr>
          <w:lang w:eastAsia="ko-KR"/>
        </w:rPr>
        <w:t>신용창조</w:t>
      </w:r>
    </w:p>
    <w:p w14:paraId="16393BAB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1.2 </w:t>
      </w:r>
      <w:r>
        <w:rPr>
          <w:lang w:eastAsia="ko-KR"/>
        </w:rPr>
        <w:t>기준금리와</w:t>
      </w:r>
      <w:r>
        <w:rPr>
          <w:lang w:eastAsia="ko-KR"/>
        </w:rPr>
        <w:t xml:space="preserve"> </w:t>
      </w:r>
      <w:r>
        <w:rPr>
          <w:lang w:eastAsia="ko-KR"/>
        </w:rPr>
        <w:t>통화정책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메커니즘</w:t>
      </w:r>
    </w:p>
    <w:p w14:paraId="2CB2DE06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1.3 </w:t>
      </w:r>
      <w:r>
        <w:rPr>
          <w:lang w:eastAsia="ko-KR"/>
        </w:rPr>
        <w:t>양적완화</w:t>
      </w:r>
      <w:r>
        <w:rPr>
          <w:lang w:eastAsia="ko-KR"/>
        </w:rPr>
        <w:t>(QE)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테이퍼링</w:t>
      </w:r>
      <w:proofErr w:type="spellEnd"/>
    </w:p>
    <w:p w14:paraId="64FC49EB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1.4 </w:t>
      </w:r>
      <w:r>
        <w:rPr>
          <w:lang w:eastAsia="ko-KR"/>
        </w:rPr>
        <w:t>인플레이션</w:t>
      </w:r>
      <w:r>
        <w:rPr>
          <w:lang w:eastAsia="ko-KR"/>
        </w:rPr>
        <w:t>·</w:t>
      </w:r>
      <w:r>
        <w:rPr>
          <w:lang w:eastAsia="ko-KR"/>
        </w:rPr>
        <w:t>디플레이션</w:t>
      </w:r>
      <w:r>
        <w:rPr>
          <w:lang w:eastAsia="ko-KR"/>
        </w:rPr>
        <w:t>·</w:t>
      </w:r>
      <w:r>
        <w:rPr>
          <w:lang w:eastAsia="ko-KR"/>
        </w:rPr>
        <w:t>스태그플레이션</w:t>
      </w:r>
    </w:p>
    <w:p w14:paraId="3DACAFFC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1.5 GDP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24E83ACE" w14:textId="77777777" w:rsidR="00B47DE7" w:rsidRDefault="00000000" w:rsidP="00AD1CE1">
      <w:pPr>
        <w:spacing w:after="60" w:line="240" w:lineRule="auto"/>
        <w:rPr>
          <w:lang w:eastAsia="ko-KR"/>
        </w:rPr>
      </w:pPr>
      <w:r>
        <w:rPr>
          <w:sz w:val="22"/>
          <w:lang w:eastAsia="ko-KR"/>
        </w:rPr>
        <w:t>제</w:t>
      </w:r>
      <w:r>
        <w:rPr>
          <w:sz w:val="22"/>
          <w:lang w:eastAsia="ko-KR"/>
        </w:rPr>
        <w:t>2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>. 2026</w:t>
      </w:r>
      <w:r>
        <w:rPr>
          <w:sz w:val="22"/>
          <w:lang w:eastAsia="ko-KR"/>
        </w:rPr>
        <w:t>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글로벌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금융시장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충격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요인</w:t>
      </w:r>
    </w:p>
    <w:p w14:paraId="7C24A5A8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2.1 </w:t>
      </w: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>(2025~)</w:t>
      </w:r>
    </w:p>
    <w:p w14:paraId="24F42069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2.2 </w:t>
      </w:r>
      <w:r>
        <w:rPr>
          <w:lang w:eastAsia="ko-KR"/>
        </w:rPr>
        <w:t>미</w:t>
      </w:r>
      <w:r>
        <w:rPr>
          <w:lang w:eastAsia="ko-KR"/>
        </w:rPr>
        <w:t>-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</w:t>
      </w:r>
      <w:r>
        <w:rPr>
          <w:lang w:eastAsia="ko-KR"/>
        </w:rPr>
        <w:t>(2026.2~)</w:t>
      </w:r>
    </w:p>
    <w:p w14:paraId="448C11B8" w14:textId="77777777" w:rsidR="00B47DE7" w:rsidRDefault="00000000" w:rsidP="00AD1CE1">
      <w:pPr>
        <w:spacing w:after="60" w:line="240" w:lineRule="auto"/>
        <w:rPr>
          <w:lang w:eastAsia="ko-KR"/>
        </w:rPr>
      </w:pPr>
      <w:r>
        <w:rPr>
          <w:sz w:val="22"/>
          <w:lang w:eastAsia="ko-KR"/>
        </w:rPr>
        <w:t>제</w:t>
      </w:r>
      <w:r>
        <w:rPr>
          <w:sz w:val="22"/>
          <w:lang w:eastAsia="ko-KR"/>
        </w:rPr>
        <w:t>3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미국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금융시장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현황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</w:p>
    <w:p w14:paraId="4C9094D0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3.1 GDP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1A9C8A7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3.2 CPI · PPI</w:t>
      </w:r>
    </w:p>
    <w:p w14:paraId="49838762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3.3 </w:t>
      </w:r>
      <w:r>
        <w:rPr>
          <w:lang w:eastAsia="ko-KR"/>
        </w:rPr>
        <w:t>실업률</w:t>
      </w:r>
    </w:p>
    <w:p w14:paraId="55ED96D6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3.4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</w:p>
    <w:p w14:paraId="16C08096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3.5 Fed </w:t>
      </w:r>
      <w:r>
        <w:rPr>
          <w:lang w:eastAsia="ko-KR"/>
        </w:rPr>
        <w:t>통화정책</w:t>
      </w:r>
    </w:p>
    <w:p w14:paraId="7211C318" w14:textId="77777777" w:rsidR="00B47DE7" w:rsidRDefault="00000000" w:rsidP="00AD1CE1">
      <w:pPr>
        <w:spacing w:after="60" w:line="240" w:lineRule="auto"/>
        <w:rPr>
          <w:lang w:eastAsia="ko-KR"/>
        </w:rPr>
      </w:pPr>
      <w:r>
        <w:rPr>
          <w:sz w:val="22"/>
          <w:lang w:eastAsia="ko-KR"/>
        </w:rPr>
        <w:t>제</w:t>
      </w:r>
      <w:r>
        <w:rPr>
          <w:sz w:val="22"/>
          <w:lang w:eastAsia="ko-KR"/>
        </w:rPr>
        <w:t>4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한국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금융시장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현황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</w:p>
    <w:p w14:paraId="2E76704C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4.1 GDP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0BEE1C3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4.2 CPI · PPI</w:t>
      </w:r>
    </w:p>
    <w:p w14:paraId="05E7BAA1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4.3 </w:t>
      </w:r>
      <w:r>
        <w:rPr>
          <w:lang w:eastAsia="ko-KR"/>
        </w:rPr>
        <w:t>실업률</w:t>
      </w:r>
    </w:p>
    <w:p w14:paraId="25EF5C3A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4.4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</w:p>
    <w:p w14:paraId="6AB1D736" w14:textId="77777777" w:rsidR="00B47DE7" w:rsidRDefault="00000000" w:rsidP="00AD1CE1">
      <w:pPr>
        <w:spacing w:after="60" w:line="240" w:lineRule="auto"/>
        <w:ind w:left="283"/>
        <w:rPr>
          <w:lang w:eastAsia="ko-KR"/>
        </w:rPr>
      </w:pPr>
      <w:r>
        <w:rPr>
          <w:lang w:eastAsia="ko-KR"/>
        </w:rPr>
        <w:t xml:space="preserve">  4.5 </w:t>
      </w:r>
      <w:r>
        <w:rPr>
          <w:lang w:eastAsia="ko-KR"/>
        </w:rPr>
        <w:t>한국은행</w:t>
      </w:r>
      <w:r>
        <w:rPr>
          <w:lang w:eastAsia="ko-KR"/>
        </w:rPr>
        <w:t xml:space="preserve"> </w:t>
      </w:r>
      <w:r>
        <w:rPr>
          <w:lang w:eastAsia="ko-KR"/>
        </w:rPr>
        <w:t>통화정책</w:t>
      </w:r>
    </w:p>
    <w:p w14:paraId="439A3105" w14:textId="77777777" w:rsidR="00B47DE7" w:rsidRDefault="00000000" w:rsidP="00AD1CE1">
      <w:pPr>
        <w:spacing w:after="60" w:line="240" w:lineRule="auto"/>
        <w:rPr>
          <w:lang w:eastAsia="ko-KR"/>
        </w:rPr>
      </w:pPr>
      <w:r>
        <w:rPr>
          <w:sz w:val="22"/>
          <w:lang w:eastAsia="ko-KR"/>
        </w:rPr>
        <w:t>제</w:t>
      </w:r>
      <w:r>
        <w:rPr>
          <w:sz w:val="22"/>
          <w:lang w:eastAsia="ko-KR"/>
        </w:rPr>
        <w:t>5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. GDP </w:t>
      </w:r>
      <w:r>
        <w:rPr>
          <w:sz w:val="22"/>
          <w:lang w:eastAsia="ko-KR"/>
        </w:rPr>
        <w:t>모델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적용</w:t>
      </w:r>
      <w:r>
        <w:rPr>
          <w:sz w:val="22"/>
          <w:lang w:eastAsia="ko-KR"/>
        </w:rPr>
        <w:t xml:space="preserve"> — </w:t>
      </w:r>
      <w:r>
        <w:rPr>
          <w:sz w:val="22"/>
          <w:lang w:eastAsia="ko-KR"/>
        </w:rPr>
        <w:t>한미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</w:p>
    <w:p w14:paraId="0D577711" w14:textId="77777777" w:rsidR="00B47DE7" w:rsidRDefault="00000000" w:rsidP="00AD1CE1">
      <w:pPr>
        <w:spacing w:after="60" w:line="240" w:lineRule="auto"/>
        <w:rPr>
          <w:lang w:eastAsia="ko-KR"/>
        </w:rPr>
      </w:pPr>
      <w:r>
        <w:rPr>
          <w:sz w:val="22"/>
          <w:lang w:eastAsia="ko-KR"/>
        </w:rPr>
        <w:t>제</w:t>
      </w:r>
      <w:r>
        <w:rPr>
          <w:sz w:val="22"/>
          <w:lang w:eastAsia="ko-KR"/>
        </w:rPr>
        <w:t>6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종합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평가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및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시사점</w:t>
      </w:r>
    </w:p>
    <w:p w14:paraId="6F7F9061" w14:textId="77777777" w:rsidR="00B47DE7" w:rsidRDefault="00000000" w:rsidP="00AD1CE1">
      <w:pPr>
        <w:spacing w:after="60" w:line="240" w:lineRule="auto"/>
        <w:rPr>
          <w:lang w:eastAsia="ko-KR"/>
        </w:rPr>
      </w:pPr>
      <w:r>
        <w:rPr>
          <w:sz w:val="22"/>
          <w:lang w:eastAsia="ko-KR"/>
        </w:rPr>
        <w:t>결론</w:t>
      </w:r>
    </w:p>
    <w:p w14:paraId="0BD2C4D7" w14:textId="77777777" w:rsidR="00B47DE7" w:rsidRDefault="00000000" w:rsidP="00AD1CE1">
      <w:pPr>
        <w:spacing w:after="60" w:line="240" w:lineRule="auto"/>
        <w:rPr>
          <w:lang w:eastAsia="ko-KR"/>
        </w:rPr>
      </w:pPr>
      <w:r>
        <w:rPr>
          <w:sz w:val="22"/>
          <w:lang w:eastAsia="ko-KR"/>
        </w:rPr>
        <w:t>참고자료</w:t>
      </w:r>
    </w:p>
    <w:p w14:paraId="2FD6194A" w14:textId="77777777" w:rsidR="00B47DE7" w:rsidRDefault="00000000" w:rsidP="00AD1CE1">
      <w:pPr>
        <w:spacing w:line="240" w:lineRule="auto"/>
        <w:rPr>
          <w:lang w:eastAsia="ko-KR"/>
        </w:rPr>
      </w:pPr>
      <w:r>
        <w:rPr>
          <w:lang w:eastAsia="ko-KR"/>
        </w:rPr>
        <w:br w:type="page"/>
      </w:r>
    </w:p>
    <w:p w14:paraId="4394F3AA" w14:textId="77777777" w:rsidR="00B47DE7" w:rsidRDefault="00000000" w:rsidP="00AD1CE1">
      <w:pPr>
        <w:pStyle w:val="1"/>
        <w:spacing w:before="28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서론</w:t>
      </w:r>
    </w:p>
    <w:p w14:paraId="44549B0C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코로나</w:t>
      </w:r>
      <w:r>
        <w:rPr>
          <w:lang w:eastAsia="ko-KR"/>
        </w:rPr>
        <w:t xml:space="preserve">19 </w:t>
      </w:r>
      <w:r>
        <w:rPr>
          <w:lang w:eastAsia="ko-KR"/>
        </w:rPr>
        <w:t>팬데믹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중앙은행은</w:t>
      </w:r>
      <w:r>
        <w:rPr>
          <w:lang w:eastAsia="ko-KR"/>
        </w:rPr>
        <w:t xml:space="preserve"> </w:t>
      </w:r>
      <w:r>
        <w:rPr>
          <w:lang w:eastAsia="ko-KR"/>
        </w:rPr>
        <w:t>역사상</w:t>
      </w:r>
      <w:r>
        <w:rPr>
          <w:lang w:eastAsia="ko-KR"/>
        </w:rPr>
        <w:t xml:space="preserve"> </w:t>
      </w:r>
      <w:r>
        <w:rPr>
          <w:lang w:eastAsia="ko-KR"/>
        </w:rPr>
        <w:t>유례없는</w:t>
      </w:r>
      <w:r>
        <w:rPr>
          <w:lang w:eastAsia="ko-KR"/>
        </w:rPr>
        <w:t xml:space="preserve"> </w:t>
      </w:r>
      <w:r>
        <w:rPr>
          <w:lang w:eastAsia="ko-KR"/>
        </w:rPr>
        <w:t>규모의</w:t>
      </w:r>
      <w:r>
        <w:rPr>
          <w:lang w:eastAsia="ko-KR"/>
        </w:rPr>
        <w:t xml:space="preserve"> </w:t>
      </w:r>
      <w:r>
        <w:rPr>
          <w:lang w:eastAsia="ko-KR"/>
        </w:rPr>
        <w:t>양적완화</w:t>
      </w:r>
      <w:r>
        <w:rPr>
          <w:lang w:eastAsia="ko-KR"/>
        </w:rPr>
        <w:t>(QE: Quantitative Easing)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단행하였다</w:t>
      </w:r>
      <w:r>
        <w:rPr>
          <w:lang w:eastAsia="ko-KR"/>
        </w:rPr>
        <w:t xml:space="preserve">. 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연방준비제도</w:t>
      </w:r>
      <w:r>
        <w:rPr>
          <w:lang w:eastAsia="ko-KR"/>
        </w:rPr>
        <w:t>(Fed)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기준금리를</w:t>
      </w:r>
      <w:r>
        <w:rPr>
          <w:lang w:eastAsia="ko-KR"/>
        </w:rPr>
        <w:t xml:space="preserve"> 0~0.25%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인하하는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1,200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규모의</w:t>
      </w:r>
      <w:r>
        <w:rPr>
          <w:lang w:eastAsia="ko-KR"/>
        </w:rPr>
        <w:t xml:space="preserve"> </w:t>
      </w:r>
      <w:r>
        <w:rPr>
          <w:lang w:eastAsia="ko-KR"/>
        </w:rPr>
        <w:t>자산을</w:t>
      </w:r>
      <w:r>
        <w:rPr>
          <w:lang w:eastAsia="ko-KR"/>
        </w:rPr>
        <w:t xml:space="preserve"> </w:t>
      </w:r>
      <w:r>
        <w:rPr>
          <w:lang w:eastAsia="ko-KR"/>
        </w:rPr>
        <w:t>매입하여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>(Liquidity)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공급하였다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견인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(Demand-Pull Inflation)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(Cost-Push Inflation)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발생하며</w:t>
      </w:r>
      <w:r>
        <w:rPr>
          <w:lang w:eastAsia="ko-KR"/>
        </w:rPr>
        <w:t xml:space="preserve"> 2022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소비자물가지수</w:t>
      </w:r>
      <w:r>
        <w:rPr>
          <w:lang w:eastAsia="ko-KR"/>
        </w:rPr>
        <w:t>(CPI)</w:t>
      </w:r>
      <w:r>
        <w:rPr>
          <w:lang w:eastAsia="ko-KR"/>
        </w:rPr>
        <w:t>는</w:t>
      </w:r>
      <w:r>
        <w:rPr>
          <w:lang w:eastAsia="ko-KR"/>
        </w:rPr>
        <w:t xml:space="preserve"> 40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만의</w:t>
      </w:r>
      <w:r>
        <w:rPr>
          <w:lang w:eastAsia="ko-KR"/>
        </w:rPr>
        <w:t xml:space="preserve"> </w:t>
      </w:r>
      <w:r>
        <w:rPr>
          <w:lang w:eastAsia="ko-KR"/>
        </w:rPr>
        <w:t>최고치인</w:t>
      </w:r>
      <w:r>
        <w:rPr>
          <w:lang w:eastAsia="ko-KR"/>
        </w:rPr>
        <w:t xml:space="preserve"> 9.1%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기록하였다</w:t>
      </w:r>
      <w:r>
        <w:rPr>
          <w:lang w:eastAsia="ko-KR"/>
        </w:rPr>
        <w:t>.</w:t>
      </w:r>
    </w:p>
    <w:p w14:paraId="7CCCF079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Fed</w:t>
      </w:r>
      <w:r>
        <w:rPr>
          <w:lang w:eastAsia="ko-KR"/>
        </w:rPr>
        <w:t>는</w:t>
      </w:r>
      <w:r>
        <w:rPr>
          <w:lang w:eastAsia="ko-KR"/>
        </w:rPr>
        <w:t xml:space="preserve"> 2022~2023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기준금리를</w:t>
      </w:r>
      <w:r>
        <w:rPr>
          <w:lang w:eastAsia="ko-KR"/>
        </w:rPr>
        <w:t xml:space="preserve"> 0%</w:t>
      </w:r>
      <w:r>
        <w:rPr>
          <w:lang w:eastAsia="ko-KR"/>
        </w:rPr>
        <w:t>에서</w:t>
      </w:r>
      <w:r>
        <w:rPr>
          <w:lang w:eastAsia="ko-KR"/>
        </w:rPr>
        <w:t xml:space="preserve"> 5.25~5.50%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인상하는</w:t>
      </w:r>
      <w:r>
        <w:rPr>
          <w:lang w:eastAsia="ko-KR"/>
        </w:rPr>
        <w:t xml:space="preserve"> </w:t>
      </w:r>
      <w:r>
        <w:rPr>
          <w:lang w:eastAsia="ko-KR"/>
        </w:rPr>
        <w:t>공격적</w:t>
      </w:r>
      <w:r>
        <w:rPr>
          <w:lang w:eastAsia="ko-KR"/>
        </w:rPr>
        <w:t xml:space="preserve"> </w:t>
      </w:r>
      <w:r>
        <w:rPr>
          <w:lang w:eastAsia="ko-KR"/>
        </w:rPr>
        <w:t>긴축</w:t>
      </w:r>
      <w:r>
        <w:rPr>
          <w:lang w:eastAsia="ko-KR"/>
        </w:rPr>
        <w:t xml:space="preserve"> </w:t>
      </w:r>
      <w:r>
        <w:rPr>
          <w:lang w:eastAsia="ko-KR"/>
        </w:rPr>
        <w:t>사이클을</w:t>
      </w:r>
      <w:r>
        <w:rPr>
          <w:lang w:eastAsia="ko-KR"/>
        </w:rPr>
        <w:t xml:space="preserve"> </w:t>
      </w:r>
      <w:r>
        <w:rPr>
          <w:lang w:eastAsia="ko-KR"/>
        </w:rPr>
        <w:t>완료하였고</w:t>
      </w:r>
      <w:r>
        <w:rPr>
          <w:lang w:eastAsia="ko-KR"/>
        </w:rPr>
        <w:t>, 2024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피벗</w:t>
      </w:r>
      <w:r>
        <w:rPr>
          <w:lang w:eastAsia="ko-KR"/>
        </w:rPr>
        <w:t>(Pivot)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선언하며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인하로</w:t>
      </w:r>
      <w:r>
        <w:rPr>
          <w:lang w:eastAsia="ko-KR"/>
        </w:rPr>
        <w:t xml:space="preserve"> </w:t>
      </w:r>
      <w:r>
        <w:rPr>
          <w:lang w:eastAsia="ko-KR"/>
        </w:rPr>
        <w:t>전환하였다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충격이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금융시장을</w:t>
      </w:r>
      <w:r>
        <w:rPr>
          <w:lang w:eastAsia="ko-KR"/>
        </w:rPr>
        <w:t xml:space="preserve"> </w:t>
      </w:r>
      <w:r>
        <w:rPr>
          <w:lang w:eastAsia="ko-KR"/>
        </w:rPr>
        <w:t>재차</w:t>
      </w:r>
      <w:r>
        <w:rPr>
          <w:lang w:eastAsia="ko-KR"/>
        </w:rPr>
        <w:t xml:space="preserve"> </w:t>
      </w:r>
      <w:r>
        <w:rPr>
          <w:lang w:eastAsia="ko-KR"/>
        </w:rPr>
        <w:t>뒤흔들고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첫째는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행정부의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부과로</w:t>
      </w:r>
      <w:r>
        <w:rPr>
          <w:lang w:eastAsia="ko-KR"/>
        </w:rPr>
        <w:t xml:space="preserve"> </w:t>
      </w:r>
      <w:r>
        <w:rPr>
          <w:lang w:eastAsia="ko-KR"/>
        </w:rPr>
        <w:t>촉발된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무역</w:t>
      </w:r>
      <w:r>
        <w:rPr>
          <w:lang w:eastAsia="ko-KR"/>
        </w:rPr>
        <w:t xml:space="preserve"> </w:t>
      </w:r>
      <w:r>
        <w:rPr>
          <w:lang w:eastAsia="ko-KR"/>
        </w:rPr>
        <w:t>충격이며</w:t>
      </w:r>
      <w:r>
        <w:rPr>
          <w:lang w:eastAsia="ko-KR"/>
        </w:rPr>
        <w:t xml:space="preserve">, </w:t>
      </w:r>
      <w:r>
        <w:rPr>
          <w:lang w:eastAsia="ko-KR"/>
        </w:rPr>
        <w:t>둘째는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개시된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>-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충격을</w:t>
      </w:r>
      <w:r>
        <w:rPr>
          <w:lang w:eastAsia="ko-KR"/>
        </w:rPr>
        <w:t xml:space="preserve"> </w:t>
      </w:r>
      <w:r>
        <w:rPr>
          <w:lang w:eastAsia="ko-KR"/>
        </w:rPr>
        <w:t>배경으로</w:t>
      </w:r>
      <w:r>
        <w:rPr>
          <w:lang w:eastAsia="ko-KR"/>
        </w:rPr>
        <w:t xml:space="preserve"> GDP = C + I + (T−G) + (X−M)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거시경제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국내외</w:t>
      </w:r>
      <w:r>
        <w:rPr>
          <w:lang w:eastAsia="ko-KR"/>
        </w:rPr>
        <w:t xml:space="preserve"> </w:t>
      </w:r>
      <w:r>
        <w:rPr>
          <w:lang w:eastAsia="ko-KR"/>
        </w:rPr>
        <w:t>금융시장의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  <w:r>
        <w:rPr>
          <w:lang w:eastAsia="ko-KR"/>
        </w:rPr>
        <w:t>.</w:t>
      </w:r>
    </w:p>
    <w:p w14:paraId="5D325F58" w14:textId="77777777" w:rsidR="00B47DE7" w:rsidRDefault="00000000" w:rsidP="00AD1CE1">
      <w:pPr>
        <w:rPr>
          <w:lang w:eastAsia="ko-KR"/>
        </w:rPr>
      </w:pPr>
      <w:r>
        <w:rPr>
          <w:lang w:eastAsia="ko-KR"/>
        </w:rPr>
        <w:br w:type="page"/>
      </w:r>
    </w:p>
    <w:p w14:paraId="7080A9E1" w14:textId="77777777" w:rsidR="00B47DE7" w:rsidRDefault="00000000" w:rsidP="00AD1CE1">
      <w:pPr>
        <w:pStyle w:val="1"/>
        <w:spacing w:before="28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1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 xml:space="preserve">. </w:t>
      </w:r>
      <w:r>
        <w:rPr>
          <w:rFonts w:ascii="맑은 고딕" w:hAnsi="맑은 고딕"/>
          <w:color w:val="003366"/>
          <w:lang w:eastAsia="ko-KR"/>
        </w:rPr>
        <w:t>이론적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배경</w:t>
      </w:r>
    </w:p>
    <w:p w14:paraId="130200B2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1.1 </w:t>
      </w:r>
      <w:r>
        <w:rPr>
          <w:rFonts w:ascii="맑은 고딕" w:hAnsi="맑은 고딕"/>
          <w:color w:val="005082"/>
          <w:lang w:eastAsia="ko-KR"/>
        </w:rPr>
        <w:t>화폐금융시스템과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신용창조</w:t>
      </w:r>
    </w:p>
    <w:p w14:paraId="4EE16BFA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금융시스템은</w:t>
      </w:r>
      <w:r>
        <w:rPr>
          <w:lang w:eastAsia="ko-KR"/>
        </w:rPr>
        <w:t xml:space="preserve"> </w:t>
      </w:r>
      <w:r>
        <w:rPr>
          <w:lang w:eastAsia="ko-KR"/>
        </w:rPr>
        <w:t>부분지급준비제도</w:t>
      </w:r>
      <w:r>
        <w:rPr>
          <w:lang w:eastAsia="ko-KR"/>
        </w:rPr>
        <w:t>(Fractional Reserve Banking)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근간으로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은행은</w:t>
      </w:r>
      <w:r>
        <w:rPr>
          <w:lang w:eastAsia="ko-KR"/>
        </w:rPr>
        <w:t xml:space="preserve"> </w:t>
      </w:r>
      <w:r>
        <w:rPr>
          <w:lang w:eastAsia="ko-KR"/>
        </w:rPr>
        <w:t>예금액의</w:t>
      </w:r>
      <w:r>
        <w:rPr>
          <w:lang w:eastAsia="ko-KR"/>
        </w:rPr>
        <w:t xml:space="preserve"> 10%</w:t>
      </w:r>
      <w:r>
        <w:rPr>
          <w:lang w:eastAsia="ko-KR"/>
        </w:rPr>
        <w:t>만을</w:t>
      </w:r>
      <w:r>
        <w:rPr>
          <w:lang w:eastAsia="ko-KR"/>
        </w:rPr>
        <w:t xml:space="preserve"> </w:t>
      </w:r>
      <w:r>
        <w:rPr>
          <w:lang w:eastAsia="ko-KR"/>
        </w:rPr>
        <w:t>지급준비금</w:t>
      </w:r>
      <w:r>
        <w:rPr>
          <w:lang w:eastAsia="ko-KR"/>
        </w:rPr>
        <w:t>(Reserve Requirement)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90%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대출로</w:t>
      </w:r>
      <w:r>
        <w:rPr>
          <w:lang w:eastAsia="ko-KR"/>
        </w:rPr>
        <w:t xml:space="preserve"> </w:t>
      </w:r>
      <w:r>
        <w:rPr>
          <w:lang w:eastAsia="ko-KR"/>
        </w:rPr>
        <w:t>운용한다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본원통화</w:t>
      </w:r>
      <w:r>
        <w:rPr>
          <w:lang w:eastAsia="ko-KR"/>
        </w:rPr>
        <w:t>(Monetary Base)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신용창조</w:t>
      </w:r>
      <w:r>
        <w:rPr>
          <w:lang w:eastAsia="ko-KR"/>
        </w:rPr>
        <w:t xml:space="preserve">(Credit Creation)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통화승수</w:t>
      </w:r>
      <w:proofErr w:type="spellEnd"/>
      <w:r>
        <w:rPr>
          <w:lang w:eastAsia="ko-KR"/>
        </w:rPr>
        <w:t xml:space="preserve">(Money Multiplier)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증가한다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예금</w:t>
      </w:r>
      <w:r>
        <w:rPr>
          <w:lang w:eastAsia="ko-KR"/>
        </w:rPr>
        <w:t xml:space="preserve"> 1,000</w:t>
      </w:r>
      <w:r>
        <w:rPr>
          <w:lang w:eastAsia="ko-KR"/>
        </w:rPr>
        <w:t>원은</w:t>
      </w:r>
      <w:r>
        <w:rPr>
          <w:lang w:eastAsia="ko-KR"/>
        </w:rPr>
        <w:t xml:space="preserve"> </w:t>
      </w:r>
      <w:r>
        <w:rPr>
          <w:lang w:eastAsia="ko-KR"/>
        </w:rPr>
        <w:t>지급준비율</w:t>
      </w:r>
      <w:r>
        <w:rPr>
          <w:lang w:eastAsia="ko-KR"/>
        </w:rPr>
        <w:t xml:space="preserve"> 10%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신용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1,000</w:t>
      </w:r>
      <w:r>
        <w:rPr>
          <w:lang w:eastAsia="ko-KR"/>
        </w:rPr>
        <w:t>원을</w:t>
      </w:r>
      <w:r>
        <w:rPr>
          <w:lang w:eastAsia="ko-KR"/>
        </w:rPr>
        <w:t xml:space="preserve"> </w:t>
      </w:r>
      <w:r>
        <w:rPr>
          <w:lang w:eastAsia="ko-KR"/>
        </w:rPr>
        <w:t>창출하며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통화량은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원에</w:t>
      </w:r>
      <w:r>
        <w:rPr>
          <w:lang w:eastAsia="ko-KR"/>
        </w:rPr>
        <w:t xml:space="preserve"> </w:t>
      </w:r>
      <w:r>
        <w:rPr>
          <w:lang w:eastAsia="ko-KR"/>
        </w:rPr>
        <w:t>이른다</w:t>
      </w:r>
      <w:r>
        <w:rPr>
          <w:lang w:eastAsia="ko-KR"/>
        </w:rPr>
        <w:t>.</w:t>
      </w:r>
    </w:p>
    <w:p w14:paraId="38F84251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호황기에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확장을</w:t>
      </w:r>
      <w:r>
        <w:rPr>
          <w:lang w:eastAsia="ko-KR"/>
        </w:rPr>
        <w:t xml:space="preserve"> </w:t>
      </w:r>
      <w:r>
        <w:rPr>
          <w:lang w:eastAsia="ko-KR"/>
        </w:rPr>
        <w:t>유도하나</w:t>
      </w:r>
      <w:r>
        <w:rPr>
          <w:lang w:eastAsia="ko-KR"/>
        </w:rPr>
        <w:t xml:space="preserve">, </w:t>
      </w:r>
      <w:r>
        <w:rPr>
          <w:lang w:eastAsia="ko-KR"/>
        </w:rPr>
        <w:t>위기</w:t>
      </w:r>
      <w:r>
        <w:rPr>
          <w:lang w:eastAsia="ko-KR"/>
        </w:rPr>
        <w:t xml:space="preserve"> </w:t>
      </w:r>
      <w:r>
        <w:rPr>
          <w:lang w:eastAsia="ko-KR"/>
        </w:rPr>
        <w:t>국면에서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뱅크런</w:t>
      </w:r>
      <w:proofErr w:type="spellEnd"/>
      <w:r>
        <w:rPr>
          <w:lang w:eastAsia="ko-KR"/>
        </w:rPr>
        <w:t>(Bank Run)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내포한다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위기와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충격이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연쇄</w:t>
      </w:r>
      <w:r>
        <w:rPr>
          <w:lang w:eastAsia="ko-KR"/>
        </w:rPr>
        <w:t xml:space="preserve"> </w:t>
      </w:r>
      <w:r>
        <w:rPr>
          <w:lang w:eastAsia="ko-KR"/>
        </w:rPr>
        <w:t>부실로</w:t>
      </w:r>
      <w:r>
        <w:rPr>
          <w:lang w:eastAsia="ko-KR"/>
        </w:rPr>
        <w:t xml:space="preserve"> </w:t>
      </w:r>
      <w:r>
        <w:rPr>
          <w:lang w:eastAsia="ko-KR"/>
        </w:rPr>
        <w:t>확산될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신용창조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마비가</w:t>
      </w:r>
      <w:r>
        <w:rPr>
          <w:lang w:eastAsia="ko-KR"/>
        </w:rPr>
        <w:t xml:space="preserve"> </w:t>
      </w:r>
      <w:r>
        <w:rPr>
          <w:lang w:eastAsia="ko-KR"/>
        </w:rPr>
        <w:t>금융시스템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연쇄</w:t>
      </w:r>
      <w:r>
        <w:rPr>
          <w:lang w:eastAsia="ko-KR"/>
        </w:rPr>
        <w:t xml:space="preserve"> </w:t>
      </w:r>
      <w:r>
        <w:rPr>
          <w:lang w:eastAsia="ko-KR"/>
        </w:rPr>
        <w:t>타격을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714F7DE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1.2 </w:t>
      </w:r>
      <w:r>
        <w:rPr>
          <w:rFonts w:ascii="맑은 고딕" w:hAnsi="맑은 고딕"/>
          <w:color w:val="005082"/>
          <w:lang w:eastAsia="ko-KR"/>
        </w:rPr>
        <w:t>기준금리와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통화정책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전달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메커니즘</w:t>
      </w:r>
    </w:p>
    <w:p w14:paraId="6A75BC57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기준금리는</w:t>
      </w:r>
      <w:r>
        <w:rPr>
          <w:lang w:eastAsia="ko-KR"/>
        </w:rPr>
        <w:t xml:space="preserve"> </w:t>
      </w:r>
      <w:r>
        <w:rPr>
          <w:lang w:eastAsia="ko-KR"/>
        </w:rPr>
        <w:t>통화당국이</w:t>
      </w:r>
      <w:r>
        <w:rPr>
          <w:lang w:eastAsia="ko-KR"/>
        </w:rPr>
        <w:t xml:space="preserve"> </w:t>
      </w:r>
      <w:r>
        <w:rPr>
          <w:lang w:eastAsia="ko-KR"/>
        </w:rPr>
        <w:t>물가안정과</w:t>
      </w:r>
      <w:r>
        <w:rPr>
          <w:lang w:eastAsia="ko-KR"/>
        </w:rPr>
        <w:t xml:space="preserve"> </w:t>
      </w:r>
      <w:r>
        <w:rPr>
          <w:lang w:eastAsia="ko-KR"/>
        </w:rPr>
        <w:t>경제성장의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수단이다</w:t>
      </w:r>
      <w:r>
        <w:rPr>
          <w:lang w:eastAsia="ko-KR"/>
        </w:rPr>
        <w:t xml:space="preserve">.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조정의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파급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41C73464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 xml:space="preserve">: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이자율</w:t>
      </w:r>
      <w:r>
        <w:rPr>
          <w:lang w:eastAsia="ko-KR"/>
        </w:rPr>
        <w:t xml:space="preserve"> </w:t>
      </w:r>
      <w:r>
        <w:rPr>
          <w:lang w:eastAsia="ko-KR"/>
        </w:rPr>
        <w:t>하락</w:t>
      </w:r>
      <w:r>
        <w:rPr>
          <w:lang w:eastAsia="ko-KR"/>
        </w:rPr>
        <w:t xml:space="preserve"> → </w:t>
      </w:r>
      <w:r>
        <w:rPr>
          <w:lang w:eastAsia="ko-KR"/>
        </w:rPr>
        <w:t>민간소비</w:t>
      </w:r>
      <w:r>
        <w:rPr>
          <w:lang w:eastAsia="ko-KR"/>
        </w:rPr>
        <w:t xml:space="preserve">(C) </w:t>
      </w:r>
      <w:r>
        <w:rPr>
          <w:lang w:eastAsia="ko-KR"/>
        </w:rPr>
        <w:t>증가</w:t>
      </w:r>
      <w:r>
        <w:rPr>
          <w:lang w:eastAsia="ko-KR"/>
        </w:rPr>
        <w:t xml:space="preserve">,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(I) </w:t>
      </w:r>
      <w:r>
        <w:rPr>
          <w:lang w:eastAsia="ko-KR"/>
        </w:rPr>
        <w:t>증가</w:t>
      </w:r>
      <w:r>
        <w:rPr>
          <w:lang w:eastAsia="ko-KR"/>
        </w:rPr>
        <w:t xml:space="preserve"> → GDP </w:t>
      </w:r>
      <w:r>
        <w:rPr>
          <w:lang w:eastAsia="ko-KR"/>
        </w:rPr>
        <w:t>상승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원화</w:t>
      </w:r>
      <w:r>
        <w:rPr>
          <w:lang w:eastAsia="ko-KR"/>
        </w:rPr>
        <w:t>·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약세</w:t>
      </w:r>
      <w:r>
        <w:rPr>
          <w:lang w:eastAsia="ko-KR"/>
        </w:rPr>
        <w:t xml:space="preserve"> →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→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압력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>.</w:t>
      </w:r>
    </w:p>
    <w:p w14:paraId="1231B18E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: </w:t>
      </w:r>
      <w:r>
        <w:rPr>
          <w:lang w:eastAsia="ko-KR"/>
        </w:rPr>
        <w:t>이자율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→ </w:t>
      </w:r>
      <w:r>
        <w:rPr>
          <w:lang w:eastAsia="ko-KR"/>
        </w:rPr>
        <w:t>투자</w:t>
      </w:r>
      <w:r>
        <w:rPr>
          <w:lang w:eastAsia="ko-KR"/>
        </w:rPr>
        <w:t xml:space="preserve">(I) </w:t>
      </w:r>
      <w:r>
        <w:rPr>
          <w:lang w:eastAsia="ko-KR"/>
        </w:rPr>
        <w:t>위축</w:t>
      </w:r>
      <w:r>
        <w:rPr>
          <w:lang w:eastAsia="ko-KR"/>
        </w:rPr>
        <w:t xml:space="preserve">, </w:t>
      </w:r>
      <w:r>
        <w:rPr>
          <w:lang w:eastAsia="ko-KR"/>
        </w:rPr>
        <w:t>소비</w:t>
      </w:r>
      <w:r>
        <w:rPr>
          <w:lang w:eastAsia="ko-KR"/>
        </w:rPr>
        <w:t xml:space="preserve">(C) </w:t>
      </w:r>
      <w:r>
        <w:rPr>
          <w:lang w:eastAsia="ko-KR"/>
        </w:rPr>
        <w:t>감소</w:t>
      </w:r>
      <w:r>
        <w:rPr>
          <w:lang w:eastAsia="ko-KR"/>
        </w:rPr>
        <w:t xml:space="preserve"> → GDP </w:t>
      </w:r>
      <w:proofErr w:type="spellStart"/>
      <w:r>
        <w:rPr>
          <w:lang w:eastAsia="ko-KR"/>
        </w:rPr>
        <w:t>하방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압력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수입물가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→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.</w:t>
      </w:r>
    </w:p>
    <w:p w14:paraId="1775442B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,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압력을</w:t>
      </w:r>
      <w:r>
        <w:rPr>
          <w:lang w:eastAsia="ko-KR"/>
        </w:rPr>
        <w:t xml:space="preserve"> </w:t>
      </w:r>
      <w:r>
        <w:rPr>
          <w:lang w:eastAsia="ko-KR"/>
        </w:rPr>
        <w:t>가중하면서</w:t>
      </w:r>
      <w:r>
        <w:rPr>
          <w:lang w:eastAsia="ko-KR"/>
        </w:rPr>
        <w:t xml:space="preserve"> </w:t>
      </w:r>
      <w:r>
        <w:rPr>
          <w:lang w:eastAsia="ko-KR"/>
        </w:rPr>
        <w:t>중앙은행의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운신</w:t>
      </w:r>
      <w:r>
        <w:rPr>
          <w:lang w:eastAsia="ko-KR"/>
        </w:rPr>
        <w:t xml:space="preserve"> </w:t>
      </w:r>
      <w:r>
        <w:rPr>
          <w:lang w:eastAsia="ko-KR"/>
        </w:rPr>
        <w:t>폭이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좁아지는</w:t>
      </w:r>
      <w:r>
        <w:rPr>
          <w:lang w:eastAsia="ko-KR"/>
        </w:rPr>
        <w:t xml:space="preserve"> </w:t>
      </w:r>
      <w:r>
        <w:rPr>
          <w:lang w:eastAsia="ko-KR"/>
        </w:rPr>
        <w:t>상황이다</w:t>
      </w:r>
      <w:r>
        <w:rPr>
          <w:lang w:eastAsia="ko-KR"/>
        </w:rPr>
        <w:t>.</w:t>
      </w:r>
    </w:p>
    <w:p w14:paraId="08C4E637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1.3 </w:t>
      </w:r>
      <w:r>
        <w:rPr>
          <w:rFonts w:ascii="맑은 고딕" w:hAnsi="맑은 고딕"/>
          <w:color w:val="005082"/>
          <w:lang w:eastAsia="ko-KR"/>
        </w:rPr>
        <w:t>양적완화</w:t>
      </w:r>
      <w:r>
        <w:rPr>
          <w:rFonts w:ascii="맑은 고딕" w:hAnsi="맑은 고딕"/>
          <w:color w:val="005082"/>
          <w:lang w:eastAsia="ko-KR"/>
        </w:rPr>
        <w:t>(QE)</w:t>
      </w:r>
      <w:r>
        <w:rPr>
          <w:rFonts w:ascii="맑은 고딕" w:hAnsi="맑은 고딕"/>
          <w:color w:val="005082"/>
          <w:lang w:eastAsia="ko-KR"/>
        </w:rPr>
        <w:t>와</w:t>
      </w:r>
      <w:r>
        <w:rPr>
          <w:rFonts w:ascii="맑은 고딕" w:hAnsi="맑은 고딕"/>
          <w:color w:val="005082"/>
          <w:lang w:eastAsia="ko-KR"/>
        </w:rPr>
        <w:t xml:space="preserve"> </w:t>
      </w:r>
      <w:proofErr w:type="spellStart"/>
      <w:r>
        <w:rPr>
          <w:rFonts w:ascii="맑은 고딕" w:hAnsi="맑은 고딕"/>
          <w:color w:val="005082"/>
          <w:lang w:eastAsia="ko-KR"/>
        </w:rPr>
        <w:t>테이퍼링</w:t>
      </w:r>
      <w:proofErr w:type="spellEnd"/>
      <w:r>
        <w:rPr>
          <w:rFonts w:ascii="맑은 고딕" w:hAnsi="맑은 고딕"/>
          <w:color w:val="005082"/>
          <w:lang w:eastAsia="ko-KR"/>
        </w:rPr>
        <w:t>(Tapering)</w:t>
      </w:r>
    </w:p>
    <w:p w14:paraId="04C06F20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양적완화</w:t>
      </w:r>
      <w:r>
        <w:rPr>
          <w:lang w:eastAsia="ko-KR"/>
        </w:rPr>
        <w:t>(QE: Quantitative Easing)</w:t>
      </w:r>
      <w:r>
        <w:rPr>
          <w:lang w:eastAsia="ko-KR"/>
        </w:rPr>
        <w:t>란</w:t>
      </w:r>
      <w:r>
        <w:rPr>
          <w:lang w:eastAsia="ko-KR"/>
        </w:rPr>
        <w:t xml:space="preserve"> </w:t>
      </w:r>
      <w:r>
        <w:rPr>
          <w:lang w:eastAsia="ko-KR"/>
        </w:rPr>
        <w:t>기준금리가</w:t>
      </w:r>
      <w:r>
        <w:rPr>
          <w:lang w:eastAsia="ko-KR"/>
        </w:rPr>
        <w:t xml:space="preserve"> </w:t>
      </w:r>
      <w:r>
        <w:rPr>
          <w:lang w:eastAsia="ko-KR"/>
        </w:rPr>
        <w:t>제로</w:t>
      </w:r>
      <w:r>
        <w:rPr>
          <w:lang w:eastAsia="ko-KR"/>
        </w:rPr>
        <w:t>(Zero Lower Bound)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도달하여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인하가</w:t>
      </w:r>
      <w:r>
        <w:rPr>
          <w:lang w:eastAsia="ko-KR"/>
        </w:rPr>
        <w:t xml:space="preserve"> </w:t>
      </w:r>
      <w:r>
        <w:rPr>
          <w:lang w:eastAsia="ko-KR"/>
        </w:rPr>
        <w:t>불가능할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중앙은행이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>·</w:t>
      </w:r>
      <w:proofErr w:type="spellStart"/>
      <w:r>
        <w:rPr>
          <w:lang w:eastAsia="ko-KR"/>
        </w:rPr>
        <w:t>주택담보부증권</w:t>
      </w:r>
      <w:proofErr w:type="spellEnd"/>
      <w:r>
        <w:rPr>
          <w:lang w:eastAsia="ko-KR"/>
        </w:rPr>
        <w:t xml:space="preserve">(MBS)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장기채권을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매입하여</w:t>
      </w:r>
      <w:r>
        <w:rPr>
          <w:lang w:eastAsia="ko-KR"/>
        </w:rPr>
        <w:t xml:space="preserve"> </w:t>
      </w:r>
      <w:r>
        <w:rPr>
          <w:lang w:eastAsia="ko-KR"/>
        </w:rPr>
        <w:t>유동성을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비전통적</w:t>
      </w:r>
      <w:r>
        <w:rPr>
          <w:lang w:eastAsia="ko-KR"/>
        </w:rPr>
        <w:t xml:space="preserve"> </w:t>
      </w:r>
      <w:r>
        <w:rPr>
          <w:lang w:eastAsia="ko-KR"/>
        </w:rPr>
        <w:t>통화정책이다</w:t>
      </w:r>
      <w:r>
        <w:rPr>
          <w:lang w:eastAsia="ko-KR"/>
        </w:rPr>
        <w:t xml:space="preserve">.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매입</w:t>
      </w:r>
      <w:r>
        <w:rPr>
          <w:lang w:eastAsia="ko-KR"/>
        </w:rPr>
        <w:t xml:space="preserve"> →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→ </w:t>
      </w:r>
      <w:r>
        <w:rPr>
          <w:lang w:eastAsia="ko-KR"/>
        </w:rPr>
        <w:t>수익률</w:t>
      </w:r>
      <w:r>
        <w:rPr>
          <w:lang w:eastAsia="ko-KR"/>
        </w:rPr>
        <w:t>(</w:t>
      </w:r>
      <w:r>
        <w:rPr>
          <w:lang w:eastAsia="ko-KR"/>
        </w:rPr>
        <w:t>이자율</w:t>
      </w:r>
      <w:r>
        <w:rPr>
          <w:lang w:eastAsia="ko-KR"/>
        </w:rPr>
        <w:t xml:space="preserve">) </w:t>
      </w:r>
      <w:r>
        <w:rPr>
          <w:lang w:eastAsia="ko-KR"/>
        </w:rPr>
        <w:t>하락</w:t>
      </w:r>
      <w:r>
        <w:rPr>
          <w:lang w:eastAsia="ko-KR"/>
        </w:rPr>
        <w:t xml:space="preserve"> → </w:t>
      </w:r>
      <w:r>
        <w:rPr>
          <w:lang w:eastAsia="ko-KR"/>
        </w:rPr>
        <w:t>시중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 xml:space="preserve"> </w:t>
      </w:r>
      <w:r>
        <w:rPr>
          <w:lang w:eastAsia="ko-KR"/>
        </w:rPr>
        <w:t>증가의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경기를</w:t>
      </w:r>
      <w:r>
        <w:rPr>
          <w:lang w:eastAsia="ko-KR"/>
        </w:rPr>
        <w:t xml:space="preserve"> </w:t>
      </w:r>
      <w:r>
        <w:rPr>
          <w:lang w:eastAsia="ko-KR"/>
        </w:rPr>
        <w:t>부양한다</w:t>
      </w:r>
      <w:r>
        <w:rPr>
          <w:lang w:eastAsia="ko-KR"/>
        </w:rPr>
        <w:t>.</w:t>
      </w:r>
    </w:p>
    <w:p w14:paraId="6573D95E" w14:textId="77777777" w:rsidR="00B47DE7" w:rsidRDefault="00000000" w:rsidP="00AD1CE1">
      <w:pPr>
        <w:spacing w:after="120"/>
        <w:rPr>
          <w:lang w:eastAsia="ko-KR"/>
        </w:rPr>
      </w:pPr>
      <w:proofErr w:type="spellStart"/>
      <w:r>
        <w:rPr>
          <w:lang w:eastAsia="ko-KR"/>
        </w:rPr>
        <w:t>테이퍼링</w:t>
      </w:r>
      <w:proofErr w:type="spellEnd"/>
      <w:r>
        <w:rPr>
          <w:lang w:eastAsia="ko-KR"/>
        </w:rPr>
        <w:t>(Tapering)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회복에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QE </w:t>
      </w:r>
      <w:r>
        <w:rPr>
          <w:lang w:eastAsia="ko-KR"/>
        </w:rPr>
        <w:t>규모를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축소하는</w:t>
      </w:r>
      <w:r>
        <w:rPr>
          <w:lang w:eastAsia="ko-KR"/>
        </w:rPr>
        <w:t xml:space="preserve"> </w:t>
      </w:r>
      <w:r>
        <w:rPr>
          <w:lang w:eastAsia="ko-KR"/>
        </w:rPr>
        <w:t>출구전략이다</w:t>
      </w:r>
      <w:r>
        <w:rPr>
          <w:lang w:eastAsia="ko-KR"/>
        </w:rPr>
        <w:t>. Fed</w:t>
      </w:r>
      <w:r>
        <w:rPr>
          <w:lang w:eastAsia="ko-KR"/>
        </w:rPr>
        <w:t>는</w:t>
      </w:r>
      <w:r>
        <w:rPr>
          <w:lang w:eastAsia="ko-KR"/>
        </w:rPr>
        <w:t xml:space="preserve"> 2021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테이퍼링을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2022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완료하였다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인플레이션이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재가속화될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QE </w:t>
      </w:r>
      <w:r>
        <w:rPr>
          <w:lang w:eastAsia="ko-KR"/>
        </w:rPr>
        <w:t>재개</w:t>
      </w:r>
      <w:r>
        <w:rPr>
          <w:lang w:eastAsia="ko-KR"/>
        </w:rPr>
        <w:t xml:space="preserve"> </w:t>
      </w:r>
      <w:r>
        <w:rPr>
          <w:lang w:eastAsia="ko-KR"/>
        </w:rPr>
        <w:t>가능성은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봉쇄되며</w:t>
      </w:r>
      <w:r>
        <w:rPr>
          <w:lang w:eastAsia="ko-KR"/>
        </w:rPr>
        <w:t xml:space="preserve">,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긴축</w:t>
      </w:r>
      <w:r>
        <w:rPr>
          <w:lang w:eastAsia="ko-KR"/>
        </w:rPr>
        <w:t>(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재개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압력이</w:t>
      </w:r>
      <w:r>
        <w:rPr>
          <w:lang w:eastAsia="ko-KR"/>
        </w:rPr>
        <w:t xml:space="preserve"> </w:t>
      </w:r>
      <w:r>
        <w:rPr>
          <w:lang w:eastAsia="ko-KR"/>
        </w:rPr>
        <w:t>높아지는</w:t>
      </w:r>
      <w:r>
        <w:rPr>
          <w:lang w:eastAsia="ko-KR"/>
        </w:rPr>
        <w:t xml:space="preserve"> </w:t>
      </w:r>
      <w:r>
        <w:rPr>
          <w:lang w:eastAsia="ko-KR"/>
        </w:rPr>
        <w:t>딜레마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866D493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1.4 </w:t>
      </w:r>
      <w:r>
        <w:rPr>
          <w:rFonts w:ascii="맑은 고딕" w:hAnsi="맑은 고딕"/>
          <w:color w:val="005082"/>
          <w:lang w:eastAsia="ko-KR"/>
        </w:rPr>
        <w:t>인플레이션</w:t>
      </w:r>
      <w:r>
        <w:rPr>
          <w:rFonts w:ascii="맑은 고딕" w:hAnsi="맑은 고딕"/>
          <w:color w:val="005082"/>
          <w:lang w:eastAsia="ko-KR"/>
        </w:rPr>
        <w:t>·</w:t>
      </w:r>
      <w:r>
        <w:rPr>
          <w:rFonts w:ascii="맑은 고딕" w:hAnsi="맑은 고딕"/>
          <w:color w:val="005082"/>
          <w:lang w:eastAsia="ko-KR"/>
        </w:rPr>
        <w:t>디플레이션</w:t>
      </w:r>
      <w:r>
        <w:rPr>
          <w:rFonts w:ascii="맑은 고딕" w:hAnsi="맑은 고딕"/>
          <w:color w:val="005082"/>
          <w:lang w:eastAsia="ko-KR"/>
        </w:rPr>
        <w:t>·</w:t>
      </w:r>
      <w:r>
        <w:rPr>
          <w:rFonts w:ascii="맑은 고딕" w:hAnsi="맑은 고딕"/>
          <w:color w:val="005082"/>
          <w:lang w:eastAsia="ko-KR"/>
        </w:rPr>
        <w:t>스태그플레이션</w:t>
      </w:r>
    </w:p>
    <w:p w14:paraId="0BF5D4B0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국면의</w:t>
      </w:r>
      <w:r>
        <w:rPr>
          <w:lang w:eastAsia="ko-KR"/>
        </w:rPr>
        <w:t xml:space="preserve"> </w:t>
      </w:r>
      <w:r>
        <w:rPr>
          <w:lang w:eastAsia="ko-KR"/>
        </w:rPr>
        <w:t>개념과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현재와의</w:t>
      </w:r>
      <w:r>
        <w:rPr>
          <w:lang w:eastAsia="ko-KR"/>
        </w:rPr>
        <w:t xml:space="preserve"> </w:t>
      </w:r>
      <w:r>
        <w:rPr>
          <w:lang w:eastAsia="ko-KR"/>
        </w:rPr>
        <w:t>연관성은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70ED09C6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인플레이션</w:t>
      </w:r>
      <w:r>
        <w:rPr>
          <w:lang w:eastAsia="ko-KR"/>
        </w:rPr>
        <w:t xml:space="preserve">(Inflation): </w:t>
      </w:r>
      <w:r>
        <w:rPr>
          <w:lang w:eastAsia="ko-KR"/>
        </w:rPr>
        <w:t>전반적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상승으로</w:t>
      </w:r>
      <w:r>
        <w:rPr>
          <w:lang w:eastAsia="ko-KR"/>
        </w:rPr>
        <w:t xml:space="preserve"> </w:t>
      </w:r>
      <w:r>
        <w:rPr>
          <w:lang w:eastAsia="ko-KR"/>
        </w:rPr>
        <w:t>화폐</w:t>
      </w:r>
      <w:r>
        <w:rPr>
          <w:lang w:eastAsia="ko-KR"/>
        </w:rPr>
        <w:t xml:space="preserve"> </w:t>
      </w:r>
      <w:r>
        <w:rPr>
          <w:lang w:eastAsia="ko-KR"/>
        </w:rPr>
        <w:t>구매력이</w:t>
      </w:r>
      <w:r>
        <w:rPr>
          <w:lang w:eastAsia="ko-KR"/>
        </w:rPr>
        <w:t xml:space="preserve"> </w:t>
      </w:r>
      <w:r>
        <w:rPr>
          <w:lang w:eastAsia="ko-KR"/>
        </w:rPr>
        <w:t>하락하는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.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견인</w:t>
      </w:r>
      <w:r>
        <w:rPr>
          <w:lang w:eastAsia="ko-KR"/>
        </w:rPr>
        <w:t>(Demand-Pull)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>(Cost-Push)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급등은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인플레이션을</w:t>
      </w:r>
      <w:r>
        <w:rPr>
          <w:lang w:eastAsia="ko-KR"/>
        </w:rPr>
        <w:t xml:space="preserve"> </w:t>
      </w:r>
      <w:r>
        <w:rPr>
          <w:lang w:eastAsia="ko-KR"/>
        </w:rPr>
        <w:t>유발하고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09CE6B7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디플레이션</w:t>
      </w:r>
      <w:r>
        <w:rPr>
          <w:lang w:eastAsia="ko-KR"/>
        </w:rPr>
        <w:t xml:space="preserve">(Deflation): </w:t>
      </w:r>
      <w:r>
        <w:rPr>
          <w:lang w:eastAsia="ko-KR"/>
        </w:rPr>
        <w:t>전반적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하락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. </w:t>
      </w:r>
      <w:r>
        <w:rPr>
          <w:lang w:eastAsia="ko-KR"/>
        </w:rPr>
        <w:t>저축의</w:t>
      </w:r>
      <w:r>
        <w:rPr>
          <w:lang w:eastAsia="ko-KR"/>
        </w:rPr>
        <w:t xml:space="preserve"> </w:t>
      </w:r>
      <w:r>
        <w:rPr>
          <w:lang w:eastAsia="ko-KR"/>
        </w:rPr>
        <w:t>역설</w:t>
      </w:r>
      <w:r>
        <w:rPr>
          <w:lang w:eastAsia="ko-KR"/>
        </w:rPr>
        <w:t>(Paradox of Thrift)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침체가</w:t>
      </w:r>
      <w:r>
        <w:rPr>
          <w:lang w:eastAsia="ko-KR"/>
        </w:rPr>
        <w:t xml:space="preserve"> </w:t>
      </w:r>
      <w:r>
        <w:rPr>
          <w:lang w:eastAsia="ko-KR"/>
        </w:rPr>
        <w:t>심화된다</w:t>
      </w:r>
      <w:r>
        <w:rPr>
          <w:lang w:eastAsia="ko-KR"/>
        </w:rPr>
        <w:t xml:space="preserve">.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충격으로</w:t>
      </w:r>
      <w:r>
        <w:rPr>
          <w:lang w:eastAsia="ko-KR"/>
        </w:rPr>
        <w:t xml:space="preserve"> </w:t>
      </w:r>
      <w:r>
        <w:rPr>
          <w:lang w:eastAsia="ko-KR"/>
        </w:rPr>
        <w:t>소비가</w:t>
      </w:r>
      <w:r>
        <w:rPr>
          <w:lang w:eastAsia="ko-KR"/>
        </w:rPr>
        <w:t xml:space="preserve"> </w:t>
      </w:r>
      <w:r>
        <w:rPr>
          <w:lang w:eastAsia="ko-KR"/>
        </w:rPr>
        <w:t>위축될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부문에서</w:t>
      </w:r>
      <w:r>
        <w:rPr>
          <w:lang w:eastAsia="ko-KR"/>
        </w:rPr>
        <w:t xml:space="preserve"> </w:t>
      </w:r>
      <w:r>
        <w:rPr>
          <w:lang w:eastAsia="ko-KR"/>
        </w:rPr>
        <w:t>디플레이션</w:t>
      </w:r>
      <w:r>
        <w:rPr>
          <w:lang w:eastAsia="ko-KR"/>
        </w:rPr>
        <w:t xml:space="preserve"> </w:t>
      </w:r>
      <w:r>
        <w:rPr>
          <w:lang w:eastAsia="ko-KR"/>
        </w:rPr>
        <w:t>압력이</w:t>
      </w:r>
      <w:r>
        <w:rPr>
          <w:lang w:eastAsia="ko-KR"/>
        </w:rPr>
        <w:t xml:space="preserve"> </w:t>
      </w:r>
      <w:r>
        <w:rPr>
          <w:lang w:eastAsia="ko-KR"/>
        </w:rPr>
        <w:t>공존할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E4BE900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스태그플레이션</w:t>
      </w:r>
      <w:r>
        <w:rPr>
          <w:lang w:eastAsia="ko-KR"/>
        </w:rPr>
        <w:t xml:space="preserve">(Stagflation): </w:t>
      </w:r>
      <w:r>
        <w:rPr>
          <w:lang w:eastAsia="ko-KR"/>
        </w:rPr>
        <w:t>고실업률과</w:t>
      </w:r>
      <w:r>
        <w:rPr>
          <w:lang w:eastAsia="ko-KR"/>
        </w:rPr>
        <w:t xml:space="preserve"> </w:t>
      </w:r>
      <w:r>
        <w:rPr>
          <w:lang w:eastAsia="ko-KR"/>
        </w:rPr>
        <w:t>고인플레이션의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발현</w:t>
      </w:r>
      <w:r>
        <w:rPr>
          <w:lang w:eastAsia="ko-KR"/>
        </w:rPr>
        <w:t>. 1970</w:t>
      </w:r>
      <w:r>
        <w:rPr>
          <w:lang w:eastAsia="ko-KR"/>
        </w:rPr>
        <w:t>년대</w:t>
      </w:r>
      <w:r>
        <w:rPr>
          <w:lang w:eastAsia="ko-KR"/>
        </w:rPr>
        <w:t xml:space="preserve"> </w:t>
      </w:r>
      <w:r>
        <w:rPr>
          <w:lang w:eastAsia="ko-KR"/>
        </w:rPr>
        <w:t>오일쇼크가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호르무즈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해협</w:t>
      </w:r>
      <w:r>
        <w:rPr>
          <w:lang w:eastAsia="ko-KR"/>
        </w:rPr>
        <w:t xml:space="preserve"> </w:t>
      </w:r>
      <w:r>
        <w:rPr>
          <w:lang w:eastAsia="ko-KR"/>
        </w:rPr>
        <w:t>봉쇄로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충격은</w:t>
      </w:r>
      <w:r>
        <w:rPr>
          <w:lang w:eastAsia="ko-KR"/>
        </w:rPr>
        <w:t xml:space="preserve"> </w:t>
      </w:r>
      <w:r>
        <w:rPr>
          <w:lang w:eastAsia="ko-KR"/>
        </w:rPr>
        <w:t>스태그플레이션의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1367BC5" w14:textId="77777777" w:rsidR="00B47DE7" w:rsidRDefault="00000000" w:rsidP="00AD1CE1">
      <w:pPr>
        <w:spacing w:after="160"/>
        <w:ind w:left="283"/>
        <w:rPr>
          <w:lang w:eastAsia="ko-KR"/>
        </w:rPr>
      </w:pPr>
      <w:r>
        <w:rPr>
          <w:b/>
          <w:color w:val="8B0000"/>
          <w:lang w:eastAsia="ko-KR"/>
        </w:rPr>
        <w:t>⚠ 2026</w:t>
      </w:r>
      <w:r>
        <w:rPr>
          <w:b/>
          <w:color w:val="8B0000"/>
          <w:lang w:eastAsia="ko-KR"/>
        </w:rPr>
        <w:t>년</w:t>
      </w:r>
      <w:r>
        <w:rPr>
          <w:b/>
          <w:color w:val="8B0000"/>
          <w:lang w:eastAsia="ko-KR"/>
        </w:rPr>
        <w:t xml:space="preserve"> 4</w:t>
      </w:r>
      <w:r>
        <w:rPr>
          <w:b/>
          <w:color w:val="8B0000"/>
          <w:lang w:eastAsia="ko-KR"/>
        </w:rPr>
        <w:t>월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현재</w:t>
      </w:r>
      <w:r>
        <w:rPr>
          <w:b/>
          <w:color w:val="8B0000"/>
          <w:lang w:eastAsia="ko-KR"/>
        </w:rPr>
        <w:t xml:space="preserve">: </w:t>
      </w:r>
      <w:r>
        <w:rPr>
          <w:b/>
          <w:color w:val="8B0000"/>
          <w:lang w:eastAsia="ko-KR"/>
        </w:rPr>
        <w:t>스태그플레이션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위험이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금융시장의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핵심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위협으로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부상하고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있다</w:t>
      </w:r>
      <w:r>
        <w:rPr>
          <w:b/>
          <w:color w:val="8B0000"/>
          <w:lang w:eastAsia="ko-KR"/>
        </w:rPr>
        <w:t>.</w:t>
      </w:r>
    </w:p>
    <w:p w14:paraId="1236F515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1.5 GDP </w:t>
      </w:r>
      <w:r>
        <w:rPr>
          <w:rFonts w:ascii="맑은 고딕" w:hAnsi="맑은 고딕"/>
          <w:color w:val="005082"/>
          <w:lang w:eastAsia="ko-KR"/>
        </w:rPr>
        <w:t>분석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모델</w:t>
      </w:r>
    </w:p>
    <w:p w14:paraId="6164E92A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수업에서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7751D57C" w14:textId="77777777" w:rsidR="00B47DE7" w:rsidRDefault="00000000" w:rsidP="00AD1CE1">
      <w:pPr>
        <w:jc w:val="center"/>
      </w:pPr>
      <w:r>
        <w:rPr>
          <w:b/>
          <w:color w:val="003366"/>
          <w:sz w:val="28"/>
        </w:rPr>
        <w:t>GDP = C + I + (T−G) + (X−M)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B47DE7" w14:paraId="449454E9" w14:textId="77777777" w:rsidTr="00B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977DF19" w14:textId="77777777" w:rsidR="00B47DE7" w:rsidRDefault="00000000" w:rsidP="00AD1CE1">
            <w:pPr>
              <w:spacing w:line="276" w:lineRule="auto"/>
            </w:pPr>
            <w:r>
              <w:t>구성요소</w:t>
            </w:r>
          </w:p>
        </w:tc>
        <w:tc>
          <w:tcPr>
            <w:tcW w:w="4561" w:type="dxa"/>
          </w:tcPr>
          <w:p w14:paraId="26B68EE3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정의</w:t>
            </w:r>
            <w:r>
              <w:t xml:space="preserve"> </w:t>
            </w:r>
            <w:r>
              <w:t>및</w:t>
            </w:r>
            <w:r>
              <w:t xml:space="preserve"> 2026</w:t>
            </w:r>
            <w:r>
              <w:t>년</w:t>
            </w:r>
            <w:r>
              <w:t xml:space="preserve"> </w:t>
            </w:r>
            <w:r>
              <w:t>현황</w:t>
            </w:r>
          </w:p>
        </w:tc>
      </w:tr>
      <w:tr w:rsidR="00B47DE7" w14:paraId="46532C2A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98A3C33" w14:textId="77777777" w:rsidR="00B47DE7" w:rsidRDefault="00000000" w:rsidP="00AD1CE1">
            <w:pPr>
              <w:spacing w:line="276" w:lineRule="auto"/>
            </w:pPr>
            <w:r>
              <w:t xml:space="preserve">C — </w:t>
            </w:r>
            <w:r>
              <w:t>민간소비</w:t>
            </w:r>
          </w:p>
        </w:tc>
        <w:tc>
          <w:tcPr>
            <w:tcW w:w="4561" w:type="dxa"/>
          </w:tcPr>
          <w:p w14:paraId="173423EE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가계의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지출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급등으로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압박</w:t>
            </w:r>
            <w:r>
              <w:rPr>
                <w:lang w:eastAsia="ko-KR"/>
              </w:rPr>
              <w:t>.</w:t>
            </w:r>
          </w:p>
        </w:tc>
      </w:tr>
      <w:tr w:rsidR="00B47DE7" w14:paraId="1E614339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FD224C4" w14:textId="77777777" w:rsidR="00B47DE7" w:rsidRDefault="00000000" w:rsidP="00AD1CE1">
            <w:pPr>
              <w:spacing w:line="276" w:lineRule="auto"/>
            </w:pPr>
            <w:r>
              <w:t xml:space="preserve">I — </w:t>
            </w:r>
            <w:proofErr w:type="spellStart"/>
            <w:r>
              <w:t>투자</w:t>
            </w:r>
            <w:proofErr w:type="spellEnd"/>
          </w:p>
        </w:tc>
        <w:tc>
          <w:tcPr>
            <w:tcW w:w="4561" w:type="dxa"/>
          </w:tcPr>
          <w:p w14:paraId="3BD9676B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건설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지정학적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불확실성으로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급랭</w:t>
            </w:r>
            <w:r>
              <w:rPr>
                <w:lang w:eastAsia="ko-KR"/>
              </w:rPr>
              <w:t>.</w:t>
            </w:r>
          </w:p>
        </w:tc>
      </w:tr>
      <w:tr w:rsidR="00B47DE7" w14:paraId="3A1013C5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45CA2E6" w14:textId="77777777" w:rsidR="00B47DE7" w:rsidRDefault="00000000" w:rsidP="00AD1CE1">
            <w:pPr>
              <w:spacing w:line="276" w:lineRule="auto"/>
            </w:pPr>
            <w:r>
              <w:t xml:space="preserve">(T−G) — </w:t>
            </w:r>
            <w:proofErr w:type="spellStart"/>
            <w:r>
              <w:t>재정수지</w:t>
            </w:r>
            <w:proofErr w:type="spellEnd"/>
          </w:p>
        </w:tc>
        <w:tc>
          <w:tcPr>
            <w:tcW w:w="4561" w:type="dxa"/>
          </w:tcPr>
          <w:p w14:paraId="40E20614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세입</w:t>
            </w:r>
            <w:r>
              <w:rPr>
                <w:lang w:eastAsia="ko-KR"/>
              </w:rPr>
              <w:t xml:space="preserve">(T) − </w:t>
            </w:r>
            <w:r>
              <w:rPr>
                <w:lang w:eastAsia="ko-KR"/>
              </w:rPr>
              <w:t>정부지출</w:t>
            </w:r>
            <w:r>
              <w:rPr>
                <w:lang w:eastAsia="ko-KR"/>
              </w:rPr>
              <w:t xml:space="preserve">(G). </w:t>
            </w:r>
            <w:r>
              <w:rPr>
                <w:lang w:eastAsia="ko-KR"/>
              </w:rPr>
              <w:t>양</w:t>
            </w:r>
            <w:r>
              <w:rPr>
                <w:lang w:eastAsia="ko-KR"/>
              </w:rPr>
              <w:t>(+)</w:t>
            </w:r>
            <w:r>
              <w:rPr>
                <w:lang w:eastAsia="ko-KR"/>
              </w:rPr>
              <w:t>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흑자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음</w:t>
            </w:r>
            <w:r>
              <w:rPr>
                <w:lang w:eastAsia="ko-KR"/>
              </w:rPr>
              <w:t>(−)</w:t>
            </w:r>
            <w:r>
              <w:rPr>
                <w:lang w:eastAsia="ko-KR"/>
              </w:rPr>
              <w:t>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적자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방위비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  <w:r>
              <w:rPr>
                <w:lang w:eastAsia="ko-KR"/>
              </w:rPr>
              <w:t>.</w:t>
            </w:r>
          </w:p>
        </w:tc>
      </w:tr>
      <w:tr w:rsidR="00B47DE7" w14:paraId="4AAC6965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5D332A1" w14:textId="77777777" w:rsidR="00B47DE7" w:rsidRDefault="00000000" w:rsidP="00AD1CE1">
            <w:pPr>
              <w:spacing w:line="276" w:lineRule="auto"/>
            </w:pPr>
            <w:r>
              <w:t xml:space="preserve">(X−M) — </w:t>
            </w:r>
            <w:proofErr w:type="spellStart"/>
            <w:r>
              <w:t>순수출</w:t>
            </w:r>
            <w:proofErr w:type="spellEnd"/>
          </w:p>
        </w:tc>
        <w:tc>
          <w:tcPr>
            <w:tcW w:w="4561" w:type="dxa"/>
          </w:tcPr>
          <w:p w14:paraId="6249F798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수출</w:t>
            </w:r>
            <w:r>
              <w:rPr>
                <w:lang w:eastAsia="ko-KR"/>
              </w:rPr>
              <w:t xml:space="preserve">(X) −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(M). 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보복으로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무역량이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급감하는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국면</w:t>
            </w:r>
            <w:r>
              <w:rPr>
                <w:lang w:eastAsia="ko-KR"/>
              </w:rPr>
              <w:t>.</w:t>
            </w:r>
          </w:p>
        </w:tc>
      </w:tr>
    </w:tbl>
    <w:p w14:paraId="5354261A" w14:textId="77777777" w:rsidR="00B47DE7" w:rsidRDefault="00B47DE7" w:rsidP="00AD1CE1">
      <w:pPr>
        <w:rPr>
          <w:lang w:eastAsia="ko-KR"/>
        </w:rPr>
      </w:pPr>
    </w:p>
    <w:p w14:paraId="5E468830" w14:textId="77777777" w:rsidR="00B47DE7" w:rsidRDefault="00000000" w:rsidP="00AD1CE1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2E383FC" w14:textId="77777777" w:rsidR="00B47DE7" w:rsidRDefault="00000000" w:rsidP="00AD1CE1">
      <w:pPr>
        <w:pStyle w:val="1"/>
        <w:spacing w:before="28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2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>. 2026</w:t>
      </w:r>
      <w:r>
        <w:rPr>
          <w:rFonts w:ascii="맑은 고딕" w:hAnsi="맑은 고딕"/>
          <w:color w:val="003366"/>
          <w:lang w:eastAsia="ko-KR"/>
        </w:rPr>
        <w:t>년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글로벌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금융시장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충격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요인</w:t>
      </w:r>
    </w:p>
    <w:p w14:paraId="7D4B3F9F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2.1 </w:t>
      </w:r>
      <w:r>
        <w:rPr>
          <w:rFonts w:ascii="맑은 고딕" w:hAnsi="맑은 고딕"/>
          <w:color w:val="005082"/>
          <w:lang w:eastAsia="ko-KR"/>
        </w:rPr>
        <w:t>트럼프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관세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충격</w:t>
      </w:r>
      <w:r>
        <w:rPr>
          <w:rFonts w:ascii="맑은 고딕" w:hAnsi="맑은 고딕"/>
          <w:color w:val="005082"/>
          <w:lang w:eastAsia="ko-KR"/>
        </w:rPr>
        <w:t xml:space="preserve"> (2025~)</w:t>
      </w:r>
    </w:p>
    <w:p w14:paraId="4AD4B83D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행정부는</w:t>
      </w:r>
      <w:r>
        <w:rPr>
          <w:lang w:eastAsia="ko-KR"/>
        </w:rPr>
        <w:t xml:space="preserve"> </w:t>
      </w:r>
      <w:r>
        <w:rPr>
          <w:lang w:eastAsia="ko-KR"/>
        </w:rPr>
        <w:t>소위</w:t>
      </w:r>
      <w:r>
        <w:rPr>
          <w:lang w:eastAsia="ko-KR"/>
        </w:rPr>
        <w:t xml:space="preserve"> "</w:t>
      </w:r>
      <w:r>
        <w:rPr>
          <w:lang w:eastAsia="ko-KR"/>
        </w:rPr>
        <w:t>해방의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>(Liberation Day)"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명명한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관세를</w:t>
      </w:r>
      <w:r>
        <w:rPr>
          <w:lang w:eastAsia="ko-KR"/>
        </w:rPr>
        <w:t xml:space="preserve"> </w:t>
      </w:r>
      <w:r>
        <w:rPr>
          <w:lang w:eastAsia="ko-KR"/>
        </w:rPr>
        <w:t>전격</w:t>
      </w:r>
      <w:r>
        <w:rPr>
          <w:lang w:eastAsia="ko-KR"/>
        </w:rPr>
        <w:t xml:space="preserve"> </w:t>
      </w:r>
      <w:r>
        <w:rPr>
          <w:lang w:eastAsia="ko-KR"/>
        </w:rPr>
        <w:t>발표하였다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수입품에</w:t>
      </w:r>
      <w:r>
        <w:rPr>
          <w:lang w:eastAsia="ko-KR"/>
        </w:rPr>
        <w:t xml:space="preserve"> 10%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관세를</w:t>
      </w:r>
      <w:r>
        <w:rPr>
          <w:lang w:eastAsia="ko-KR"/>
        </w:rPr>
        <w:t xml:space="preserve"> </w:t>
      </w:r>
      <w:r>
        <w:rPr>
          <w:lang w:eastAsia="ko-KR"/>
        </w:rPr>
        <w:t>부과하고</w:t>
      </w:r>
      <w:r>
        <w:rPr>
          <w:lang w:eastAsia="ko-KR"/>
        </w:rPr>
        <w:t xml:space="preserve">, </w:t>
      </w:r>
      <w:r>
        <w:rPr>
          <w:lang w:eastAsia="ko-KR"/>
        </w:rPr>
        <w:t>중국산</w:t>
      </w:r>
      <w:r>
        <w:rPr>
          <w:lang w:eastAsia="ko-KR"/>
        </w:rPr>
        <w:t xml:space="preserve"> </w:t>
      </w:r>
      <w:r>
        <w:rPr>
          <w:lang w:eastAsia="ko-KR"/>
        </w:rPr>
        <w:t>제품에는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145%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관세율을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캐나다</w:t>
      </w:r>
      <w:r>
        <w:rPr>
          <w:lang w:eastAsia="ko-KR"/>
        </w:rPr>
        <w:t>·</w:t>
      </w:r>
      <w:r>
        <w:rPr>
          <w:lang w:eastAsia="ko-KR"/>
        </w:rPr>
        <w:t>멕시코에는</w:t>
      </w:r>
      <w:r>
        <w:rPr>
          <w:lang w:eastAsia="ko-KR"/>
        </w:rPr>
        <w:t xml:space="preserve"> 25% </w:t>
      </w:r>
      <w:r>
        <w:rPr>
          <w:lang w:eastAsia="ko-KR"/>
        </w:rPr>
        <w:t>관세가</w:t>
      </w:r>
      <w:r>
        <w:rPr>
          <w:lang w:eastAsia="ko-KR"/>
        </w:rPr>
        <w:t xml:space="preserve"> </w:t>
      </w:r>
      <w:r>
        <w:rPr>
          <w:lang w:eastAsia="ko-KR"/>
        </w:rPr>
        <w:t>부과되었으며</w:t>
      </w:r>
      <w:r>
        <w:rPr>
          <w:lang w:eastAsia="ko-KR"/>
        </w:rPr>
        <w:t xml:space="preserve">, </w:t>
      </w:r>
      <w:r>
        <w:rPr>
          <w:lang w:eastAsia="ko-KR"/>
        </w:rPr>
        <w:t>한국을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무역</w:t>
      </w:r>
      <w:r>
        <w:rPr>
          <w:lang w:eastAsia="ko-KR"/>
        </w:rPr>
        <w:t xml:space="preserve"> </w:t>
      </w:r>
      <w:r>
        <w:rPr>
          <w:lang w:eastAsia="ko-KR"/>
        </w:rPr>
        <w:t>상대국에도</w:t>
      </w:r>
      <w:r>
        <w:rPr>
          <w:lang w:eastAsia="ko-KR"/>
        </w:rPr>
        <w:t xml:space="preserve"> </w:t>
      </w:r>
      <w:r>
        <w:rPr>
          <w:lang w:eastAsia="ko-KR"/>
        </w:rPr>
        <w:t>상호관세가</w:t>
      </w:r>
      <w:r>
        <w:rPr>
          <w:lang w:eastAsia="ko-KR"/>
        </w:rPr>
        <w:t xml:space="preserve"> </w:t>
      </w:r>
      <w:r>
        <w:rPr>
          <w:lang w:eastAsia="ko-KR"/>
        </w:rPr>
        <w:t>부과되었다</w:t>
      </w:r>
      <w:r>
        <w:rPr>
          <w:lang w:eastAsia="ko-KR"/>
        </w:rPr>
        <w:t>.</w:t>
      </w:r>
    </w:p>
    <w:p w14:paraId="5DACD134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충격의</w:t>
      </w:r>
      <w:r>
        <w:rPr>
          <w:lang w:eastAsia="ko-KR"/>
        </w:rPr>
        <w:t xml:space="preserve"> </w:t>
      </w:r>
      <w:r>
        <w:rPr>
          <w:lang w:eastAsia="ko-KR"/>
        </w:rPr>
        <w:t>거시경제적</w:t>
      </w:r>
      <w:r>
        <w:rPr>
          <w:lang w:eastAsia="ko-KR"/>
        </w:rPr>
        <w:t xml:space="preserve"> </w:t>
      </w:r>
      <w:r>
        <w:rPr>
          <w:lang w:eastAsia="ko-KR"/>
        </w:rPr>
        <w:t>파급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GDP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미쳤다</w:t>
      </w:r>
      <w:r>
        <w:rPr>
          <w:lang w:eastAsia="ko-KR"/>
        </w:rPr>
        <w:t>.</w:t>
      </w:r>
    </w:p>
    <w:p w14:paraId="49E297F3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소비</w:t>
      </w:r>
      <w:r>
        <w:rPr>
          <w:lang w:eastAsia="ko-KR"/>
        </w:rPr>
        <w:t xml:space="preserve">(C): </w:t>
      </w:r>
      <w:r>
        <w:rPr>
          <w:lang w:eastAsia="ko-KR"/>
        </w:rPr>
        <w:t>수입품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상승으로</w:t>
      </w:r>
      <w:r>
        <w:rPr>
          <w:lang w:eastAsia="ko-KR"/>
        </w:rPr>
        <w:t xml:space="preserve"> </w:t>
      </w:r>
      <w:r>
        <w:rPr>
          <w:lang w:eastAsia="ko-KR"/>
        </w:rPr>
        <w:t>가계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구매력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→ </w:t>
      </w:r>
      <w:r>
        <w:rPr>
          <w:lang w:eastAsia="ko-KR"/>
        </w:rPr>
        <w:t>민간소비</w:t>
      </w:r>
      <w:r>
        <w:rPr>
          <w:lang w:eastAsia="ko-KR"/>
        </w:rPr>
        <w:t xml:space="preserve"> </w:t>
      </w:r>
      <w:r>
        <w:rPr>
          <w:lang w:eastAsia="ko-KR"/>
        </w:rPr>
        <w:t>위축</w:t>
      </w:r>
    </w:p>
    <w:p w14:paraId="14EC19E0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투자</w:t>
      </w:r>
      <w:r>
        <w:rPr>
          <w:lang w:eastAsia="ko-KR"/>
        </w:rPr>
        <w:t xml:space="preserve">(I):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 xml:space="preserve"> </w:t>
      </w:r>
      <w:r>
        <w:rPr>
          <w:lang w:eastAsia="ko-KR"/>
        </w:rPr>
        <w:t>불확실성</w:t>
      </w:r>
      <w:r>
        <w:rPr>
          <w:lang w:eastAsia="ko-KR"/>
        </w:rPr>
        <w:t xml:space="preserve"> →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설비투자</w:t>
      </w:r>
      <w:r>
        <w:rPr>
          <w:lang w:eastAsia="ko-KR"/>
        </w:rPr>
        <w:t xml:space="preserve"> </w:t>
      </w:r>
      <w:r>
        <w:rPr>
          <w:lang w:eastAsia="ko-KR"/>
        </w:rPr>
        <w:t>관망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40A95CA0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proofErr w:type="spellStart"/>
      <w:r>
        <w:rPr>
          <w:lang w:eastAsia="ko-KR"/>
        </w:rPr>
        <w:t>순수출</w:t>
      </w:r>
      <w:proofErr w:type="spellEnd"/>
      <w:r>
        <w:rPr>
          <w:lang w:eastAsia="ko-KR"/>
        </w:rPr>
        <w:t xml:space="preserve">(X-M):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보복</w:t>
      </w:r>
      <w:r>
        <w:rPr>
          <w:lang w:eastAsia="ko-KR"/>
        </w:rPr>
        <w:t xml:space="preserve"> </w:t>
      </w:r>
      <w:r>
        <w:rPr>
          <w:lang w:eastAsia="ko-KR"/>
        </w:rPr>
        <w:t>응수</w:t>
      </w:r>
      <w:r>
        <w:rPr>
          <w:lang w:eastAsia="ko-KR"/>
        </w:rPr>
        <w:t xml:space="preserve"> →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+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순효과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불분명</w:t>
      </w:r>
    </w:p>
    <w:p w14:paraId="3C532D15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물가</w:t>
      </w:r>
      <w:r>
        <w:rPr>
          <w:lang w:eastAsia="ko-KR"/>
        </w:rPr>
        <w:t xml:space="preserve">(CPI·PPI):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→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→ Fed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</w:p>
    <w:p w14:paraId="5DF558FE" w14:textId="77777777" w:rsidR="00B47DE7" w:rsidRDefault="00000000" w:rsidP="00AD1CE1">
      <w:pPr>
        <w:spacing w:after="160"/>
        <w:ind w:left="283"/>
        <w:rPr>
          <w:lang w:eastAsia="ko-KR"/>
        </w:rPr>
      </w:pPr>
      <w:r>
        <w:rPr>
          <w:b/>
          <w:color w:val="B45000"/>
          <w:lang w:eastAsia="ko-KR"/>
        </w:rPr>
        <w:t xml:space="preserve">⚠ </w:t>
      </w:r>
      <w:r>
        <w:rPr>
          <w:b/>
          <w:color w:val="B45000"/>
          <w:lang w:eastAsia="ko-KR"/>
        </w:rPr>
        <w:t>관세</w:t>
      </w:r>
      <w:r>
        <w:rPr>
          <w:b/>
          <w:color w:val="B45000"/>
          <w:lang w:eastAsia="ko-KR"/>
        </w:rPr>
        <w:t xml:space="preserve"> </w:t>
      </w:r>
      <w:r>
        <w:rPr>
          <w:b/>
          <w:color w:val="B45000"/>
          <w:lang w:eastAsia="ko-KR"/>
        </w:rPr>
        <w:t>충격으로</w:t>
      </w:r>
      <w:r>
        <w:rPr>
          <w:b/>
          <w:color w:val="B45000"/>
          <w:lang w:eastAsia="ko-KR"/>
        </w:rPr>
        <w:t xml:space="preserve"> Fed</w:t>
      </w:r>
      <w:r>
        <w:rPr>
          <w:b/>
          <w:color w:val="B45000"/>
          <w:lang w:eastAsia="ko-KR"/>
        </w:rPr>
        <w:t>는</w:t>
      </w:r>
      <w:r>
        <w:rPr>
          <w:b/>
          <w:color w:val="B45000"/>
          <w:lang w:eastAsia="ko-KR"/>
        </w:rPr>
        <w:t xml:space="preserve"> 2025</w:t>
      </w:r>
      <w:r>
        <w:rPr>
          <w:b/>
          <w:color w:val="B45000"/>
          <w:lang w:eastAsia="ko-KR"/>
        </w:rPr>
        <w:t>년</w:t>
      </w:r>
      <w:r>
        <w:rPr>
          <w:b/>
          <w:color w:val="B45000"/>
          <w:lang w:eastAsia="ko-KR"/>
        </w:rPr>
        <w:t xml:space="preserve"> </w:t>
      </w:r>
      <w:r>
        <w:rPr>
          <w:b/>
          <w:color w:val="B45000"/>
          <w:lang w:eastAsia="ko-KR"/>
        </w:rPr>
        <w:t>하반기</w:t>
      </w:r>
      <w:r>
        <w:rPr>
          <w:b/>
          <w:color w:val="B45000"/>
          <w:lang w:eastAsia="ko-KR"/>
        </w:rPr>
        <w:t xml:space="preserve"> </w:t>
      </w:r>
      <w:r>
        <w:rPr>
          <w:b/>
          <w:color w:val="B45000"/>
          <w:lang w:eastAsia="ko-KR"/>
        </w:rPr>
        <w:t>금리</w:t>
      </w:r>
      <w:r>
        <w:rPr>
          <w:b/>
          <w:color w:val="B45000"/>
          <w:lang w:eastAsia="ko-KR"/>
        </w:rPr>
        <w:t xml:space="preserve"> </w:t>
      </w:r>
      <w:r>
        <w:rPr>
          <w:b/>
          <w:color w:val="B45000"/>
          <w:lang w:eastAsia="ko-KR"/>
        </w:rPr>
        <w:t>인하를</w:t>
      </w:r>
      <w:r>
        <w:rPr>
          <w:b/>
          <w:color w:val="B45000"/>
          <w:lang w:eastAsia="ko-KR"/>
        </w:rPr>
        <w:t xml:space="preserve"> </w:t>
      </w:r>
      <w:r>
        <w:rPr>
          <w:b/>
          <w:color w:val="B45000"/>
          <w:lang w:eastAsia="ko-KR"/>
        </w:rPr>
        <w:t>일시</w:t>
      </w:r>
      <w:r>
        <w:rPr>
          <w:b/>
          <w:color w:val="B45000"/>
          <w:lang w:eastAsia="ko-KR"/>
        </w:rPr>
        <w:t xml:space="preserve"> </w:t>
      </w:r>
      <w:r>
        <w:rPr>
          <w:b/>
          <w:color w:val="B45000"/>
          <w:lang w:eastAsia="ko-KR"/>
        </w:rPr>
        <w:t>중단하거나</w:t>
      </w:r>
      <w:r>
        <w:rPr>
          <w:b/>
          <w:color w:val="B45000"/>
          <w:lang w:eastAsia="ko-KR"/>
        </w:rPr>
        <w:t xml:space="preserve"> </w:t>
      </w:r>
      <w:r>
        <w:rPr>
          <w:b/>
          <w:color w:val="B45000"/>
          <w:lang w:eastAsia="ko-KR"/>
        </w:rPr>
        <w:t>속도를</w:t>
      </w:r>
      <w:r>
        <w:rPr>
          <w:b/>
          <w:color w:val="B45000"/>
          <w:lang w:eastAsia="ko-KR"/>
        </w:rPr>
        <w:t xml:space="preserve"> </w:t>
      </w:r>
      <w:r>
        <w:rPr>
          <w:b/>
          <w:color w:val="B45000"/>
          <w:lang w:eastAsia="ko-KR"/>
        </w:rPr>
        <w:t>대폭</w:t>
      </w:r>
      <w:r>
        <w:rPr>
          <w:b/>
          <w:color w:val="B45000"/>
          <w:lang w:eastAsia="ko-KR"/>
        </w:rPr>
        <w:t xml:space="preserve"> </w:t>
      </w:r>
      <w:r>
        <w:rPr>
          <w:b/>
          <w:color w:val="B45000"/>
          <w:lang w:eastAsia="ko-KR"/>
        </w:rPr>
        <w:t>낮추었다</w:t>
      </w:r>
      <w:r>
        <w:rPr>
          <w:b/>
          <w:color w:val="B45000"/>
          <w:lang w:eastAsia="ko-KR"/>
        </w:rPr>
        <w:t>.</w:t>
      </w:r>
    </w:p>
    <w:p w14:paraId="2863E45D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2.2 </w:t>
      </w:r>
      <w:r>
        <w:rPr>
          <w:rFonts w:ascii="맑은 고딕" w:hAnsi="맑은 고딕"/>
          <w:color w:val="005082"/>
          <w:lang w:eastAsia="ko-KR"/>
        </w:rPr>
        <w:t>미</w:t>
      </w:r>
      <w:r>
        <w:rPr>
          <w:rFonts w:ascii="맑은 고딕" w:hAnsi="맑은 고딕"/>
          <w:color w:val="005082"/>
          <w:lang w:eastAsia="ko-KR"/>
        </w:rPr>
        <w:t>-</w:t>
      </w:r>
      <w:r>
        <w:rPr>
          <w:rFonts w:ascii="맑은 고딕" w:hAnsi="맑은 고딕"/>
          <w:color w:val="005082"/>
          <w:lang w:eastAsia="ko-KR"/>
        </w:rPr>
        <w:t>이란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전쟁과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에너지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위기</w:t>
      </w:r>
      <w:r>
        <w:rPr>
          <w:rFonts w:ascii="맑은 고딕" w:hAnsi="맑은 고딕"/>
          <w:color w:val="005082"/>
          <w:lang w:eastAsia="ko-KR"/>
        </w:rPr>
        <w:t xml:space="preserve"> (2026</w:t>
      </w:r>
      <w:r>
        <w:rPr>
          <w:rFonts w:ascii="맑은 고딕" w:hAnsi="맑은 고딕"/>
          <w:color w:val="005082"/>
          <w:lang w:eastAsia="ko-KR"/>
        </w:rPr>
        <w:t>년</w:t>
      </w:r>
      <w:r>
        <w:rPr>
          <w:rFonts w:ascii="맑은 고딕" w:hAnsi="맑은 고딕"/>
          <w:color w:val="005082"/>
          <w:lang w:eastAsia="ko-KR"/>
        </w:rPr>
        <w:t xml:space="preserve"> 2</w:t>
      </w:r>
      <w:r>
        <w:rPr>
          <w:rFonts w:ascii="맑은 고딕" w:hAnsi="맑은 고딕"/>
          <w:color w:val="005082"/>
          <w:lang w:eastAsia="ko-KR"/>
        </w:rPr>
        <w:t>월</w:t>
      </w:r>
      <w:r>
        <w:rPr>
          <w:rFonts w:ascii="맑은 고딕" w:hAnsi="맑은 고딕"/>
          <w:color w:val="005082"/>
          <w:lang w:eastAsia="ko-KR"/>
        </w:rPr>
        <w:t>~)</w:t>
      </w:r>
    </w:p>
    <w:p w14:paraId="1B3C8054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>·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합동</w:t>
      </w:r>
      <w:r>
        <w:rPr>
          <w:lang w:eastAsia="ko-KR"/>
        </w:rPr>
        <w:t xml:space="preserve"> </w:t>
      </w:r>
      <w:r>
        <w:rPr>
          <w:lang w:eastAsia="ko-KR"/>
        </w:rPr>
        <w:t>군사작전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에픽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퓨리</w:t>
      </w:r>
      <w:proofErr w:type="spellEnd"/>
      <w:r>
        <w:rPr>
          <w:lang w:eastAsia="ko-KR"/>
        </w:rPr>
        <w:t>(Epic Fury)"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개시되면서</w:t>
      </w:r>
      <w:r>
        <w:rPr>
          <w:lang w:eastAsia="ko-KR"/>
        </w:rPr>
        <w:t xml:space="preserve"> </w:t>
      </w:r>
      <w:r>
        <w:rPr>
          <w:lang w:eastAsia="ko-KR"/>
        </w:rPr>
        <w:t>중동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현실화되었다</w:t>
      </w:r>
      <w:r>
        <w:rPr>
          <w:lang w:eastAsia="ko-KR"/>
        </w:rPr>
        <w:t xml:space="preserve">. 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 </w:t>
      </w:r>
      <w:r>
        <w:rPr>
          <w:lang w:eastAsia="ko-KR"/>
        </w:rPr>
        <w:t>암살</w:t>
      </w:r>
      <w:r>
        <w:rPr>
          <w:lang w:eastAsia="ko-KR"/>
        </w:rPr>
        <w:t xml:space="preserve">, </w:t>
      </w:r>
      <w:r>
        <w:rPr>
          <w:lang w:eastAsia="ko-KR"/>
        </w:rPr>
        <w:t>핵시설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군사시설</w:t>
      </w:r>
      <w:r>
        <w:rPr>
          <w:lang w:eastAsia="ko-KR"/>
        </w:rPr>
        <w:t xml:space="preserve"> </w:t>
      </w:r>
      <w:r>
        <w:rPr>
          <w:lang w:eastAsia="ko-KR"/>
        </w:rPr>
        <w:t>공습에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, </w:t>
      </w:r>
      <w:r>
        <w:rPr>
          <w:lang w:eastAsia="ko-KR"/>
        </w:rPr>
        <w:t>이란은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호르무즈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해협에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설치하며</w:t>
      </w:r>
      <w:r>
        <w:rPr>
          <w:lang w:eastAsia="ko-KR"/>
        </w:rPr>
        <w:t xml:space="preserve"> </w:t>
      </w:r>
      <w:r>
        <w:rPr>
          <w:lang w:eastAsia="ko-KR"/>
        </w:rPr>
        <w:t>맞대응하였다</w:t>
      </w:r>
      <w:r>
        <w:rPr>
          <w:lang w:eastAsia="ko-KR"/>
        </w:rPr>
        <w:t>. 3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원유</w:t>
      </w:r>
      <w:r>
        <w:rPr>
          <w:lang w:eastAsia="ko-KR"/>
        </w:rPr>
        <w:t xml:space="preserve"> </w:t>
      </w:r>
      <w:r>
        <w:rPr>
          <w:lang w:eastAsia="ko-KR"/>
        </w:rPr>
        <w:t>수출의</w:t>
      </w:r>
      <w:r>
        <w:rPr>
          <w:lang w:eastAsia="ko-KR"/>
        </w:rPr>
        <w:t xml:space="preserve"> 90%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하르그</w:t>
      </w:r>
      <w:proofErr w:type="spellEnd"/>
      <w:r>
        <w:rPr>
          <w:lang w:eastAsia="ko-KR"/>
        </w:rPr>
        <w:t xml:space="preserve">(Kharg) </w:t>
      </w:r>
      <w:r>
        <w:rPr>
          <w:lang w:eastAsia="ko-KR"/>
        </w:rPr>
        <w:t>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군사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파괴되었다고</w:t>
      </w:r>
      <w:r>
        <w:rPr>
          <w:lang w:eastAsia="ko-KR"/>
        </w:rPr>
        <w:t xml:space="preserve"> </w:t>
      </w:r>
      <w:r>
        <w:rPr>
          <w:lang w:eastAsia="ko-KR"/>
        </w:rPr>
        <w:t>미국이</w:t>
      </w:r>
      <w:r>
        <w:rPr>
          <w:lang w:eastAsia="ko-KR"/>
        </w:rPr>
        <w:t xml:space="preserve"> </w:t>
      </w:r>
      <w:r>
        <w:rPr>
          <w:lang w:eastAsia="ko-KR"/>
        </w:rPr>
        <w:t>선언하였다</w:t>
      </w:r>
      <w:r>
        <w:rPr>
          <w:lang w:eastAsia="ko-KR"/>
        </w:rP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B47DE7" w14:paraId="1AD2D072" w14:textId="77777777" w:rsidTr="00B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B13E75C" w14:textId="77777777" w:rsidR="00B47DE7" w:rsidRDefault="00000000" w:rsidP="00AD1CE1">
            <w:pPr>
              <w:spacing w:line="276" w:lineRule="auto"/>
            </w:pPr>
            <w:proofErr w:type="spellStart"/>
            <w:r>
              <w:t>항목</w:t>
            </w:r>
            <w:proofErr w:type="spellEnd"/>
          </w:p>
        </w:tc>
        <w:tc>
          <w:tcPr>
            <w:tcW w:w="4561" w:type="dxa"/>
          </w:tcPr>
          <w:p w14:paraId="459FB440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</w:tr>
      <w:tr w:rsidR="00B47DE7" w14:paraId="7C3EF079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4936D0C" w14:textId="77777777" w:rsidR="00B47DE7" w:rsidRDefault="00000000" w:rsidP="00AD1CE1">
            <w:pPr>
              <w:spacing w:line="276" w:lineRule="auto"/>
            </w:pPr>
            <w:r>
              <w:t>전쟁</w:t>
            </w:r>
            <w:r>
              <w:t xml:space="preserve"> </w:t>
            </w:r>
            <w:r>
              <w:t>개시</w:t>
            </w:r>
          </w:p>
        </w:tc>
        <w:tc>
          <w:tcPr>
            <w:tcW w:w="4561" w:type="dxa"/>
          </w:tcPr>
          <w:p w14:paraId="46CB31B6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2026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28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이스라엘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합동작전</w:t>
            </w:r>
            <w:r>
              <w:rPr>
                <w:lang w:eastAsia="ko-KR"/>
              </w:rPr>
              <w:t xml:space="preserve"> Epic Fury)</w:t>
            </w:r>
          </w:p>
        </w:tc>
      </w:tr>
      <w:tr w:rsidR="00B47DE7" w14:paraId="517BDDC9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59C5E9A" w14:textId="77777777" w:rsidR="00B47DE7" w:rsidRDefault="00000000" w:rsidP="00AD1CE1">
            <w:pPr>
              <w:spacing w:line="276" w:lineRule="auto"/>
            </w:pPr>
            <w:proofErr w:type="spellStart"/>
            <w:r>
              <w:t>국제유가</w:t>
            </w:r>
            <w:proofErr w:type="spellEnd"/>
          </w:p>
        </w:tc>
        <w:tc>
          <w:tcPr>
            <w:tcW w:w="4561" w:type="dxa"/>
          </w:tcPr>
          <w:p w14:paraId="2AE5EB2D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전쟁</w:t>
            </w:r>
            <w:r>
              <w:t xml:space="preserve"> </w:t>
            </w:r>
            <w:r>
              <w:t>이후</w:t>
            </w:r>
            <w:r>
              <w:t xml:space="preserve"> 40% </w:t>
            </w:r>
            <w:r>
              <w:t>이상</w:t>
            </w:r>
            <w:r>
              <w:t xml:space="preserve"> </w:t>
            </w:r>
            <w:r>
              <w:t>폭등</w:t>
            </w:r>
          </w:p>
        </w:tc>
      </w:tr>
      <w:tr w:rsidR="00B47DE7" w14:paraId="65385ACC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7F849F4" w14:textId="77777777" w:rsidR="00B47DE7" w:rsidRDefault="00000000" w:rsidP="00AD1CE1">
            <w:pPr>
              <w:spacing w:line="276" w:lineRule="auto"/>
            </w:pPr>
            <w:r>
              <w:t>호르무즈</w:t>
            </w:r>
            <w:r>
              <w:t xml:space="preserve"> </w:t>
            </w:r>
            <w:r>
              <w:t>해협</w:t>
            </w:r>
          </w:p>
        </w:tc>
        <w:tc>
          <w:tcPr>
            <w:tcW w:w="4561" w:type="dxa"/>
          </w:tcPr>
          <w:p w14:paraId="2B39D8A1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기뢰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선박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세계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원유의</w:t>
            </w:r>
            <w:r>
              <w:rPr>
                <w:lang w:eastAsia="ko-KR"/>
              </w:rPr>
              <w:t xml:space="preserve"> 20% </w:t>
            </w:r>
            <w:r>
              <w:rPr>
                <w:lang w:eastAsia="ko-KR"/>
              </w:rPr>
              <w:t>통과</w:t>
            </w:r>
            <w:r>
              <w:rPr>
                <w:lang w:eastAsia="ko-KR"/>
              </w:rPr>
              <w:t>)</w:t>
            </w:r>
          </w:p>
        </w:tc>
      </w:tr>
      <w:tr w:rsidR="00B47DE7" w14:paraId="093AB793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3E003ACC" w14:textId="77777777" w:rsidR="00B47DE7" w:rsidRDefault="00000000" w:rsidP="00AD1CE1">
            <w:pPr>
              <w:spacing w:line="276" w:lineRule="auto"/>
            </w:pPr>
            <w:proofErr w:type="spellStart"/>
            <w:r>
              <w:t>하르그</w:t>
            </w:r>
            <w:proofErr w:type="spellEnd"/>
            <w:r>
              <w:t xml:space="preserve"> </w:t>
            </w:r>
            <w:r>
              <w:t>섬</w:t>
            </w:r>
          </w:p>
        </w:tc>
        <w:tc>
          <w:tcPr>
            <w:tcW w:w="4561" w:type="dxa"/>
          </w:tcPr>
          <w:p w14:paraId="29DC7329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이란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원유수출</w:t>
            </w:r>
            <w:r>
              <w:rPr>
                <w:lang w:eastAsia="ko-KR"/>
              </w:rPr>
              <w:t xml:space="preserve"> 90% </w:t>
            </w: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선언</w:t>
            </w:r>
          </w:p>
        </w:tc>
      </w:tr>
      <w:tr w:rsidR="00B47DE7" w14:paraId="496AC1F3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CA1476A" w14:textId="77777777" w:rsidR="00B47DE7" w:rsidRDefault="00000000" w:rsidP="00AD1CE1">
            <w:pPr>
              <w:spacing w:line="276" w:lineRule="auto"/>
            </w:pPr>
            <w:r>
              <w:t xml:space="preserve">IEA </w:t>
            </w:r>
            <w:proofErr w:type="spellStart"/>
            <w:r>
              <w:t>대응</w:t>
            </w:r>
            <w:proofErr w:type="spellEnd"/>
          </w:p>
        </w:tc>
        <w:tc>
          <w:tcPr>
            <w:tcW w:w="4561" w:type="dxa"/>
          </w:tcPr>
          <w:p w14:paraId="423D6C26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전략비축유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</w:p>
        </w:tc>
      </w:tr>
      <w:tr w:rsidR="00B47DE7" w14:paraId="7F933A69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F9F6072" w14:textId="77777777" w:rsidR="00B47DE7" w:rsidRDefault="00000000" w:rsidP="00AD1CE1">
            <w:pPr>
              <w:spacing w:line="276" w:lineRule="auto"/>
            </w:pPr>
            <w:proofErr w:type="spellStart"/>
            <w:r>
              <w:t>금융시장</w:t>
            </w:r>
            <w:proofErr w:type="spellEnd"/>
          </w:p>
        </w:tc>
        <w:tc>
          <w:tcPr>
            <w:tcW w:w="4561" w:type="dxa"/>
          </w:tcPr>
          <w:p w14:paraId="4043AEBC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다우존스</w:t>
            </w:r>
            <w:r>
              <w:rPr>
                <w:lang w:eastAsia="ko-KR"/>
              </w:rPr>
              <w:t xml:space="preserve"> 400pt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세계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경기침체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경고</w:t>
            </w:r>
          </w:p>
        </w:tc>
      </w:tr>
      <w:tr w:rsidR="00B47DE7" w14:paraId="44096B7E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E34BF5C" w14:textId="77777777" w:rsidR="00B47DE7" w:rsidRDefault="00000000" w:rsidP="00AD1CE1">
            <w:pPr>
              <w:spacing w:line="276" w:lineRule="auto"/>
            </w:pPr>
            <w:proofErr w:type="spellStart"/>
            <w:r>
              <w:lastRenderedPageBreak/>
              <w:t>해운</w:t>
            </w:r>
            <w:proofErr w:type="spellEnd"/>
          </w:p>
        </w:tc>
        <w:tc>
          <w:tcPr>
            <w:tcW w:w="4561" w:type="dxa"/>
          </w:tcPr>
          <w:p w14:paraId="589E17F1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컨테이너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긴급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할증료</w:t>
            </w:r>
            <w:r>
              <w:rPr>
                <w:lang w:eastAsia="ko-KR"/>
              </w:rPr>
              <w:t xml:space="preserve"> $3,000 </w:t>
            </w:r>
            <w:r>
              <w:rPr>
                <w:lang w:eastAsia="ko-KR"/>
              </w:rPr>
              <w:t>부과</w:t>
            </w:r>
          </w:p>
        </w:tc>
      </w:tr>
    </w:tbl>
    <w:p w14:paraId="386D8CAD" w14:textId="77777777" w:rsidR="00B47DE7" w:rsidRDefault="00B47DE7" w:rsidP="00AD1CE1">
      <w:pPr>
        <w:rPr>
          <w:lang w:eastAsia="ko-KR"/>
        </w:rPr>
      </w:pPr>
    </w:p>
    <w:p w14:paraId="5DBAA2C3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(Cost-Push Inflation)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동인으로</w:t>
      </w:r>
      <w:r>
        <w:rPr>
          <w:lang w:eastAsia="ko-KR"/>
        </w:rPr>
        <w:t xml:space="preserve"> </w:t>
      </w:r>
      <w:r>
        <w:rPr>
          <w:lang w:eastAsia="ko-KR"/>
        </w:rPr>
        <w:t>작용하고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유가</w:t>
      </w:r>
      <w:r>
        <w:rPr>
          <w:lang w:eastAsia="ko-KR"/>
        </w:rPr>
        <w:t xml:space="preserve"> 40% </w:t>
      </w:r>
      <w:r>
        <w:rPr>
          <w:lang w:eastAsia="ko-KR"/>
        </w:rPr>
        <w:t>급등은</w:t>
      </w:r>
      <w:r>
        <w:rPr>
          <w:lang w:eastAsia="ko-KR"/>
        </w:rPr>
        <w:t xml:space="preserve"> </w:t>
      </w:r>
      <w:r>
        <w:rPr>
          <w:lang w:eastAsia="ko-KR"/>
        </w:rPr>
        <w:t>생산자물가지수</w:t>
      </w:r>
      <w:r>
        <w:rPr>
          <w:lang w:eastAsia="ko-KR"/>
        </w:rPr>
        <w:t>(PPI)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선행적으로</w:t>
      </w:r>
      <w:r>
        <w:rPr>
          <w:lang w:eastAsia="ko-KR"/>
        </w:rPr>
        <w:t xml:space="preserve"> </w:t>
      </w:r>
      <w:r>
        <w:rPr>
          <w:lang w:eastAsia="ko-KR"/>
        </w:rPr>
        <w:t>끌어올리며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수개월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소비자물가지수</w:t>
      </w:r>
      <w:r>
        <w:rPr>
          <w:lang w:eastAsia="ko-KR"/>
        </w:rPr>
        <w:t>(CPI)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재가속으로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전망이다</w:t>
      </w:r>
      <w:r>
        <w:rPr>
          <w:lang w:eastAsia="ko-KR"/>
        </w:rPr>
        <w:t xml:space="preserve">. </w:t>
      </w:r>
      <w:r>
        <w:rPr>
          <w:lang w:eastAsia="ko-KR"/>
        </w:rPr>
        <w:t>고인플레이션과</w:t>
      </w:r>
      <w:r>
        <w:rPr>
          <w:lang w:eastAsia="ko-KR"/>
        </w:rPr>
        <w:t xml:space="preserve"> </w:t>
      </w:r>
      <w:r>
        <w:rPr>
          <w:lang w:eastAsia="ko-KR"/>
        </w:rPr>
        <w:t>경기침체의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발현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스태그플레이션이</w:t>
      </w:r>
      <w:r>
        <w:rPr>
          <w:lang w:eastAsia="ko-KR"/>
        </w:rPr>
        <w:t xml:space="preserve"> 1970</w:t>
      </w:r>
      <w:r>
        <w:rPr>
          <w:lang w:eastAsia="ko-KR"/>
        </w:rPr>
        <w:t>년대</w:t>
      </w:r>
      <w:r>
        <w:rPr>
          <w:lang w:eastAsia="ko-KR"/>
        </w:rPr>
        <w:t xml:space="preserve"> </w:t>
      </w:r>
      <w:r>
        <w:rPr>
          <w:lang w:eastAsia="ko-KR"/>
        </w:rPr>
        <w:t>오일쇼크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현실로</w:t>
      </w:r>
      <w:r>
        <w:rPr>
          <w:lang w:eastAsia="ko-KR"/>
        </w:rPr>
        <w:t xml:space="preserve"> </w:t>
      </w:r>
      <w:r>
        <w:rPr>
          <w:lang w:eastAsia="ko-KR"/>
        </w:rPr>
        <w:t>다가온</w:t>
      </w:r>
      <w:r>
        <w:rPr>
          <w:lang w:eastAsia="ko-KR"/>
        </w:rPr>
        <w:t xml:space="preserve"> </w:t>
      </w:r>
      <w:r>
        <w:rPr>
          <w:lang w:eastAsia="ko-KR"/>
        </w:rPr>
        <w:t>상황이다</w:t>
      </w:r>
      <w:r>
        <w:rPr>
          <w:lang w:eastAsia="ko-KR"/>
        </w:rPr>
        <w:t>.</w:t>
      </w:r>
    </w:p>
    <w:p w14:paraId="5C02EB7B" w14:textId="77777777" w:rsidR="00B47DE7" w:rsidRDefault="00000000" w:rsidP="00AD1CE1">
      <w:pPr>
        <w:rPr>
          <w:lang w:eastAsia="ko-KR"/>
        </w:rPr>
      </w:pPr>
      <w:r>
        <w:rPr>
          <w:lang w:eastAsia="ko-KR"/>
        </w:rPr>
        <w:br w:type="page"/>
      </w:r>
    </w:p>
    <w:p w14:paraId="7710A2F3" w14:textId="77777777" w:rsidR="00B47DE7" w:rsidRDefault="00000000" w:rsidP="00AD1CE1">
      <w:pPr>
        <w:pStyle w:val="1"/>
        <w:spacing w:before="28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3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 xml:space="preserve">. </w:t>
      </w:r>
      <w:r>
        <w:rPr>
          <w:rFonts w:ascii="맑은 고딕" w:hAnsi="맑은 고딕"/>
          <w:color w:val="003366"/>
          <w:lang w:eastAsia="ko-KR"/>
        </w:rPr>
        <w:t>미국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금융시장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현황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분석</w:t>
      </w:r>
      <w:r>
        <w:rPr>
          <w:rFonts w:ascii="맑은 고딕" w:hAnsi="맑은 고딕"/>
          <w:color w:val="003366"/>
          <w:lang w:eastAsia="ko-KR"/>
        </w:rPr>
        <w:t xml:space="preserve"> (2026</w:t>
      </w:r>
      <w:r>
        <w:rPr>
          <w:rFonts w:ascii="맑은 고딕" w:hAnsi="맑은 고딕"/>
          <w:color w:val="003366"/>
          <w:lang w:eastAsia="ko-KR"/>
        </w:rPr>
        <w:t>년</w:t>
      </w:r>
      <w:r>
        <w:rPr>
          <w:rFonts w:ascii="맑은 고딕" w:hAnsi="맑은 고딕"/>
          <w:color w:val="003366"/>
          <w:lang w:eastAsia="ko-KR"/>
        </w:rPr>
        <w:t xml:space="preserve"> 4</w:t>
      </w:r>
      <w:r>
        <w:rPr>
          <w:rFonts w:ascii="맑은 고딕" w:hAnsi="맑은 고딕"/>
          <w:color w:val="003366"/>
          <w:lang w:eastAsia="ko-KR"/>
        </w:rPr>
        <w:t>월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기준</w:t>
      </w:r>
      <w:r>
        <w:rPr>
          <w:rFonts w:ascii="맑은 고딕" w:hAnsi="맑은 고딕"/>
          <w:color w:val="003366"/>
          <w:lang w:eastAsia="ko-KR"/>
        </w:rPr>
        <w:t>)</w:t>
      </w:r>
    </w:p>
    <w:p w14:paraId="5448393D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3.1 GDP </w:t>
      </w:r>
      <w:r>
        <w:rPr>
          <w:rFonts w:ascii="맑은 고딕" w:hAnsi="맑은 고딕"/>
          <w:color w:val="005082"/>
          <w:lang w:eastAsia="ko-KR"/>
        </w:rPr>
        <w:t>구성요소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분석</w:t>
      </w:r>
    </w:p>
    <w:p w14:paraId="71C8C7D4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GDP </w:t>
      </w:r>
      <w:r>
        <w:rPr>
          <w:lang w:eastAsia="ko-KR"/>
        </w:rPr>
        <w:t>성장률은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1.8~2.1%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충격이</w:t>
      </w:r>
      <w:r>
        <w:rPr>
          <w:lang w:eastAsia="ko-KR"/>
        </w:rPr>
        <w:t xml:space="preserve"> </w:t>
      </w:r>
      <w:r>
        <w:rPr>
          <w:lang w:eastAsia="ko-KR"/>
        </w:rPr>
        <w:t>본격화되기</w:t>
      </w:r>
      <w:r>
        <w:rPr>
          <w:lang w:eastAsia="ko-KR"/>
        </w:rPr>
        <w:t xml:space="preserve"> </w:t>
      </w:r>
      <w:r>
        <w:rPr>
          <w:lang w:eastAsia="ko-KR"/>
        </w:rPr>
        <w:t>이전에는</w:t>
      </w:r>
      <w:r>
        <w:rPr>
          <w:lang w:eastAsia="ko-KR"/>
        </w:rPr>
        <w:t xml:space="preserve"> </w:t>
      </w:r>
      <w:r>
        <w:rPr>
          <w:lang w:eastAsia="ko-KR"/>
        </w:rPr>
        <w:t>연착륙</w:t>
      </w:r>
      <w:r>
        <w:rPr>
          <w:lang w:eastAsia="ko-KR"/>
        </w:rPr>
        <w:t xml:space="preserve"> </w:t>
      </w:r>
      <w:r>
        <w:rPr>
          <w:lang w:eastAsia="ko-KR"/>
        </w:rPr>
        <w:t>기조를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분기</w:t>
      </w:r>
      <w:r>
        <w:rPr>
          <w:lang w:eastAsia="ko-KR"/>
        </w:rPr>
        <w:t>(1~3</w:t>
      </w:r>
      <w:r>
        <w:rPr>
          <w:lang w:eastAsia="ko-KR"/>
        </w:rPr>
        <w:t>월</w:t>
      </w:r>
      <w:r>
        <w:rPr>
          <w:lang w:eastAsia="ko-KR"/>
        </w:rPr>
        <w:t>)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, </w:t>
      </w:r>
      <w:r>
        <w:rPr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위축</w:t>
      </w:r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 </w:t>
      </w:r>
      <w:r>
        <w:rPr>
          <w:lang w:eastAsia="ko-KR"/>
        </w:rPr>
        <w:t>성장률이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둔화된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추정된다</w:t>
      </w:r>
      <w:r>
        <w:rPr>
          <w:lang w:eastAsia="ko-KR"/>
        </w:rP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B47DE7" w14:paraId="60AA5412" w14:textId="77777777" w:rsidTr="00B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EA6F4B8" w14:textId="77777777" w:rsidR="00B47DE7" w:rsidRDefault="00000000" w:rsidP="00AD1CE1">
            <w:pPr>
              <w:spacing w:line="276" w:lineRule="auto"/>
            </w:pPr>
            <w:proofErr w:type="spellStart"/>
            <w:r>
              <w:t>구성요소</w:t>
            </w:r>
            <w:proofErr w:type="spellEnd"/>
          </w:p>
        </w:tc>
        <w:tc>
          <w:tcPr>
            <w:tcW w:w="2280" w:type="dxa"/>
          </w:tcPr>
          <w:p w14:paraId="2607157B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2025</w:t>
            </w:r>
            <w:r>
              <w:t>년</w:t>
            </w:r>
          </w:p>
        </w:tc>
        <w:tc>
          <w:tcPr>
            <w:tcW w:w="2280" w:type="dxa"/>
          </w:tcPr>
          <w:p w14:paraId="78CFD2F7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  <w:r>
              <w:t>년</w:t>
            </w:r>
            <w:r>
              <w:t xml:space="preserve"> 1</w:t>
            </w:r>
            <w:r>
              <w:t>분기</w:t>
            </w:r>
            <w:r>
              <w:t xml:space="preserve"> </w:t>
            </w:r>
            <w:r>
              <w:t>추정</w:t>
            </w:r>
          </w:p>
        </w:tc>
        <w:tc>
          <w:tcPr>
            <w:tcW w:w="2280" w:type="dxa"/>
          </w:tcPr>
          <w:p w14:paraId="57DD5247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주요</w:t>
            </w:r>
            <w:r>
              <w:t xml:space="preserve"> </w:t>
            </w:r>
            <w:r>
              <w:t>요인</w:t>
            </w:r>
          </w:p>
        </w:tc>
      </w:tr>
      <w:tr w:rsidR="00B47DE7" w14:paraId="2DBFDC9A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1680E0F" w14:textId="77777777" w:rsidR="00B47DE7" w:rsidRDefault="00000000" w:rsidP="00AD1CE1">
            <w:pPr>
              <w:spacing w:line="276" w:lineRule="auto"/>
            </w:pPr>
            <w:r>
              <w:t xml:space="preserve">C — </w:t>
            </w:r>
            <w:r>
              <w:t>민간소비</w:t>
            </w:r>
          </w:p>
        </w:tc>
        <w:tc>
          <w:tcPr>
            <w:tcW w:w="2280" w:type="dxa"/>
          </w:tcPr>
          <w:p w14:paraId="0FF00EEC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GDP</w:t>
            </w:r>
            <w:r>
              <w:t>의</w:t>
            </w:r>
            <w:r>
              <w:t xml:space="preserve"> </w:t>
            </w:r>
            <w:r>
              <w:t>약</w:t>
            </w:r>
            <w:r>
              <w:t xml:space="preserve"> 68%, </w:t>
            </w:r>
            <w:r>
              <w:t>전년</w:t>
            </w:r>
            <w:r>
              <w:t xml:space="preserve"> </w:t>
            </w:r>
            <w:r>
              <w:t>대비</w:t>
            </w:r>
            <w:r>
              <w:t xml:space="preserve"> +1.8%</w:t>
            </w:r>
          </w:p>
        </w:tc>
        <w:tc>
          <w:tcPr>
            <w:tcW w:w="2280" w:type="dxa"/>
          </w:tcPr>
          <w:p w14:paraId="0779336E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증가세</w:t>
            </w:r>
            <w:r>
              <w:t xml:space="preserve"> </w:t>
            </w:r>
            <w:r>
              <w:t>뚜렷한</w:t>
            </w:r>
            <w:r>
              <w:t xml:space="preserve"> </w:t>
            </w:r>
            <w:r>
              <w:t>둔화</w:t>
            </w:r>
          </w:p>
        </w:tc>
        <w:tc>
          <w:tcPr>
            <w:tcW w:w="2280" w:type="dxa"/>
          </w:tcPr>
          <w:p w14:paraId="4FB6AAB6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소비심리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위축</w:t>
            </w:r>
          </w:p>
        </w:tc>
      </w:tr>
      <w:tr w:rsidR="00B47DE7" w14:paraId="3639AC91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47EBEF6" w14:textId="77777777" w:rsidR="00B47DE7" w:rsidRDefault="00000000" w:rsidP="00AD1CE1">
            <w:pPr>
              <w:spacing w:line="276" w:lineRule="auto"/>
            </w:pPr>
            <w:r>
              <w:t xml:space="preserve">I — </w:t>
            </w:r>
            <w:proofErr w:type="spellStart"/>
            <w:r>
              <w:t>투자</w:t>
            </w:r>
            <w:proofErr w:type="spellEnd"/>
          </w:p>
        </w:tc>
        <w:tc>
          <w:tcPr>
            <w:tcW w:w="2280" w:type="dxa"/>
          </w:tcPr>
          <w:p w14:paraId="7D70B3FD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전년</w:t>
            </w:r>
            <w:r>
              <w:t xml:space="preserve"> </w:t>
            </w:r>
            <w:r>
              <w:t>대비</w:t>
            </w:r>
            <w:r>
              <w:t xml:space="preserve"> +2.5%</w:t>
            </w:r>
          </w:p>
        </w:tc>
        <w:tc>
          <w:tcPr>
            <w:tcW w:w="2280" w:type="dxa"/>
          </w:tcPr>
          <w:p w14:paraId="67B5DBD5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기업투자</w:t>
            </w:r>
            <w:r>
              <w:t xml:space="preserve"> </w:t>
            </w:r>
            <w:r>
              <w:t>관망</w:t>
            </w:r>
            <w:r>
              <w:t xml:space="preserve"> </w:t>
            </w:r>
            <w:r>
              <w:t>전환</w:t>
            </w:r>
          </w:p>
        </w:tc>
        <w:tc>
          <w:tcPr>
            <w:tcW w:w="2280" w:type="dxa"/>
          </w:tcPr>
          <w:p w14:paraId="46BF5C03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지정학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불확실성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고착</w:t>
            </w:r>
          </w:p>
        </w:tc>
      </w:tr>
      <w:tr w:rsidR="00B47DE7" w14:paraId="6A75D1C7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D9E0978" w14:textId="77777777" w:rsidR="00B47DE7" w:rsidRDefault="00000000" w:rsidP="00AD1CE1">
            <w:pPr>
              <w:spacing w:line="276" w:lineRule="auto"/>
            </w:pPr>
            <w:r>
              <w:t xml:space="preserve">(T−G) </w:t>
            </w:r>
            <w:proofErr w:type="spellStart"/>
            <w:r>
              <w:t>재정수지</w:t>
            </w:r>
            <w:proofErr w:type="spellEnd"/>
          </w:p>
        </w:tc>
        <w:tc>
          <w:tcPr>
            <w:tcW w:w="2280" w:type="dxa"/>
          </w:tcPr>
          <w:p w14:paraId="12DE35C9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−2.0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달러</w:t>
            </w:r>
            <w:r>
              <w:rPr>
                <w:lang w:eastAsia="ko-KR"/>
              </w:rPr>
              <w:t xml:space="preserve"> (GDP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−7%)</w:t>
            </w:r>
          </w:p>
        </w:tc>
        <w:tc>
          <w:tcPr>
            <w:tcW w:w="2280" w:type="dxa"/>
          </w:tcPr>
          <w:p w14:paraId="71C216CA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방위비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</w:p>
        </w:tc>
        <w:tc>
          <w:tcPr>
            <w:tcW w:w="2280" w:type="dxa"/>
          </w:tcPr>
          <w:p w14:paraId="3DF13B1E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이란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군사비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지출</w:t>
            </w:r>
          </w:p>
        </w:tc>
      </w:tr>
      <w:tr w:rsidR="00B47DE7" w14:paraId="1011B072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4FD9E01" w14:textId="77777777" w:rsidR="00B47DE7" w:rsidRDefault="00000000" w:rsidP="00AD1CE1">
            <w:pPr>
              <w:spacing w:line="276" w:lineRule="auto"/>
            </w:pPr>
            <w:r>
              <w:t xml:space="preserve">(X−M) </w:t>
            </w:r>
            <w:proofErr w:type="spellStart"/>
            <w:r>
              <w:t>순수출</w:t>
            </w:r>
            <w:proofErr w:type="spellEnd"/>
          </w:p>
        </w:tc>
        <w:tc>
          <w:tcPr>
            <w:tcW w:w="2280" w:type="dxa"/>
          </w:tcPr>
          <w:p w14:paraId="50A3569E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약</w:t>
            </w:r>
            <w:r>
              <w:t xml:space="preserve"> −1</w:t>
            </w:r>
            <w:r>
              <w:t>조</w:t>
            </w:r>
            <w:r>
              <w:t xml:space="preserve"> </w:t>
            </w:r>
            <w:r>
              <w:t>달러</w:t>
            </w:r>
          </w:p>
        </w:tc>
        <w:tc>
          <w:tcPr>
            <w:tcW w:w="2280" w:type="dxa"/>
          </w:tcPr>
          <w:p w14:paraId="253EC577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보복으로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교역량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</w:p>
        </w:tc>
        <w:tc>
          <w:tcPr>
            <w:tcW w:w="2280" w:type="dxa"/>
          </w:tcPr>
          <w:p w14:paraId="742A2671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트럼프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보복관세</w:t>
            </w:r>
          </w:p>
        </w:tc>
      </w:tr>
      <w:tr w:rsidR="00B47DE7" w14:paraId="0BA3352F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1AAAE67" w14:textId="77777777" w:rsidR="00B47DE7" w:rsidRDefault="00000000" w:rsidP="00AD1CE1">
            <w:pPr>
              <w:spacing w:line="276" w:lineRule="auto"/>
            </w:pPr>
            <w:proofErr w:type="spellStart"/>
            <w:r>
              <w:t>실질</w:t>
            </w:r>
            <w:proofErr w:type="spellEnd"/>
            <w:r>
              <w:t xml:space="preserve"> GDP </w:t>
            </w:r>
            <w:proofErr w:type="spellStart"/>
            <w:r>
              <w:t>성장률</w:t>
            </w:r>
            <w:proofErr w:type="spellEnd"/>
          </w:p>
        </w:tc>
        <w:tc>
          <w:tcPr>
            <w:tcW w:w="2280" w:type="dxa"/>
          </w:tcPr>
          <w:p w14:paraId="5BF1669B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r>
              <w:t>약</w:t>
            </w:r>
            <w:r>
              <w:t xml:space="preserve"> 1.8%</w:t>
            </w:r>
          </w:p>
        </w:tc>
        <w:tc>
          <w:tcPr>
            <w:tcW w:w="2280" w:type="dxa"/>
          </w:tcPr>
          <w:p w14:paraId="56FA2332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0~0.5%</w:t>
            </w:r>
            <w:r>
              <w:t>로</w:t>
            </w:r>
            <w:r>
              <w:t xml:space="preserve"> </w:t>
            </w:r>
            <w:r>
              <w:t>급락</w:t>
            </w:r>
            <w:r>
              <w:t xml:space="preserve"> </w:t>
            </w:r>
            <w:r>
              <w:t>추정</w:t>
            </w:r>
          </w:p>
        </w:tc>
        <w:tc>
          <w:tcPr>
            <w:tcW w:w="2280" w:type="dxa"/>
          </w:tcPr>
          <w:p w14:paraId="55251BAA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복합</w:t>
            </w:r>
            <w:r>
              <w:t xml:space="preserve"> </w:t>
            </w:r>
            <w:r>
              <w:t>충격</w:t>
            </w:r>
            <w:r>
              <w:t xml:space="preserve"> </w:t>
            </w:r>
            <w:r>
              <w:t>집중</w:t>
            </w:r>
          </w:p>
        </w:tc>
      </w:tr>
    </w:tbl>
    <w:p w14:paraId="0F3BF92F" w14:textId="77777777" w:rsidR="00B47DE7" w:rsidRDefault="00B47DE7" w:rsidP="00AD1CE1"/>
    <w:p w14:paraId="0AD340E4" w14:textId="77777777" w:rsidR="00B47DE7" w:rsidRDefault="00000000" w:rsidP="00AD1CE1">
      <w:pPr>
        <w:spacing w:after="160"/>
        <w:ind w:left="283"/>
        <w:rPr>
          <w:lang w:eastAsia="ko-KR"/>
        </w:rPr>
      </w:pPr>
      <w:r>
        <w:rPr>
          <w:b/>
          <w:color w:val="8B0000"/>
          <w:lang w:eastAsia="ko-KR"/>
        </w:rPr>
        <w:t xml:space="preserve">⚠ </w:t>
      </w:r>
      <w:r>
        <w:rPr>
          <w:b/>
          <w:color w:val="8B0000"/>
          <w:lang w:eastAsia="ko-KR"/>
        </w:rPr>
        <w:t>재정수지</w:t>
      </w:r>
      <w:r>
        <w:rPr>
          <w:b/>
          <w:color w:val="8B0000"/>
          <w:lang w:eastAsia="ko-KR"/>
        </w:rPr>
        <w:t>(T−G)</w:t>
      </w:r>
      <w:r>
        <w:rPr>
          <w:b/>
          <w:color w:val="8B0000"/>
          <w:lang w:eastAsia="ko-KR"/>
        </w:rPr>
        <w:t>의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대규모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음수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확대는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국채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발행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급증</w:t>
      </w:r>
      <w:r>
        <w:rPr>
          <w:b/>
          <w:color w:val="8B0000"/>
          <w:lang w:eastAsia="ko-KR"/>
        </w:rPr>
        <w:t xml:space="preserve"> → </w:t>
      </w:r>
      <w:r>
        <w:rPr>
          <w:b/>
          <w:color w:val="8B0000"/>
          <w:lang w:eastAsia="ko-KR"/>
        </w:rPr>
        <w:t>시장금리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상승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압력</w:t>
      </w:r>
      <w:r>
        <w:rPr>
          <w:b/>
          <w:color w:val="8B0000"/>
          <w:lang w:eastAsia="ko-KR"/>
        </w:rPr>
        <w:t xml:space="preserve"> → </w:t>
      </w:r>
      <w:r>
        <w:rPr>
          <w:b/>
          <w:color w:val="8B0000"/>
          <w:lang w:eastAsia="ko-KR"/>
        </w:rPr>
        <w:t>민간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투자</w:t>
      </w:r>
      <w:r>
        <w:rPr>
          <w:b/>
          <w:color w:val="8B0000"/>
          <w:lang w:eastAsia="ko-KR"/>
        </w:rPr>
        <w:t xml:space="preserve">(I) </w:t>
      </w:r>
      <w:r>
        <w:rPr>
          <w:b/>
          <w:color w:val="8B0000"/>
          <w:lang w:eastAsia="ko-KR"/>
        </w:rPr>
        <w:t>구축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효과의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악순환을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유발하고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있다</w:t>
      </w:r>
      <w:r>
        <w:rPr>
          <w:b/>
          <w:color w:val="8B0000"/>
          <w:lang w:eastAsia="ko-KR"/>
        </w:rPr>
        <w:t>.</w:t>
      </w:r>
    </w:p>
    <w:p w14:paraId="656D22DF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3.2 </w:t>
      </w:r>
      <w:r>
        <w:rPr>
          <w:rFonts w:ascii="맑은 고딕" w:hAnsi="맑은 고딕"/>
          <w:color w:val="005082"/>
          <w:lang w:eastAsia="ko-KR"/>
        </w:rPr>
        <w:t>소비자물가지수</w:t>
      </w:r>
      <w:r>
        <w:rPr>
          <w:rFonts w:ascii="맑은 고딕" w:hAnsi="맑은 고딕"/>
          <w:color w:val="005082"/>
          <w:lang w:eastAsia="ko-KR"/>
        </w:rPr>
        <w:t>(CPI)</w:t>
      </w:r>
      <w:r>
        <w:rPr>
          <w:rFonts w:ascii="맑은 고딕" w:hAnsi="맑은 고딕"/>
          <w:color w:val="005082"/>
          <w:lang w:eastAsia="ko-KR"/>
        </w:rPr>
        <w:t>와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생산자물가지수</w:t>
      </w:r>
      <w:r>
        <w:rPr>
          <w:rFonts w:ascii="맑은 고딕" w:hAnsi="맑은 고딕"/>
          <w:color w:val="005082"/>
          <w:lang w:eastAsia="ko-KR"/>
        </w:rPr>
        <w:t>(PPI)</w:t>
      </w:r>
    </w:p>
    <w:p w14:paraId="26DFC01F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Fed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공격적</w:t>
      </w:r>
      <w:r>
        <w:rPr>
          <w:lang w:eastAsia="ko-KR"/>
        </w:rPr>
        <w:t xml:space="preserve"> </w:t>
      </w:r>
      <w:r>
        <w:rPr>
          <w:lang w:eastAsia="ko-KR"/>
        </w:rPr>
        <w:t>금리인상</w:t>
      </w:r>
      <w:r>
        <w:rPr>
          <w:lang w:eastAsia="ko-KR"/>
        </w:rPr>
        <w:t xml:space="preserve"> </w:t>
      </w:r>
      <w:r>
        <w:rPr>
          <w:lang w:eastAsia="ko-KR"/>
        </w:rPr>
        <w:t>사이클로</w:t>
      </w:r>
      <w:r>
        <w:rPr>
          <w:lang w:eastAsia="ko-KR"/>
        </w:rPr>
        <w:t xml:space="preserve"> 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2.7~2.9%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하락했던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CPI</w:t>
      </w:r>
      <w:r>
        <w:rPr>
          <w:lang w:eastAsia="ko-KR"/>
        </w:rPr>
        <w:t>는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관세와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충격이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작용하면서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재가속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국면에</w:t>
      </w:r>
      <w:r>
        <w:rPr>
          <w:lang w:eastAsia="ko-KR"/>
        </w:rPr>
        <w:t xml:space="preserve"> </w:t>
      </w:r>
      <w:r>
        <w:rPr>
          <w:lang w:eastAsia="ko-KR"/>
        </w:rPr>
        <w:t>접어들고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B47DE7" w14:paraId="2AAEBFF6" w14:textId="77777777" w:rsidTr="00B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0DA2972" w14:textId="77777777" w:rsidR="00B47DE7" w:rsidRDefault="00000000" w:rsidP="00AD1CE1">
            <w:pPr>
              <w:spacing w:line="276" w:lineRule="auto"/>
            </w:pPr>
            <w:proofErr w:type="spellStart"/>
            <w:r>
              <w:t>지표</w:t>
            </w:r>
            <w:proofErr w:type="spellEnd"/>
          </w:p>
        </w:tc>
        <w:tc>
          <w:tcPr>
            <w:tcW w:w="4561" w:type="dxa"/>
          </w:tcPr>
          <w:p w14:paraId="7C74DF7D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현황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</w:p>
        </w:tc>
      </w:tr>
      <w:tr w:rsidR="00B47DE7" w14:paraId="518CAA35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D071C75" w14:textId="77777777" w:rsidR="00B47DE7" w:rsidRDefault="00000000" w:rsidP="00AD1CE1">
            <w:pPr>
              <w:spacing w:line="276" w:lineRule="auto"/>
            </w:pPr>
            <w:r>
              <w:t>CPI (2025</w:t>
            </w:r>
            <w:r>
              <w:t>년</w:t>
            </w:r>
            <w:r>
              <w:t xml:space="preserve"> </w:t>
            </w:r>
            <w:r>
              <w:t>말</w:t>
            </w:r>
            <w:r>
              <w:t>)</w:t>
            </w:r>
          </w:p>
        </w:tc>
        <w:tc>
          <w:tcPr>
            <w:tcW w:w="4561" w:type="dxa"/>
          </w:tcPr>
          <w:p w14:paraId="64DB710B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3.0~3.5%. 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상승이</w:t>
            </w:r>
            <w:r>
              <w:rPr>
                <w:lang w:eastAsia="ko-KR"/>
              </w:rPr>
              <w:t xml:space="preserve"> CPI </w:t>
            </w:r>
            <w:r>
              <w:rPr>
                <w:lang w:eastAsia="ko-KR"/>
              </w:rPr>
              <w:t>재상승을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유발</w:t>
            </w:r>
            <w:r>
              <w:rPr>
                <w:lang w:eastAsia="ko-KR"/>
              </w:rPr>
              <w:t>.</w:t>
            </w:r>
          </w:p>
        </w:tc>
      </w:tr>
      <w:tr w:rsidR="00B47DE7" w14:paraId="652FFB43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C6A8CB9" w14:textId="77777777" w:rsidR="00B47DE7" w:rsidRDefault="00000000" w:rsidP="00AD1CE1">
            <w:pPr>
              <w:spacing w:line="276" w:lineRule="auto"/>
            </w:pPr>
            <w:r>
              <w:t>CPI (2026</w:t>
            </w:r>
            <w:r>
              <w:t>년</w:t>
            </w:r>
            <w:r>
              <w:t xml:space="preserve"> 4</w:t>
            </w:r>
            <w:r>
              <w:t>월</w:t>
            </w:r>
            <w:r>
              <w:t xml:space="preserve"> </w:t>
            </w:r>
            <w:proofErr w:type="spellStart"/>
            <w:r>
              <w:t>추정</w:t>
            </w:r>
            <w:proofErr w:type="spellEnd"/>
            <w:r>
              <w:t>)</w:t>
            </w:r>
          </w:p>
        </w:tc>
        <w:tc>
          <w:tcPr>
            <w:tcW w:w="4561" w:type="dxa"/>
          </w:tcPr>
          <w:p w14:paraId="3EA5440A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4~5%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재진입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>. "</w:t>
            </w:r>
            <w:r>
              <w:rPr>
                <w:lang w:eastAsia="ko-KR"/>
              </w:rPr>
              <w:t>라스트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마일</w:t>
            </w:r>
            <w:r>
              <w:rPr>
                <w:lang w:eastAsia="ko-KR"/>
              </w:rPr>
              <w:t xml:space="preserve">"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재부상</w:t>
            </w:r>
            <w:proofErr w:type="spellEnd"/>
            <w:r>
              <w:rPr>
                <w:lang w:eastAsia="ko-KR"/>
              </w:rPr>
              <w:t>.</w:t>
            </w:r>
          </w:p>
        </w:tc>
      </w:tr>
      <w:tr w:rsidR="00B47DE7" w14:paraId="7FEEE5B0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CC72C0D" w14:textId="77777777" w:rsidR="00B47DE7" w:rsidRDefault="00000000" w:rsidP="00AD1CE1">
            <w:pPr>
              <w:spacing w:line="276" w:lineRule="auto"/>
            </w:pPr>
            <w:r>
              <w:t>Core CPI</w:t>
            </w:r>
          </w:p>
        </w:tc>
        <w:tc>
          <w:tcPr>
            <w:tcW w:w="4561" w:type="dxa"/>
          </w:tcPr>
          <w:p w14:paraId="7FF1F271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끈적함</w:t>
            </w:r>
            <w:r>
              <w:rPr>
                <w:lang w:eastAsia="ko-KR"/>
              </w:rPr>
              <w:t>(Stickiness)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lastRenderedPageBreak/>
              <w:t>주거비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의료비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완강</w:t>
            </w:r>
            <w:r>
              <w:rPr>
                <w:lang w:eastAsia="ko-KR"/>
              </w:rPr>
              <w:t>.</w:t>
            </w:r>
          </w:p>
        </w:tc>
      </w:tr>
      <w:tr w:rsidR="00B47DE7" w14:paraId="1DEA8D4B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AEE8EE5" w14:textId="77777777" w:rsidR="00B47DE7" w:rsidRDefault="00000000" w:rsidP="00AD1CE1">
            <w:pPr>
              <w:spacing w:line="276" w:lineRule="auto"/>
            </w:pPr>
            <w:r>
              <w:lastRenderedPageBreak/>
              <w:t>PPI</w:t>
            </w:r>
          </w:p>
        </w:tc>
        <w:tc>
          <w:tcPr>
            <w:tcW w:w="4561" w:type="dxa"/>
          </w:tcPr>
          <w:p w14:paraId="7CECA7B4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급등으로</w:t>
            </w:r>
            <w:r>
              <w:rPr>
                <w:lang w:eastAsia="ko-KR"/>
              </w:rPr>
              <w:t xml:space="preserve"> PPI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CPI</w:t>
            </w:r>
            <w:r>
              <w:rPr>
                <w:lang w:eastAsia="ko-KR"/>
              </w:rPr>
              <w:t>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급등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생산자의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전망</w:t>
            </w:r>
            <w:r>
              <w:rPr>
                <w:lang w:eastAsia="ko-KR"/>
              </w:rPr>
              <w:t>.</w:t>
            </w:r>
          </w:p>
        </w:tc>
      </w:tr>
      <w:tr w:rsidR="00B47DE7" w14:paraId="03EBC383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A3B351C" w14:textId="77777777" w:rsidR="00B47DE7" w:rsidRDefault="00000000" w:rsidP="00AD1CE1">
            <w:pPr>
              <w:spacing w:line="276" w:lineRule="auto"/>
            </w:pPr>
            <w:r>
              <w:t xml:space="preserve">CPI-PPI </w:t>
            </w:r>
            <w:proofErr w:type="spellStart"/>
            <w:r>
              <w:t>분석</w:t>
            </w:r>
            <w:proofErr w:type="spellEnd"/>
          </w:p>
        </w:tc>
        <w:tc>
          <w:tcPr>
            <w:tcW w:w="4561" w:type="dxa"/>
          </w:tcPr>
          <w:p w14:paraId="5C715C38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PPI </w:t>
            </w:r>
            <w:r>
              <w:rPr>
                <w:lang w:eastAsia="ko-KR"/>
              </w:rPr>
              <w:t>급등이</w:t>
            </w:r>
            <w:r>
              <w:rPr>
                <w:lang w:eastAsia="ko-KR"/>
              </w:rPr>
              <w:t xml:space="preserve"> CPI </w:t>
            </w:r>
            <w:r>
              <w:rPr>
                <w:lang w:eastAsia="ko-KR"/>
              </w:rPr>
              <w:t>상승을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예고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인플레이션</w:t>
            </w:r>
            <w:r>
              <w:rPr>
                <w:lang w:eastAsia="ko-KR"/>
              </w:rPr>
              <w:t>(Cost-Push)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재점화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.</w:t>
            </w:r>
          </w:p>
        </w:tc>
      </w:tr>
    </w:tbl>
    <w:p w14:paraId="06B8330A" w14:textId="77777777" w:rsidR="00B47DE7" w:rsidRDefault="00B47DE7" w:rsidP="00AD1CE1">
      <w:pPr>
        <w:rPr>
          <w:lang w:eastAsia="ko-KR"/>
        </w:rPr>
      </w:pPr>
    </w:p>
    <w:p w14:paraId="638AADD2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견인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(Demand-Pull)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위축으로</w:t>
      </w:r>
      <w:r>
        <w:rPr>
          <w:lang w:eastAsia="ko-KR"/>
        </w:rPr>
        <w:t xml:space="preserve"> </w:t>
      </w:r>
      <w:r>
        <w:rPr>
          <w:lang w:eastAsia="ko-KR"/>
        </w:rPr>
        <w:t>약화되고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(Cost-Push)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>·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강화되는</w:t>
      </w:r>
      <w:r>
        <w:rPr>
          <w:lang w:eastAsia="ko-KR"/>
        </w:rPr>
        <w:t xml:space="preserve"> "</w:t>
      </w:r>
      <w:r>
        <w:rPr>
          <w:lang w:eastAsia="ko-KR"/>
        </w:rPr>
        <w:t>스태그플레이션형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"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형성되고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A3B2B0D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3.3 </w:t>
      </w:r>
      <w:r>
        <w:rPr>
          <w:rFonts w:ascii="맑은 고딕" w:hAnsi="맑은 고딕"/>
          <w:color w:val="005082"/>
          <w:lang w:eastAsia="ko-KR"/>
        </w:rPr>
        <w:t>실업률</w:t>
      </w:r>
    </w:p>
    <w:p w14:paraId="2AEF82CB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초</w:t>
      </w:r>
      <w:r>
        <w:rPr>
          <w:lang w:eastAsia="ko-KR"/>
        </w:rPr>
        <w:t xml:space="preserve"> 3.7%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유지하던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실업률은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감산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둔화가</w:t>
      </w:r>
      <w:r>
        <w:rPr>
          <w:lang w:eastAsia="ko-KR"/>
        </w:rPr>
        <w:t xml:space="preserve"> </w:t>
      </w:r>
      <w:r>
        <w:rPr>
          <w:lang w:eastAsia="ko-KR"/>
        </w:rPr>
        <w:t>본격화되면서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하반기</w:t>
      </w:r>
      <w:r>
        <w:rPr>
          <w:lang w:eastAsia="ko-KR"/>
        </w:rPr>
        <w:t>~2026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초에</w:t>
      </w:r>
      <w:r>
        <w:rPr>
          <w:lang w:eastAsia="ko-KR"/>
        </w:rPr>
        <w:t xml:space="preserve"> 4.2~4.5%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상승한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추정된다</w:t>
      </w:r>
      <w:r>
        <w:rPr>
          <w:lang w:eastAsia="ko-KR"/>
        </w:rPr>
        <w:t xml:space="preserve">. </w:t>
      </w:r>
      <w:r>
        <w:rPr>
          <w:lang w:eastAsia="ko-KR"/>
        </w:rPr>
        <w:t>비농업</w:t>
      </w:r>
      <w:r>
        <w:rPr>
          <w:lang w:eastAsia="ko-KR"/>
        </w:rPr>
        <w:t xml:space="preserve"> </w:t>
      </w:r>
      <w:r>
        <w:rPr>
          <w:lang w:eastAsia="ko-KR"/>
        </w:rPr>
        <w:t>부문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고용은</w:t>
      </w:r>
      <w:r>
        <w:rPr>
          <w:lang w:eastAsia="ko-KR"/>
        </w:rPr>
        <w:t xml:space="preserve"> </w:t>
      </w:r>
      <w:r>
        <w:rPr>
          <w:lang w:eastAsia="ko-KR"/>
        </w:rPr>
        <w:t>월평균</w:t>
      </w:r>
      <w:r>
        <w:rPr>
          <w:lang w:eastAsia="ko-KR"/>
        </w:rPr>
        <w:t xml:space="preserve"> 10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내외로</w:t>
      </w:r>
      <w:r>
        <w:rPr>
          <w:lang w:eastAsia="ko-KR"/>
        </w:rPr>
        <w:t xml:space="preserve"> </w:t>
      </w:r>
      <w:r>
        <w:rPr>
          <w:lang w:eastAsia="ko-KR"/>
        </w:rPr>
        <w:t>감소하며</w:t>
      </w:r>
      <w:r>
        <w:rPr>
          <w:lang w:eastAsia="ko-KR"/>
        </w:rPr>
        <w:t xml:space="preserve">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창출</w:t>
      </w:r>
      <w:r>
        <w:rPr>
          <w:lang w:eastAsia="ko-KR"/>
        </w:rPr>
        <w:t xml:space="preserve"> </w:t>
      </w:r>
      <w:r>
        <w:rPr>
          <w:lang w:eastAsia="ko-KR"/>
        </w:rPr>
        <w:t>동력이</w:t>
      </w:r>
      <w:r>
        <w:rPr>
          <w:lang w:eastAsia="ko-KR"/>
        </w:rPr>
        <w:t xml:space="preserve"> </w:t>
      </w:r>
      <w:r>
        <w:rPr>
          <w:lang w:eastAsia="ko-KR"/>
        </w:rPr>
        <w:t>약화되고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1795CE5" w14:textId="77777777" w:rsidR="00B47DE7" w:rsidRDefault="00000000" w:rsidP="00AD1CE1">
      <w:pPr>
        <w:spacing w:after="120"/>
        <w:rPr>
          <w:lang w:eastAsia="ko-KR"/>
        </w:rPr>
      </w:pPr>
      <w:proofErr w:type="spellStart"/>
      <w:r>
        <w:rPr>
          <w:lang w:eastAsia="ko-KR"/>
        </w:rPr>
        <w:t>오쿤의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>(Okun's Law)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실업률</w:t>
      </w:r>
      <w:r>
        <w:rPr>
          <w:lang w:eastAsia="ko-KR"/>
        </w:rPr>
        <w:t xml:space="preserve"> </w:t>
      </w:r>
      <w:r>
        <w:rPr>
          <w:lang w:eastAsia="ko-KR"/>
        </w:rPr>
        <w:t>상승은</w:t>
      </w:r>
      <w:r>
        <w:rPr>
          <w:lang w:eastAsia="ko-KR"/>
        </w:rPr>
        <w:t xml:space="preserve"> </w:t>
      </w:r>
      <w:r>
        <w:rPr>
          <w:lang w:eastAsia="ko-KR"/>
        </w:rPr>
        <w:t>민간소비</w:t>
      </w:r>
      <w:r>
        <w:rPr>
          <w:lang w:eastAsia="ko-KR"/>
        </w:rPr>
        <w:t>(C)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위축을</w:t>
      </w:r>
      <w:r>
        <w:rPr>
          <w:lang w:eastAsia="ko-KR"/>
        </w:rPr>
        <w:t xml:space="preserve"> </w:t>
      </w:r>
      <w:r>
        <w:rPr>
          <w:lang w:eastAsia="ko-KR"/>
        </w:rPr>
        <w:t>예고한다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상승으로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실질임금</w:t>
      </w:r>
      <w:r>
        <w:rPr>
          <w:lang w:eastAsia="ko-KR"/>
        </w:rPr>
        <w:t xml:space="preserve"> </w:t>
      </w:r>
      <w:r>
        <w:rPr>
          <w:lang w:eastAsia="ko-KR"/>
        </w:rPr>
        <w:t>감소와</w:t>
      </w:r>
      <w:r>
        <w:rPr>
          <w:lang w:eastAsia="ko-KR"/>
        </w:rPr>
        <w:t xml:space="preserve">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감소가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기반을</w:t>
      </w:r>
      <w:r>
        <w:rPr>
          <w:lang w:eastAsia="ko-KR"/>
        </w:rPr>
        <w:t xml:space="preserve"> </w:t>
      </w:r>
      <w:r>
        <w:rPr>
          <w:lang w:eastAsia="ko-KR"/>
        </w:rPr>
        <w:t>잠식하는</w:t>
      </w:r>
      <w:r>
        <w:rPr>
          <w:lang w:eastAsia="ko-KR"/>
        </w:rPr>
        <w:t xml:space="preserve"> </w:t>
      </w:r>
      <w:r>
        <w:rPr>
          <w:lang w:eastAsia="ko-KR"/>
        </w:rPr>
        <w:t>스태그플레이션의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양상이다</w:t>
      </w:r>
      <w:r>
        <w:rPr>
          <w:lang w:eastAsia="ko-KR"/>
        </w:rPr>
        <w:t>.</w:t>
      </w:r>
    </w:p>
    <w:p w14:paraId="67ED8B0A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3.4 </w:t>
      </w:r>
      <w:r>
        <w:rPr>
          <w:rFonts w:ascii="맑은 고딕" w:hAnsi="맑은 고딕"/>
          <w:color w:val="005082"/>
          <w:lang w:eastAsia="ko-KR"/>
        </w:rPr>
        <w:t>국채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발행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현황</w:t>
      </w:r>
    </w:p>
    <w:p w14:paraId="1EFBF446" w14:textId="77777777" w:rsidR="00B47DE7" w:rsidRDefault="00000000" w:rsidP="00AD1CE1">
      <w:pPr>
        <w:spacing w:after="120"/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연방</w:t>
      </w:r>
      <w:r>
        <w:rPr>
          <w:lang w:eastAsia="ko-KR"/>
        </w:rPr>
        <w:t xml:space="preserve"> </w:t>
      </w:r>
      <w:r>
        <w:rPr>
          <w:lang w:eastAsia="ko-KR"/>
        </w:rPr>
        <w:t>공공부채</w:t>
      </w:r>
      <w:r>
        <w:rPr>
          <w:lang w:eastAsia="ko-KR"/>
        </w:rPr>
        <w:t xml:space="preserve"> </w:t>
      </w:r>
      <w:r>
        <w:rPr>
          <w:lang w:eastAsia="ko-KR"/>
        </w:rPr>
        <w:t>잔액은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37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달러를</w:t>
      </w:r>
      <w:r>
        <w:rPr>
          <w:lang w:eastAsia="ko-KR"/>
        </w:rPr>
        <w:t xml:space="preserve"> </w:t>
      </w:r>
      <w:r>
        <w:rPr>
          <w:lang w:eastAsia="ko-KR"/>
        </w:rPr>
        <w:t>초과하였으며</w:t>
      </w:r>
      <w:r>
        <w:rPr>
          <w:lang w:eastAsia="ko-KR"/>
        </w:rPr>
        <w:t>, 2026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>-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군사비</w:t>
      </w:r>
      <w:r>
        <w:rPr>
          <w:lang w:eastAsia="ko-KR"/>
        </w:rPr>
        <w:t xml:space="preserve"> </w:t>
      </w:r>
      <w:r>
        <w:rPr>
          <w:lang w:eastAsia="ko-KR"/>
        </w:rPr>
        <w:t>급증으로</w:t>
      </w:r>
      <w:r>
        <w:rPr>
          <w:lang w:eastAsia="ko-KR"/>
        </w:rPr>
        <w:t xml:space="preserve"> </w:t>
      </w:r>
      <w:r>
        <w:rPr>
          <w:lang w:eastAsia="ko-KR"/>
        </w:rPr>
        <w:t>재정적자가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경신할</w:t>
      </w:r>
      <w:r>
        <w:rPr>
          <w:lang w:eastAsia="ko-KR"/>
        </w:rPr>
        <w:t xml:space="preserve"> </w:t>
      </w:r>
      <w:r>
        <w:rPr>
          <w:lang w:eastAsia="ko-KR"/>
        </w:rPr>
        <w:t>전망이다</w:t>
      </w:r>
      <w:r>
        <w:rPr>
          <w:lang w:eastAsia="ko-KR"/>
        </w:rPr>
        <w:t xml:space="preserve">. </w:t>
      </w:r>
      <w:r>
        <w:t xml:space="preserve">GDP </w:t>
      </w:r>
      <w:proofErr w:type="spellStart"/>
      <w:r>
        <w:t>대비</w:t>
      </w:r>
      <w:proofErr w:type="spellEnd"/>
      <w:r>
        <w:t xml:space="preserve"> </w:t>
      </w:r>
      <w:proofErr w:type="spellStart"/>
      <w:r>
        <w:t>국가채무</w:t>
      </w:r>
      <w:proofErr w:type="spellEnd"/>
      <w:r>
        <w:t xml:space="preserve"> </w:t>
      </w:r>
      <w:proofErr w:type="spellStart"/>
      <w:r>
        <w:t>비율은</w:t>
      </w:r>
      <w:proofErr w:type="spellEnd"/>
      <w:r>
        <w:t xml:space="preserve"> 130%</w:t>
      </w:r>
      <w:r>
        <w:t>에</w:t>
      </w:r>
      <w:r>
        <w:t xml:space="preserve"> </w:t>
      </w:r>
      <w:r>
        <w:t>근접하고</w:t>
      </w:r>
      <w:r>
        <w:t xml:space="preserve"> </w:t>
      </w:r>
      <w:r>
        <w:t>있다</w:t>
      </w:r>
      <w:r>
        <w:t>.</w:t>
      </w:r>
    </w:p>
    <w:p w14:paraId="42D6DBA6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10</w:t>
      </w:r>
      <w:r>
        <w:rPr>
          <w:lang w:eastAsia="ko-KR"/>
        </w:rPr>
        <w:t>년물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: 4.5~5.0%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고착화</w:t>
      </w:r>
      <w:r>
        <w:rPr>
          <w:lang w:eastAsia="ko-KR"/>
        </w:rPr>
        <w:t xml:space="preserve">.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증가가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하락을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.</w:t>
      </w:r>
    </w:p>
    <w:p w14:paraId="47B54E50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(Crowding-out): 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차입</w:t>
      </w:r>
      <w:r>
        <w:rPr>
          <w:lang w:eastAsia="ko-KR"/>
        </w:rPr>
        <w:t xml:space="preserve"> </w:t>
      </w:r>
      <w:r>
        <w:rPr>
          <w:lang w:eastAsia="ko-KR"/>
        </w:rPr>
        <w:t>급증이</w:t>
      </w:r>
      <w:r>
        <w:rPr>
          <w:lang w:eastAsia="ko-KR"/>
        </w:rPr>
        <w:t xml:space="preserve">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재원을</w:t>
      </w:r>
      <w:r>
        <w:rPr>
          <w:lang w:eastAsia="ko-KR"/>
        </w:rPr>
        <w:t xml:space="preserve"> </w:t>
      </w:r>
      <w:r>
        <w:rPr>
          <w:lang w:eastAsia="ko-KR"/>
        </w:rPr>
        <w:t>잠식하는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심화</w:t>
      </w:r>
      <w:r>
        <w:rPr>
          <w:lang w:eastAsia="ko-KR"/>
        </w:rPr>
        <w:t>.</w:t>
      </w:r>
    </w:p>
    <w:p w14:paraId="118A3931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달러화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: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재정적자</w:t>
      </w:r>
      <w:r>
        <w:rPr>
          <w:lang w:eastAsia="ko-KR"/>
        </w:rPr>
        <w:t xml:space="preserve"> </w:t>
      </w:r>
      <w:r>
        <w:rPr>
          <w:lang w:eastAsia="ko-KR"/>
        </w:rPr>
        <w:t>지속에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우려</w:t>
      </w:r>
      <w:r>
        <w:rPr>
          <w:lang w:eastAsia="ko-KR"/>
        </w:rPr>
        <w:t xml:space="preserve"> </w:t>
      </w:r>
      <w:r>
        <w:rPr>
          <w:lang w:eastAsia="ko-KR"/>
        </w:rPr>
        <w:t>고조</w:t>
      </w:r>
      <w:r>
        <w:rPr>
          <w:lang w:eastAsia="ko-KR"/>
        </w:rPr>
        <w:t>.</w:t>
      </w:r>
    </w:p>
    <w:p w14:paraId="7EC0D660" w14:textId="77777777" w:rsidR="00B47DE7" w:rsidRDefault="00000000" w:rsidP="00AD1CE1">
      <w:pPr>
        <w:pStyle w:val="21"/>
        <w:spacing w:after="80"/>
      </w:pPr>
      <w:r>
        <w:rPr>
          <w:rFonts w:ascii="맑은 고딕" w:hAnsi="맑은 고딕"/>
          <w:color w:val="005082"/>
        </w:rPr>
        <w:t xml:space="preserve">3.5 Fed </w:t>
      </w:r>
      <w:proofErr w:type="spellStart"/>
      <w:r>
        <w:rPr>
          <w:rFonts w:ascii="맑은 고딕" w:hAnsi="맑은 고딕"/>
          <w:color w:val="005082"/>
        </w:rPr>
        <w:t>통화정책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47DE7" w14:paraId="0F0C7169" w14:textId="77777777" w:rsidTr="00B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6ED2F50" w14:textId="77777777" w:rsidR="00B47DE7" w:rsidRDefault="00000000" w:rsidP="00AD1CE1">
            <w:pPr>
              <w:spacing w:line="276" w:lineRule="auto"/>
            </w:pPr>
            <w:r>
              <w:t>시기</w:t>
            </w:r>
          </w:p>
        </w:tc>
        <w:tc>
          <w:tcPr>
            <w:tcW w:w="3041" w:type="dxa"/>
          </w:tcPr>
          <w:p w14:paraId="143CF572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정책</w:t>
            </w:r>
          </w:p>
        </w:tc>
        <w:tc>
          <w:tcPr>
            <w:tcW w:w="3041" w:type="dxa"/>
          </w:tcPr>
          <w:p w14:paraId="01A0C0AE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주요</w:t>
            </w:r>
            <w:r>
              <w:t xml:space="preserve"> </w:t>
            </w:r>
            <w:r>
              <w:t>내용</w:t>
            </w:r>
          </w:p>
        </w:tc>
      </w:tr>
      <w:tr w:rsidR="00B47DE7" w14:paraId="668735F2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B678456" w14:textId="77777777" w:rsidR="00B47DE7" w:rsidRDefault="00000000" w:rsidP="00AD1CE1">
            <w:pPr>
              <w:spacing w:line="276" w:lineRule="auto"/>
            </w:pPr>
            <w:r>
              <w:t>2020~2021</w:t>
            </w:r>
          </w:p>
        </w:tc>
        <w:tc>
          <w:tcPr>
            <w:tcW w:w="3041" w:type="dxa"/>
          </w:tcPr>
          <w:p w14:paraId="7D4CCF9C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양적완화</w:t>
            </w:r>
            <w:r>
              <w:t>(QE)</w:t>
            </w:r>
          </w:p>
        </w:tc>
        <w:tc>
          <w:tcPr>
            <w:tcW w:w="3041" w:type="dxa"/>
          </w:tcPr>
          <w:p w14:paraId="06C59F91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기준금리</w:t>
            </w:r>
            <w:r>
              <w:rPr>
                <w:lang w:eastAsia="ko-KR"/>
              </w:rPr>
              <w:t xml:space="preserve"> 0~0.25%,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1,200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매입</w:t>
            </w:r>
          </w:p>
        </w:tc>
      </w:tr>
      <w:tr w:rsidR="00B47DE7" w14:paraId="4212D806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C2D6E90" w14:textId="77777777" w:rsidR="00B47DE7" w:rsidRDefault="00000000" w:rsidP="00AD1CE1">
            <w:pPr>
              <w:spacing w:line="276" w:lineRule="auto"/>
            </w:pPr>
            <w:r>
              <w:lastRenderedPageBreak/>
              <w:t>2021.11~2022.03</w:t>
            </w:r>
          </w:p>
        </w:tc>
        <w:tc>
          <w:tcPr>
            <w:tcW w:w="3041" w:type="dxa"/>
          </w:tcPr>
          <w:p w14:paraId="25F76880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테이퍼링</w:t>
            </w:r>
          </w:p>
        </w:tc>
        <w:tc>
          <w:tcPr>
            <w:tcW w:w="3041" w:type="dxa"/>
          </w:tcPr>
          <w:p w14:paraId="1F70B66B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자산매입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</w:tr>
      <w:tr w:rsidR="00B47DE7" w14:paraId="29B84BFF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7F63E03" w14:textId="77777777" w:rsidR="00B47DE7" w:rsidRDefault="00000000" w:rsidP="00AD1CE1">
            <w:pPr>
              <w:spacing w:line="276" w:lineRule="auto"/>
            </w:pPr>
            <w:r>
              <w:t>2022.03~2023.07</w:t>
            </w:r>
          </w:p>
        </w:tc>
        <w:tc>
          <w:tcPr>
            <w:tcW w:w="3041" w:type="dxa"/>
          </w:tcPr>
          <w:p w14:paraId="6CB5DF24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금리인상</w:t>
            </w:r>
            <w:r>
              <w:t xml:space="preserve"> </w:t>
            </w:r>
            <w:r>
              <w:t>사이클</w:t>
            </w:r>
          </w:p>
        </w:tc>
        <w:tc>
          <w:tcPr>
            <w:tcW w:w="3041" w:type="dxa"/>
          </w:tcPr>
          <w:p w14:paraId="183E510E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0% → 5.25~5.50% (</w:t>
            </w:r>
            <w:proofErr w:type="spellStart"/>
            <w:r>
              <w:rPr>
                <w:lang w:eastAsia="ko-KR"/>
              </w:rPr>
              <w:t>빅스텝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자이언트스텝</w:t>
            </w:r>
            <w:r>
              <w:rPr>
                <w:lang w:eastAsia="ko-KR"/>
              </w:rPr>
              <w:t>)</w:t>
            </w:r>
          </w:p>
        </w:tc>
      </w:tr>
      <w:tr w:rsidR="00B47DE7" w14:paraId="27733209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E483B2C" w14:textId="77777777" w:rsidR="00B47DE7" w:rsidRDefault="00000000" w:rsidP="00AD1CE1">
            <w:pPr>
              <w:spacing w:line="276" w:lineRule="auto"/>
            </w:pPr>
            <w:r>
              <w:t>2024.09~2025.</w:t>
            </w:r>
            <w:r>
              <w:t>상반기</w:t>
            </w:r>
          </w:p>
        </w:tc>
        <w:tc>
          <w:tcPr>
            <w:tcW w:w="3041" w:type="dxa"/>
          </w:tcPr>
          <w:p w14:paraId="5412D00A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피벗</w:t>
            </w:r>
            <w:r>
              <w:t>(</w:t>
            </w:r>
            <w:r>
              <w:t>금리</w:t>
            </w:r>
            <w:r>
              <w:t xml:space="preserve"> </w:t>
            </w:r>
            <w:r>
              <w:t>인하</w:t>
            </w:r>
            <w:r>
              <w:t>)</w:t>
            </w:r>
          </w:p>
        </w:tc>
        <w:tc>
          <w:tcPr>
            <w:tcW w:w="3041" w:type="dxa"/>
          </w:tcPr>
          <w:p w14:paraId="70C3ED4A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t>회</w:t>
            </w:r>
            <w:r>
              <w:t xml:space="preserve"> </w:t>
            </w:r>
            <w:r>
              <w:t>인하</w:t>
            </w:r>
            <w:r>
              <w:t>, 4.25~4.50%</w:t>
            </w:r>
          </w:p>
        </w:tc>
      </w:tr>
      <w:tr w:rsidR="00B47DE7" w14:paraId="7B199A74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9534A61" w14:textId="77777777" w:rsidR="00B47DE7" w:rsidRDefault="00000000" w:rsidP="00AD1CE1">
            <w:pPr>
              <w:spacing w:line="276" w:lineRule="auto"/>
            </w:pPr>
            <w:r>
              <w:t>2025.</w:t>
            </w:r>
            <w:r>
              <w:t>하반기</w:t>
            </w:r>
            <w:r>
              <w:t>~2026</w:t>
            </w:r>
          </w:p>
        </w:tc>
        <w:tc>
          <w:tcPr>
            <w:tcW w:w="3041" w:type="dxa"/>
          </w:tcPr>
          <w:p w14:paraId="5B592D2D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동결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재인상</w:t>
            </w:r>
            <w:r>
              <w:t xml:space="preserve"> </w:t>
            </w:r>
            <w:r>
              <w:t>검토</w:t>
            </w:r>
          </w:p>
        </w:tc>
        <w:tc>
          <w:tcPr>
            <w:tcW w:w="3041" w:type="dxa"/>
          </w:tcPr>
          <w:p w14:paraId="0726EB32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재인상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</w:tr>
    </w:tbl>
    <w:p w14:paraId="2047444F" w14:textId="77777777" w:rsidR="00B47DE7" w:rsidRDefault="00B47DE7" w:rsidP="00AD1CE1">
      <w:pPr>
        <w:rPr>
          <w:lang w:eastAsia="ko-KR"/>
        </w:rPr>
      </w:pPr>
    </w:p>
    <w:p w14:paraId="69146164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Fed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극도의</w:t>
      </w:r>
      <w:r>
        <w:rPr>
          <w:lang w:eastAsia="ko-KR"/>
        </w:rPr>
        <w:t xml:space="preserve"> </w:t>
      </w:r>
      <w:r>
        <w:rPr>
          <w:lang w:eastAsia="ko-KR"/>
        </w:rPr>
        <w:t>딜레마에</w:t>
      </w:r>
      <w:r>
        <w:rPr>
          <w:lang w:eastAsia="ko-KR"/>
        </w:rPr>
        <w:t xml:space="preserve"> </w:t>
      </w:r>
      <w:r>
        <w:rPr>
          <w:lang w:eastAsia="ko-KR"/>
        </w:rPr>
        <w:t>처해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경기침체</w:t>
      </w:r>
      <w:r>
        <w:rPr>
          <w:lang w:eastAsia="ko-KR"/>
        </w:rPr>
        <w:t xml:space="preserve"> </w:t>
      </w:r>
      <w:r>
        <w:rPr>
          <w:lang w:eastAsia="ko-KR"/>
        </w:rPr>
        <w:t>위험에는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인하가</w:t>
      </w:r>
      <w:r>
        <w:rPr>
          <w:lang w:eastAsia="ko-KR"/>
        </w:rPr>
        <w:t xml:space="preserve"> </w:t>
      </w:r>
      <w:r>
        <w:rPr>
          <w:lang w:eastAsia="ko-KR"/>
        </w:rPr>
        <w:t>처방이지만</w:t>
      </w:r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>·</w:t>
      </w:r>
      <w:proofErr w:type="spellStart"/>
      <w:r>
        <w:rPr>
          <w:lang w:eastAsia="ko-KR"/>
        </w:rPr>
        <w:t>관세발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재가속에는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인상이</w:t>
      </w:r>
      <w:r>
        <w:rPr>
          <w:lang w:eastAsia="ko-KR"/>
        </w:rPr>
        <w:t xml:space="preserve"> </w:t>
      </w:r>
      <w:r>
        <w:rPr>
          <w:lang w:eastAsia="ko-KR"/>
        </w:rPr>
        <w:t>요구된다</w:t>
      </w:r>
      <w:r>
        <w:rPr>
          <w:lang w:eastAsia="ko-KR"/>
        </w:rPr>
        <w:t xml:space="preserve">. 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방향의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정책도</w:t>
      </w:r>
      <w:r>
        <w:rPr>
          <w:lang w:eastAsia="ko-KR"/>
        </w:rPr>
        <w:t xml:space="preserve"> </w:t>
      </w:r>
      <w:r>
        <w:rPr>
          <w:lang w:eastAsia="ko-KR"/>
        </w:rPr>
        <w:t>부작용을</w:t>
      </w:r>
      <w:r>
        <w:rPr>
          <w:lang w:eastAsia="ko-KR"/>
        </w:rPr>
        <w:t xml:space="preserve"> </w:t>
      </w:r>
      <w:r>
        <w:rPr>
          <w:lang w:eastAsia="ko-KR"/>
        </w:rPr>
        <w:t>수반하기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>, Fed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동결을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의존적</w:t>
      </w:r>
      <w:r>
        <w:rPr>
          <w:lang w:eastAsia="ko-KR"/>
        </w:rPr>
        <w:t xml:space="preserve">(Data-Dependent) </w:t>
      </w:r>
      <w:r>
        <w:rPr>
          <w:lang w:eastAsia="ko-KR"/>
        </w:rPr>
        <w:t>관망</w:t>
      </w:r>
      <w:r>
        <w:rPr>
          <w:lang w:eastAsia="ko-KR"/>
        </w:rPr>
        <w:t xml:space="preserve"> </w:t>
      </w:r>
      <w:r>
        <w:rPr>
          <w:lang w:eastAsia="ko-KR"/>
        </w:rPr>
        <w:t>기조를</w:t>
      </w:r>
      <w:r>
        <w:rPr>
          <w:lang w:eastAsia="ko-KR"/>
        </w:rPr>
        <w:t xml:space="preserve"> </w:t>
      </w:r>
      <w:r>
        <w:rPr>
          <w:lang w:eastAsia="ko-KR"/>
        </w:rPr>
        <w:t>채택하고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분석된다</w:t>
      </w:r>
      <w:r>
        <w:rPr>
          <w:lang w:eastAsia="ko-KR"/>
        </w:rPr>
        <w:t>.</w:t>
      </w:r>
    </w:p>
    <w:p w14:paraId="4DE9193C" w14:textId="77777777" w:rsidR="00B47DE7" w:rsidRDefault="00000000" w:rsidP="00AD1CE1">
      <w:pPr>
        <w:rPr>
          <w:lang w:eastAsia="ko-KR"/>
        </w:rPr>
      </w:pPr>
      <w:r>
        <w:rPr>
          <w:lang w:eastAsia="ko-KR"/>
        </w:rPr>
        <w:br w:type="page"/>
      </w:r>
    </w:p>
    <w:p w14:paraId="0279FFD2" w14:textId="77777777" w:rsidR="00B47DE7" w:rsidRDefault="00000000" w:rsidP="00AD1CE1">
      <w:pPr>
        <w:pStyle w:val="1"/>
        <w:spacing w:before="28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4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 xml:space="preserve">. </w:t>
      </w:r>
      <w:r>
        <w:rPr>
          <w:rFonts w:ascii="맑은 고딕" w:hAnsi="맑은 고딕"/>
          <w:color w:val="003366"/>
          <w:lang w:eastAsia="ko-KR"/>
        </w:rPr>
        <w:t>한국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금융시장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현황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분석</w:t>
      </w:r>
      <w:r>
        <w:rPr>
          <w:rFonts w:ascii="맑은 고딕" w:hAnsi="맑은 고딕"/>
          <w:color w:val="003366"/>
          <w:lang w:eastAsia="ko-KR"/>
        </w:rPr>
        <w:t xml:space="preserve"> (2026</w:t>
      </w:r>
      <w:r>
        <w:rPr>
          <w:rFonts w:ascii="맑은 고딕" w:hAnsi="맑은 고딕"/>
          <w:color w:val="003366"/>
          <w:lang w:eastAsia="ko-KR"/>
        </w:rPr>
        <w:t>년</w:t>
      </w:r>
      <w:r>
        <w:rPr>
          <w:rFonts w:ascii="맑은 고딕" w:hAnsi="맑은 고딕"/>
          <w:color w:val="003366"/>
          <w:lang w:eastAsia="ko-KR"/>
        </w:rPr>
        <w:t xml:space="preserve"> 4</w:t>
      </w:r>
      <w:r>
        <w:rPr>
          <w:rFonts w:ascii="맑은 고딕" w:hAnsi="맑은 고딕"/>
          <w:color w:val="003366"/>
          <w:lang w:eastAsia="ko-KR"/>
        </w:rPr>
        <w:t>월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기준</w:t>
      </w:r>
      <w:r>
        <w:rPr>
          <w:rFonts w:ascii="맑은 고딕" w:hAnsi="맑은 고딕"/>
          <w:color w:val="003366"/>
          <w:lang w:eastAsia="ko-KR"/>
        </w:rPr>
        <w:t>)</w:t>
      </w:r>
    </w:p>
    <w:p w14:paraId="1D57D9C8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4.1 GDP </w:t>
      </w:r>
      <w:r>
        <w:rPr>
          <w:rFonts w:ascii="맑은 고딕" w:hAnsi="맑은 고딕"/>
          <w:color w:val="005082"/>
          <w:lang w:eastAsia="ko-KR"/>
        </w:rPr>
        <w:t>구성요소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분석</w:t>
      </w:r>
    </w:p>
    <w:p w14:paraId="4E4A93DE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GDP </w:t>
      </w:r>
      <w:r>
        <w:rPr>
          <w:lang w:eastAsia="ko-KR"/>
        </w:rPr>
        <w:t>성장률은</w:t>
      </w:r>
      <w:r>
        <w:rPr>
          <w:lang w:eastAsia="ko-KR"/>
        </w:rPr>
        <w:t xml:space="preserve"> </w:t>
      </w: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충격으로</w:t>
      </w:r>
      <w:r>
        <w:rPr>
          <w:lang w:eastAsia="ko-KR"/>
        </w:rPr>
        <w:t xml:space="preserve"> </w:t>
      </w:r>
      <w:r>
        <w:rPr>
          <w:lang w:eastAsia="ko-KR"/>
        </w:rPr>
        <w:t>당초</w:t>
      </w:r>
      <w:r>
        <w:rPr>
          <w:lang w:eastAsia="ko-KR"/>
        </w:rPr>
        <w:t xml:space="preserve"> </w:t>
      </w:r>
      <w:r>
        <w:rPr>
          <w:lang w:eastAsia="ko-KR"/>
        </w:rPr>
        <w:t>전망</w:t>
      </w:r>
      <w:r>
        <w:rPr>
          <w:lang w:eastAsia="ko-KR"/>
        </w:rPr>
        <w:t>(2.3%)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하회하는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1.5~1.8%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그쳤다</w:t>
      </w:r>
      <w:r>
        <w:rPr>
          <w:lang w:eastAsia="ko-KR"/>
        </w:rPr>
        <w:t>. 2026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위기와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위축이</w:t>
      </w:r>
      <w:r>
        <w:rPr>
          <w:lang w:eastAsia="ko-KR"/>
        </w:rPr>
        <w:t xml:space="preserve"> </w:t>
      </w:r>
      <w:r>
        <w:rPr>
          <w:lang w:eastAsia="ko-KR"/>
        </w:rPr>
        <w:t>더해지면서</w:t>
      </w:r>
      <w:r>
        <w:rPr>
          <w:lang w:eastAsia="ko-KR"/>
        </w:rPr>
        <w:t xml:space="preserve"> </w:t>
      </w:r>
      <w:r>
        <w:rPr>
          <w:lang w:eastAsia="ko-KR"/>
        </w:rPr>
        <w:t>성장률이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하락한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추정된다</w:t>
      </w:r>
      <w:r>
        <w:rPr>
          <w:lang w:eastAsia="ko-KR"/>
        </w:rP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B47DE7" w14:paraId="1D061660" w14:textId="77777777" w:rsidTr="00B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E177DB3" w14:textId="77777777" w:rsidR="00B47DE7" w:rsidRDefault="00000000" w:rsidP="00AD1CE1">
            <w:pPr>
              <w:spacing w:line="276" w:lineRule="auto"/>
            </w:pPr>
            <w:proofErr w:type="spellStart"/>
            <w:r>
              <w:t>구성요소</w:t>
            </w:r>
            <w:proofErr w:type="spellEnd"/>
          </w:p>
        </w:tc>
        <w:tc>
          <w:tcPr>
            <w:tcW w:w="2280" w:type="dxa"/>
          </w:tcPr>
          <w:p w14:paraId="063DEB89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2025</w:t>
            </w:r>
            <w:r>
              <w:t>년</w:t>
            </w:r>
          </w:p>
        </w:tc>
        <w:tc>
          <w:tcPr>
            <w:tcW w:w="2280" w:type="dxa"/>
          </w:tcPr>
          <w:p w14:paraId="1081A065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  <w:r>
              <w:t>년</w:t>
            </w:r>
            <w:r>
              <w:t xml:space="preserve"> 1</w:t>
            </w:r>
            <w:r>
              <w:t>분기</w:t>
            </w:r>
            <w:r>
              <w:t xml:space="preserve"> </w:t>
            </w:r>
            <w:r>
              <w:t>추정</w:t>
            </w:r>
          </w:p>
        </w:tc>
        <w:tc>
          <w:tcPr>
            <w:tcW w:w="2280" w:type="dxa"/>
          </w:tcPr>
          <w:p w14:paraId="57F2E9F4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주요</w:t>
            </w:r>
            <w:r>
              <w:t xml:space="preserve"> </w:t>
            </w:r>
            <w:r>
              <w:t>요인</w:t>
            </w:r>
          </w:p>
        </w:tc>
      </w:tr>
      <w:tr w:rsidR="00B47DE7" w14:paraId="74B0A944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D952776" w14:textId="77777777" w:rsidR="00B47DE7" w:rsidRDefault="00000000" w:rsidP="00AD1CE1">
            <w:pPr>
              <w:spacing w:line="276" w:lineRule="auto"/>
            </w:pPr>
            <w:r>
              <w:t xml:space="preserve">C — </w:t>
            </w:r>
            <w:r>
              <w:t>민간소비</w:t>
            </w:r>
          </w:p>
        </w:tc>
        <w:tc>
          <w:tcPr>
            <w:tcW w:w="2280" w:type="dxa"/>
          </w:tcPr>
          <w:p w14:paraId="2E179164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전년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약</w:t>
            </w:r>
            <w:r>
              <w:t xml:space="preserve"> +1.2%</w:t>
            </w:r>
          </w:p>
        </w:tc>
        <w:tc>
          <w:tcPr>
            <w:tcW w:w="2280" w:type="dxa"/>
          </w:tcPr>
          <w:p w14:paraId="593173A8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급등으로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위축</w:t>
            </w:r>
          </w:p>
        </w:tc>
        <w:tc>
          <w:tcPr>
            <w:tcW w:w="2280" w:type="dxa"/>
          </w:tcPr>
          <w:p w14:paraId="592ED510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소비심리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급랭</w:t>
            </w:r>
          </w:p>
        </w:tc>
      </w:tr>
      <w:tr w:rsidR="00B47DE7" w14:paraId="3C99B20E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85A8978" w14:textId="77777777" w:rsidR="00B47DE7" w:rsidRDefault="00000000" w:rsidP="00AD1CE1">
            <w:pPr>
              <w:spacing w:line="276" w:lineRule="auto"/>
            </w:pPr>
            <w:r>
              <w:t xml:space="preserve">I — </w:t>
            </w:r>
            <w:proofErr w:type="spellStart"/>
            <w:r>
              <w:t>투자</w:t>
            </w:r>
            <w:proofErr w:type="spellEnd"/>
          </w:p>
        </w:tc>
        <w:tc>
          <w:tcPr>
            <w:tcW w:w="2280" w:type="dxa"/>
          </w:tcPr>
          <w:p w14:paraId="04588C80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반도체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회복세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건설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부진</w:t>
            </w:r>
          </w:p>
        </w:tc>
        <w:tc>
          <w:tcPr>
            <w:tcW w:w="2280" w:type="dxa"/>
          </w:tcPr>
          <w:p w14:paraId="5412BE0D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기업투자</w:t>
            </w:r>
            <w:proofErr w:type="spellEnd"/>
            <w:r>
              <w:t xml:space="preserve"> </w:t>
            </w:r>
            <w:proofErr w:type="spellStart"/>
            <w:r>
              <w:t>관망</w:t>
            </w:r>
            <w:proofErr w:type="spellEnd"/>
            <w:r>
              <w:t xml:space="preserve"> </w:t>
            </w:r>
            <w:proofErr w:type="spellStart"/>
            <w:r>
              <w:t>전환</w:t>
            </w:r>
            <w:proofErr w:type="spellEnd"/>
          </w:p>
        </w:tc>
        <w:tc>
          <w:tcPr>
            <w:tcW w:w="2280" w:type="dxa"/>
          </w:tcPr>
          <w:p w14:paraId="6E11D15C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불확실성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자금조달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</w:t>
            </w:r>
          </w:p>
        </w:tc>
      </w:tr>
      <w:tr w:rsidR="00B47DE7" w14:paraId="5A29A14D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F5091AF" w14:textId="77777777" w:rsidR="00B47DE7" w:rsidRDefault="00000000" w:rsidP="00AD1CE1">
            <w:pPr>
              <w:spacing w:line="276" w:lineRule="auto"/>
            </w:pPr>
            <w:r>
              <w:t xml:space="preserve">(T−G) </w:t>
            </w:r>
            <w:proofErr w:type="spellStart"/>
            <w:r>
              <w:t>재정수지</w:t>
            </w:r>
            <w:proofErr w:type="spellEnd"/>
          </w:p>
        </w:tc>
        <w:tc>
          <w:tcPr>
            <w:tcW w:w="2280" w:type="dxa"/>
          </w:tcPr>
          <w:p w14:paraId="00F1D52C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약</w:t>
            </w:r>
            <w:r>
              <w:t xml:space="preserve"> −100</w:t>
            </w:r>
            <w:r>
              <w:t>조</w:t>
            </w:r>
            <w:r>
              <w:t xml:space="preserve"> </w:t>
            </w:r>
            <w:r>
              <w:t>원</w:t>
            </w:r>
            <w:r>
              <w:t xml:space="preserve"> (GDP </w:t>
            </w:r>
            <w:r>
              <w:t>대비</w:t>
            </w:r>
            <w:r>
              <w:t xml:space="preserve"> </w:t>
            </w:r>
            <w:r>
              <w:t>약</w:t>
            </w:r>
            <w:r>
              <w:t xml:space="preserve"> −4.5%)</w:t>
            </w:r>
          </w:p>
        </w:tc>
        <w:tc>
          <w:tcPr>
            <w:tcW w:w="2280" w:type="dxa"/>
          </w:tcPr>
          <w:p w14:paraId="588BB05B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</w:p>
        </w:tc>
        <w:tc>
          <w:tcPr>
            <w:tcW w:w="2280" w:type="dxa"/>
          </w:tcPr>
          <w:p w14:paraId="01F975D2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</w:p>
        </w:tc>
      </w:tr>
      <w:tr w:rsidR="00B47DE7" w14:paraId="516F0805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A1DE0AB" w14:textId="77777777" w:rsidR="00B47DE7" w:rsidRDefault="00000000" w:rsidP="00AD1CE1">
            <w:pPr>
              <w:spacing w:line="276" w:lineRule="auto"/>
            </w:pPr>
            <w:r>
              <w:t xml:space="preserve">(X−M) </w:t>
            </w:r>
            <w:proofErr w:type="spellStart"/>
            <w:r>
              <w:t>순수출</w:t>
            </w:r>
            <w:proofErr w:type="spellEnd"/>
          </w:p>
        </w:tc>
        <w:tc>
          <w:tcPr>
            <w:tcW w:w="2280" w:type="dxa"/>
          </w:tcPr>
          <w:p w14:paraId="3740B47F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약</w:t>
            </w:r>
            <w:r>
              <w:t xml:space="preserve"> +900</w:t>
            </w:r>
            <w:r>
              <w:t>억</w:t>
            </w:r>
            <w:r>
              <w:t xml:space="preserve"> </w:t>
            </w:r>
            <w:r>
              <w:t>달러</w:t>
            </w:r>
            <w:r>
              <w:t xml:space="preserve"> </w:t>
            </w:r>
            <w:r>
              <w:t>흑자</w:t>
            </w:r>
          </w:p>
        </w:tc>
        <w:tc>
          <w:tcPr>
            <w:tcW w:w="2280" w:type="dxa"/>
          </w:tcPr>
          <w:p w14:paraId="485944B4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반도체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급증</w:t>
            </w:r>
          </w:p>
        </w:tc>
        <w:tc>
          <w:tcPr>
            <w:tcW w:w="2280" w:type="dxa"/>
          </w:tcPr>
          <w:p w14:paraId="23AD7BB1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호르무즈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봉쇄로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폭증</w:t>
            </w:r>
          </w:p>
        </w:tc>
      </w:tr>
    </w:tbl>
    <w:p w14:paraId="2B93960A" w14:textId="77777777" w:rsidR="00B47DE7" w:rsidRDefault="00B47DE7" w:rsidP="00AD1CE1">
      <w:pPr>
        <w:rPr>
          <w:lang w:eastAsia="ko-KR"/>
        </w:rPr>
      </w:pPr>
    </w:p>
    <w:p w14:paraId="57EFB886" w14:textId="77777777" w:rsidR="00B47DE7" w:rsidRDefault="00000000" w:rsidP="00AD1CE1">
      <w:pPr>
        <w:spacing w:after="120"/>
        <w:rPr>
          <w:lang w:eastAsia="ko-KR"/>
        </w:rPr>
      </w:pPr>
      <w:proofErr w:type="spellStart"/>
      <w:r>
        <w:rPr>
          <w:lang w:eastAsia="ko-KR"/>
        </w:rPr>
        <w:t>순수출</w:t>
      </w:r>
      <w:proofErr w:type="spellEnd"/>
      <w:r>
        <w:rPr>
          <w:lang w:eastAsia="ko-KR"/>
        </w:rPr>
        <w:t xml:space="preserve">(X−M)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반도체</w:t>
      </w:r>
      <w:r>
        <w:rPr>
          <w:lang w:eastAsia="ko-KR"/>
        </w:rPr>
        <w:t>·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수출이</w:t>
      </w:r>
      <w:r>
        <w:rPr>
          <w:lang w:eastAsia="ko-KR"/>
        </w:rPr>
        <w:t xml:space="preserve"> </w:t>
      </w:r>
      <w:r>
        <w:rPr>
          <w:lang w:eastAsia="ko-KR"/>
        </w:rPr>
        <w:t>유지되더라도</w:t>
      </w:r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비용의</w:t>
      </w:r>
      <w:r>
        <w:rPr>
          <w:lang w:eastAsia="ko-KR"/>
        </w:rPr>
        <w:t xml:space="preserve"> </w:t>
      </w:r>
      <w:r>
        <w:rPr>
          <w:lang w:eastAsia="ko-KR"/>
        </w:rPr>
        <w:t>폭증이</w:t>
      </w:r>
      <w:r>
        <w:rPr>
          <w:lang w:eastAsia="ko-KR"/>
        </w:rPr>
        <w:t xml:space="preserve"> </w:t>
      </w:r>
      <w:r>
        <w:rPr>
          <w:lang w:eastAsia="ko-KR"/>
        </w:rPr>
        <w:t>경상수지</w:t>
      </w:r>
      <w:r>
        <w:rPr>
          <w:lang w:eastAsia="ko-KR"/>
        </w:rPr>
        <w:t xml:space="preserve"> </w:t>
      </w:r>
      <w:r>
        <w:rPr>
          <w:lang w:eastAsia="ko-KR"/>
        </w:rPr>
        <w:t>흑자를</w:t>
      </w:r>
      <w:r>
        <w:rPr>
          <w:lang w:eastAsia="ko-KR"/>
        </w:rPr>
        <w:t xml:space="preserve"> </w:t>
      </w:r>
      <w:r>
        <w:rPr>
          <w:lang w:eastAsia="ko-KR"/>
        </w:rPr>
        <w:t>잠식할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 xml:space="preserve">. </w:t>
      </w:r>
      <w:r>
        <w:rPr>
          <w:lang w:eastAsia="ko-KR"/>
        </w:rPr>
        <w:t>한국은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의존도가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취약성으로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취약하다</w:t>
      </w:r>
      <w:r>
        <w:rPr>
          <w:lang w:eastAsia="ko-KR"/>
        </w:rPr>
        <w:t>.</w:t>
      </w:r>
    </w:p>
    <w:p w14:paraId="2286E40B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>4.2 CPI</w:t>
      </w:r>
      <w:r>
        <w:rPr>
          <w:rFonts w:ascii="맑은 고딕" w:hAnsi="맑은 고딕"/>
          <w:color w:val="005082"/>
          <w:lang w:eastAsia="ko-KR"/>
        </w:rPr>
        <w:t>와</w:t>
      </w:r>
      <w:r>
        <w:rPr>
          <w:rFonts w:ascii="맑은 고딕" w:hAnsi="맑은 고딕"/>
          <w:color w:val="005082"/>
          <w:lang w:eastAsia="ko-KR"/>
        </w:rPr>
        <w:t xml:space="preserve"> PPI</w:t>
      </w:r>
    </w:p>
    <w:p w14:paraId="2BE73B09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2024</w:t>
      </w:r>
      <w:r>
        <w:rPr>
          <w:lang w:eastAsia="ko-KR"/>
        </w:rPr>
        <w:t>년</w:t>
      </w:r>
      <w:r>
        <w:rPr>
          <w:lang w:eastAsia="ko-KR"/>
        </w:rPr>
        <w:t xml:space="preserve"> 2.3%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안정세를</w:t>
      </w:r>
      <w:r>
        <w:rPr>
          <w:lang w:eastAsia="ko-KR"/>
        </w:rPr>
        <w:t xml:space="preserve"> </w:t>
      </w:r>
      <w:r>
        <w:rPr>
          <w:lang w:eastAsia="ko-KR"/>
        </w:rPr>
        <w:t>보이던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CPI</w:t>
      </w:r>
      <w:r>
        <w:rPr>
          <w:lang w:eastAsia="ko-KR"/>
        </w:rPr>
        <w:t>는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충격을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상승하고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>·</w:t>
      </w:r>
      <w:r>
        <w:rPr>
          <w:lang w:eastAsia="ko-KR"/>
        </w:rPr>
        <w:t>유가</w:t>
      </w:r>
      <w:r>
        <w:rPr>
          <w:lang w:eastAsia="ko-KR"/>
        </w:rPr>
        <w:t xml:space="preserve"> </w:t>
      </w:r>
      <w:r>
        <w:rPr>
          <w:lang w:eastAsia="ko-KR"/>
        </w:rPr>
        <w:t>상승이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전반으로</w:t>
      </w:r>
      <w:r>
        <w:rPr>
          <w:lang w:eastAsia="ko-KR"/>
        </w:rPr>
        <w:t xml:space="preserve"> </w:t>
      </w:r>
      <w:r>
        <w:rPr>
          <w:lang w:eastAsia="ko-KR"/>
        </w:rPr>
        <w:t>전이되는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분기</w:t>
      </w:r>
      <w:r>
        <w:rPr>
          <w:lang w:eastAsia="ko-KR"/>
        </w:rPr>
        <w:t xml:space="preserve"> CPI</w:t>
      </w:r>
      <w:r>
        <w:rPr>
          <w:lang w:eastAsia="ko-KR"/>
        </w:rPr>
        <w:t>는</w:t>
      </w:r>
      <w:r>
        <w:rPr>
          <w:lang w:eastAsia="ko-KR"/>
        </w:rPr>
        <w:t xml:space="preserve"> 3~4%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상승할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60D09538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 xml:space="preserve">PPI: </w:t>
      </w:r>
      <w:r>
        <w:rPr>
          <w:lang w:eastAsia="ko-KR"/>
        </w:rPr>
        <w:t>에너지</w:t>
      </w:r>
      <w:r>
        <w:rPr>
          <w:lang w:eastAsia="ko-KR"/>
        </w:rPr>
        <w:t>·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급등으로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생산자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. PPI </w:t>
      </w:r>
      <w:r>
        <w:rPr>
          <w:lang w:eastAsia="ko-KR"/>
        </w:rPr>
        <w:t>상승이</w:t>
      </w:r>
      <w:r>
        <w:rPr>
          <w:lang w:eastAsia="ko-KR"/>
        </w:rPr>
        <w:t xml:space="preserve"> CPI </w:t>
      </w:r>
      <w:r>
        <w:rPr>
          <w:lang w:eastAsia="ko-KR"/>
        </w:rPr>
        <w:t>재가속을</w:t>
      </w:r>
      <w:r>
        <w:rPr>
          <w:lang w:eastAsia="ko-KR"/>
        </w:rPr>
        <w:t xml:space="preserve"> </w:t>
      </w:r>
      <w:r>
        <w:rPr>
          <w:lang w:eastAsia="ko-KR"/>
        </w:rPr>
        <w:t>예고</w:t>
      </w:r>
      <w:r>
        <w:rPr>
          <w:lang w:eastAsia="ko-KR"/>
        </w:rPr>
        <w:t>.</w:t>
      </w:r>
    </w:p>
    <w:p w14:paraId="3CF97417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소비자물가</w:t>
      </w:r>
      <w:r>
        <w:rPr>
          <w:lang w:eastAsia="ko-KR"/>
        </w:rPr>
        <w:t xml:space="preserve">: </w:t>
      </w:r>
      <w:r>
        <w:rPr>
          <w:lang w:eastAsia="ko-KR"/>
        </w:rPr>
        <w:t>경유</w:t>
      </w:r>
      <w:r>
        <w:rPr>
          <w:lang w:eastAsia="ko-KR"/>
        </w:rPr>
        <w:t>·</w:t>
      </w:r>
      <w:r>
        <w:rPr>
          <w:lang w:eastAsia="ko-KR"/>
        </w:rPr>
        <w:t>도시가스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품목이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CPI </w:t>
      </w:r>
      <w:r>
        <w:rPr>
          <w:lang w:eastAsia="ko-KR"/>
        </w:rPr>
        <w:t>상승을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>.</w:t>
      </w:r>
    </w:p>
    <w:p w14:paraId="48E75BAA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: 2022</w:t>
      </w:r>
      <w:r>
        <w:rPr>
          <w:lang w:eastAsia="ko-KR"/>
        </w:rPr>
        <w:t>년과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충격은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 xml:space="preserve"> </w:t>
      </w:r>
      <w:r>
        <w:rPr>
          <w:lang w:eastAsia="ko-KR"/>
        </w:rPr>
        <w:t>요인이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충격에서</w:t>
      </w:r>
      <w:r>
        <w:rPr>
          <w:lang w:eastAsia="ko-KR"/>
        </w:rPr>
        <w:t xml:space="preserve"> </w:t>
      </w:r>
      <w:r>
        <w:rPr>
          <w:lang w:eastAsia="ko-KR"/>
        </w:rPr>
        <w:t>비롯되어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인상으로도</w:t>
      </w:r>
      <w:r>
        <w:rPr>
          <w:lang w:eastAsia="ko-KR"/>
        </w:rPr>
        <w:t xml:space="preserve"> </w:t>
      </w:r>
      <w:r>
        <w:rPr>
          <w:lang w:eastAsia="ko-KR"/>
        </w:rPr>
        <w:t>억제가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14:paraId="6EB46345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lastRenderedPageBreak/>
        <w:t xml:space="preserve">4.3 </w:t>
      </w:r>
      <w:r>
        <w:rPr>
          <w:rFonts w:ascii="맑은 고딕" w:hAnsi="맑은 고딕"/>
          <w:color w:val="005082"/>
          <w:lang w:eastAsia="ko-KR"/>
        </w:rPr>
        <w:t>실업률</w:t>
      </w:r>
    </w:p>
    <w:p w14:paraId="19513818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2024</w:t>
      </w:r>
      <w:r>
        <w:rPr>
          <w:lang w:eastAsia="ko-KR"/>
        </w:rPr>
        <w:t>년</w:t>
      </w:r>
      <w:r>
        <w:rPr>
          <w:lang w:eastAsia="ko-KR"/>
        </w:rPr>
        <w:t xml:space="preserve"> 2.8~3.0%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완전고용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유지하던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실업률은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위축과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둔화로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압력에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급등으로</w:t>
      </w:r>
      <w:r>
        <w:rPr>
          <w:lang w:eastAsia="ko-KR"/>
        </w:rPr>
        <w:t xml:space="preserve"> </w:t>
      </w:r>
      <w:r>
        <w:rPr>
          <w:lang w:eastAsia="ko-KR"/>
        </w:rPr>
        <w:t>수익성이</w:t>
      </w:r>
      <w:r>
        <w:rPr>
          <w:lang w:eastAsia="ko-KR"/>
        </w:rPr>
        <w:t xml:space="preserve"> </w:t>
      </w:r>
      <w:r>
        <w:rPr>
          <w:lang w:eastAsia="ko-KR"/>
        </w:rPr>
        <w:t>악화된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부문에서</w:t>
      </w:r>
      <w:r>
        <w:rPr>
          <w:lang w:eastAsia="ko-KR"/>
        </w:rPr>
        <w:t xml:space="preserve">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증가하고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실업률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6~7%)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둔화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악화되는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지점이다</w:t>
      </w:r>
      <w:r>
        <w:rPr>
          <w:lang w:eastAsia="ko-KR"/>
        </w:rPr>
        <w:t>.</w:t>
      </w:r>
    </w:p>
    <w:p w14:paraId="5BE1A518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4.4 </w:t>
      </w:r>
      <w:r>
        <w:rPr>
          <w:rFonts w:ascii="맑은 고딕" w:hAnsi="맑은 고딕"/>
          <w:color w:val="005082"/>
          <w:lang w:eastAsia="ko-KR"/>
        </w:rPr>
        <w:t>국채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발행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현황</w:t>
      </w:r>
    </w:p>
    <w:p w14:paraId="7A876248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국고채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규모는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보조금</w:t>
      </w:r>
      <w:r>
        <w:rPr>
          <w:lang w:eastAsia="ko-KR"/>
        </w:rPr>
        <w:t xml:space="preserve"> </w:t>
      </w:r>
      <w:r>
        <w:rPr>
          <w:lang w:eastAsia="ko-KR"/>
        </w:rPr>
        <w:t>지출과</w:t>
      </w:r>
      <w:r>
        <w:rPr>
          <w:lang w:eastAsia="ko-KR"/>
        </w:rPr>
        <w:t xml:space="preserve"> </w:t>
      </w:r>
      <w:r>
        <w:rPr>
          <w:lang w:eastAsia="ko-KR"/>
        </w:rPr>
        <w:t>재정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필요성으로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168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확대될</w:t>
      </w:r>
      <w:r>
        <w:rPr>
          <w:lang w:eastAsia="ko-KR"/>
        </w:rPr>
        <w:t xml:space="preserve"> </w:t>
      </w:r>
      <w:r>
        <w:rPr>
          <w:lang w:eastAsia="ko-KR"/>
        </w:rPr>
        <w:t>전망이다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국고채</w:t>
      </w:r>
      <w:proofErr w:type="spellEnd"/>
      <w:r>
        <w:rPr>
          <w:lang w:eastAsia="ko-KR"/>
        </w:rPr>
        <w:t xml:space="preserve"> 10</w:t>
      </w:r>
      <w:proofErr w:type="spellStart"/>
      <w:r>
        <w:rPr>
          <w:lang w:eastAsia="ko-KR"/>
        </w:rPr>
        <w:t>년물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금리는</w:t>
      </w:r>
      <w:r>
        <w:rPr>
          <w:lang w:eastAsia="ko-KR"/>
        </w:rPr>
        <w:t xml:space="preserve"> 3.0~3.5%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등락하고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발행이</w:t>
      </w:r>
      <w:r>
        <w:rPr>
          <w:lang w:eastAsia="ko-KR"/>
        </w:rPr>
        <w:t xml:space="preserve"> </w:t>
      </w:r>
      <w:r>
        <w:rPr>
          <w:lang w:eastAsia="ko-KR"/>
        </w:rPr>
        <w:t>지속되면</w:t>
      </w:r>
      <w:r>
        <w:rPr>
          <w:lang w:eastAsia="ko-KR"/>
        </w:rPr>
        <w:t xml:space="preserve"> </w:t>
      </w:r>
      <w:r>
        <w:rPr>
          <w:lang w:eastAsia="ko-KR"/>
        </w:rPr>
        <w:t>시중</w:t>
      </w:r>
      <w:r>
        <w:rPr>
          <w:lang w:eastAsia="ko-KR"/>
        </w:rPr>
        <w:t xml:space="preserve"> </w:t>
      </w:r>
      <w:r>
        <w:rPr>
          <w:lang w:eastAsia="ko-KR"/>
        </w:rPr>
        <w:t>금리의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하락을</w:t>
      </w:r>
      <w:r>
        <w:rPr>
          <w:lang w:eastAsia="ko-KR"/>
        </w:rPr>
        <w:t xml:space="preserve"> </w:t>
      </w:r>
      <w:r>
        <w:rPr>
          <w:lang w:eastAsia="ko-KR"/>
        </w:rPr>
        <w:t>제약하는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</w:p>
    <w:p w14:paraId="36D258D2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4.5 </w:t>
      </w:r>
      <w:r>
        <w:rPr>
          <w:rFonts w:ascii="맑은 고딕" w:hAnsi="맑은 고딕"/>
          <w:color w:val="005082"/>
          <w:lang w:eastAsia="ko-KR"/>
        </w:rPr>
        <w:t>한국은행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통화정책</w:t>
      </w:r>
    </w:p>
    <w:p w14:paraId="3EA64316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한국은행은</w:t>
      </w:r>
      <w:r>
        <w:rPr>
          <w:lang w:eastAsia="ko-KR"/>
        </w:rPr>
        <w:t xml:space="preserve"> 2024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월부터</w:t>
      </w:r>
      <w:r>
        <w:rPr>
          <w:lang w:eastAsia="ko-KR"/>
        </w:rPr>
        <w:t xml:space="preserve"> </w:t>
      </w:r>
      <w:r>
        <w:rPr>
          <w:lang w:eastAsia="ko-KR"/>
        </w:rPr>
        <w:t>기준금리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 xml:space="preserve"> </w:t>
      </w:r>
      <w:r>
        <w:rPr>
          <w:lang w:eastAsia="ko-KR"/>
        </w:rPr>
        <w:t>사이클을</w:t>
      </w:r>
      <w:r>
        <w:rPr>
          <w:lang w:eastAsia="ko-KR"/>
        </w:rPr>
        <w:t xml:space="preserve"> </w:t>
      </w:r>
      <w:r>
        <w:rPr>
          <w:lang w:eastAsia="ko-KR"/>
        </w:rPr>
        <w:t>개시하여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기준금리를</w:t>
      </w:r>
      <w:r>
        <w:rPr>
          <w:lang w:eastAsia="ko-KR"/>
        </w:rPr>
        <w:t xml:space="preserve"> 2.75%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낮추었다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위기와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충격으로</w:t>
      </w:r>
      <w:r>
        <w:rPr>
          <w:lang w:eastAsia="ko-KR"/>
        </w:rPr>
        <w:t xml:space="preserve"> CPI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재상승하면서</w:t>
      </w:r>
      <w:r>
        <w:rPr>
          <w:lang w:eastAsia="ko-KR"/>
        </w:rPr>
        <w:t xml:space="preserve">,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제약되는</w:t>
      </w:r>
      <w:r>
        <w:rPr>
          <w:lang w:eastAsia="ko-KR"/>
        </w:rPr>
        <w:t xml:space="preserve"> </w:t>
      </w:r>
      <w:r>
        <w:rPr>
          <w:lang w:eastAsia="ko-KR"/>
        </w:rPr>
        <w:t>상황이다</w:t>
      </w:r>
      <w:r>
        <w:rPr>
          <w:lang w:eastAsia="ko-KR"/>
        </w:rPr>
        <w:t>.</w:t>
      </w:r>
    </w:p>
    <w:p w14:paraId="0B6871D2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재가속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+ </w:t>
      </w:r>
      <w:r>
        <w:rPr>
          <w:lang w:eastAsia="ko-KR"/>
        </w:rPr>
        <w:t>원화</w:t>
      </w:r>
      <w:r>
        <w:rPr>
          <w:lang w:eastAsia="ko-KR"/>
        </w:rPr>
        <w:t xml:space="preserve"> </w:t>
      </w:r>
      <w:r>
        <w:rPr>
          <w:lang w:eastAsia="ko-KR"/>
        </w:rPr>
        <w:t>약세로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.</w:t>
      </w:r>
    </w:p>
    <w:p w14:paraId="40E33C10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>·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내수</w:t>
      </w:r>
      <w:r>
        <w:rPr>
          <w:lang w:eastAsia="ko-KR"/>
        </w:rPr>
        <w:t xml:space="preserve"> </w:t>
      </w:r>
      <w:r>
        <w:rPr>
          <w:lang w:eastAsia="ko-KR"/>
        </w:rPr>
        <w:t>침체</w:t>
      </w:r>
      <w:r>
        <w:rPr>
          <w:lang w:eastAsia="ko-KR"/>
        </w:rPr>
        <w:t xml:space="preserve"> </w:t>
      </w:r>
      <w:r>
        <w:rPr>
          <w:lang w:eastAsia="ko-KR"/>
        </w:rPr>
        <w:t>심화</w:t>
      </w:r>
      <w:r>
        <w:rPr>
          <w:lang w:eastAsia="ko-KR"/>
        </w:rPr>
        <w:t xml:space="preserve">, </w:t>
      </w:r>
      <w:r>
        <w:rPr>
          <w:lang w:eastAsia="ko-KR"/>
        </w:rPr>
        <w:t>가계부채</w:t>
      </w:r>
      <w:r>
        <w:rPr>
          <w:lang w:eastAsia="ko-KR"/>
        </w:rPr>
        <w:t xml:space="preserve"> </w:t>
      </w:r>
      <w:r>
        <w:rPr>
          <w:lang w:eastAsia="ko-KR"/>
        </w:rPr>
        <w:t>원리금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>.</w:t>
      </w:r>
    </w:p>
    <w:p w14:paraId="6884032F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한국은행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딜레마</w:t>
      </w:r>
      <w:r>
        <w:rPr>
          <w:lang w:eastAsia="ko-KR"/>
        </w:rPr>
        <w:t xml:space="preserve"> </w:t>
      </w:r>
      <w:r>
        <w:rPr>
          <w:lang w:eastAsia="ko-KR"/>
        </w:rPr>
        <w:t>국면에서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 xml:space="preserve"> </w:t>
      </w:r>
      <w:r>
        <w:rPr>
          <w:lang w:eastAsia="ko-KR"/>
        </w:rPr>
        <w:t>기조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2B7B05F5" w14:textId="77777777" w:rsidR="00B47DE7" w:rsidRDefault="00000000" w:rsidP="00AD1CE1">
      <w:pPr>
        <w:rPr>
          <w:lang w:eastAsia="ko-KR"/>
        </w:rPr>
      </w:pPr>
      <w:r>
        <w:rPr>
          <w:lang w:eastAsia="ko-KR"/>
        </w:rPr>
        <w:br w:type="page"/>
      </w:r>
    </w:p>
    <w:p w14:paraId="29A0405A" w14:textId="77777777" w:rsidR="00B47DE7" w:rsidRDefault="00000000" w:rsidP="00AD1CE1">
      <w:pPr>
        <w:pStyle w:val="1"/>
        <w:spacing w:before="28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5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 xml:space="preserve">. GDP </w:t>
      </w:r>
      <w:r>
        <w:rPr>
          <w:rFonts w:ascii="맑은 고딕" w:hAnsi="맑은 고딕"/>
          <w:color w:val="003366"/>
          <w:lang w:eastAsia="ko-KR"/>
        </w:rPr>
        <w:t>모델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적용</w:t>
      </w:r>
      <w:r>
        <w:rPr>
          <w:rFonts w:ascii="맑은 고딕" w:hAnsi="맑은 고딕"/>
          <w:color w:val="003366"/>
          <w:lang w:eastAsia="ko-KR"/>
        </w:rPr>
        <w:t xml:space="preserve"> — </w:t>
      </w:r>
      <w:r>
        <w:rPr>
          <w:rFonts w:ascii="맑은 고딕" w:hAnsi="맑은 고딕"/>
          <w:color w:val="003366"/>
          <w:lang w:eastAsia="ko-KR"/>
        </w:rPr>
        <w:t>한미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비교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분석</w:t>
      </w:r>
    </w:p>
    <w:p w14:paraId="03D186F4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5.1 GDP = C + I + (T−G) + (X−M) </w:t>
      </w:r>
      <w:r>
        <w:rPr>
          <w:rFonts w:ascii="맑은 고딕" w:hAnsi="맑은 고딕"/>
          <w:color w:val="005082"/>
          <w:lang w:eastAsia="ko-KR"/>
        </w:rPr>
        <w:t>구성요소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비교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47DE7" w14:paraId="1CF256CC" w14:textId="77777777" w:rsidTr="00B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832F258" w14:textId="77777777" w:rsidR="00B47DE7" w:rsidRDefault="00000000" w:rsidP="00AD1CE1">
            <w:pPr>
              <w:spacing w:line="276" w:lineRule="auto"/>
            </w:pPr>
            <w:proofErr w:type="spellStart"/>
            <w:r>
              <w:t>구성요소</w:t>
            </w:r>
            <w:proofErr w:type="spellEnd"/>
          </w:p>
        </w:tc>
        <w:tc>
          <w:tcPr>
            <w:tcW w:w="3041" w:type="dxa"/>
          </w:tcPr>
          <w:p w14:paraId="7587DA2E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미국</w:t>
            </w:r>
            <w:r>
              <w:t xml:space="preserve"> (2026</w:t>
            </w:r>
            <w:r>
              <w:t>년</w:t>
            </w:r>
            <w:r>
              <w:t xml:space="preserve"> 4</w:t>
            </w:r>
            <w:r>
              <w:t>월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  <w:tc>
          <w:tcPr>
            <w:tcW w:w="3041" w:type="dxa"/>
          </w:tcPr>
          <w:p w14:paraId="77CA0A19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한국</w:t>
            </w:r>
            <w:r>
              <w:t xml:space="preserve"> (2026</w:t>
            </w:r>
            <w:r>
              <w:t>년</w:t>
            </w:r>
            <w:r>
              <w:t xml:space="preserve"> 4</w:t>
            </w:r>
            <w:r>
              <w:t>월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</w:tr>
      <w:tr w:rsidR="00B47DE7" w14:paraId="5050A2D7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7F89160" w14:textId="77777777" w:rsidR="00B47DE7" w:rsidRDefault="00000000" w:rsidP="00AD1CE1">
            <w:pPr>
              <w:spacing w:line="276" w:lineRule="auto"/>
            </w:pPr>
            <w:r>
              <w:t xml:space="preserve">C — </w:t>
            </w:r>
            <w:r>
              <w:t>민간소비</w:t>
            </w:r>
          </w:p>
        </w:tc>
        <w:tc>
          <w:tcPr>
            <w:tcW w:w="3041" w:type="dxa"/>
          </w:tcPr>
          <w:p w14:paraId="35EDCB5E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GDP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68%. 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소비심리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둔화</w:t>
            </w:r>
            <w:r>
              <w:rPr>
                <w:lang w:eastAsia="ko-KR"/>
              </w:rPr>
              <w:t>.</w:t>
            </w:r>
          </w:p>
        </w:tc>
        <w:tc>
          <w:tcPr>
            <w:tcW w:w="3041" w:type="dxa"/>
          </w:tcPr>
          <w:p w14:paraId="7E9FB787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GDP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48%. 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  <w:r>
              <w:rPr>
                <w:lang w:eastAsia="ko-KR"/>
              </w:rPr>
              <w:t>.</w:t>
            </w:r>
          </w:p>
        </w:tc>
      </w:tr>
      <w:tr w:rsidR="00B47DE7" w14:paraId="46328C90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083E20E" w14:textId="77777777" w:rsidR="00B47DE7" w:rsidRDefault="00000000" w:rsidP="00AD1CE1">
            <w:pPr>
              <w:spacing w:line="276" w:lineRule="auto"/>
            </w:pPr>
            <w:r>
              <w:t xml:space="preserve">I — </w:t>
            </w:r>
            <w:proofErr w:type="spellStart"/>
            <w:r>
              <w:t>투자</w:t>
            </w:r>
            <w:proofErr w:type="spellEnd"/>
          </w:p>
        </w:tc>
        <w:tc>
          <w:tcPr>
            <w:tcW w:w="3041" w:type="dxa"/>
          </w:tcPr>
          <w:p w14:paraId="1E8405A9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지정학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불확실성으로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>.</w:t>
            </w:r>
          </w:p>
        </w:tc>
        <w:tc>
          <w:tcPr>
            <w:tcW w:w="3041" w:type="dxa"/>
          </w:tcPr>
          <w:p w14:paraId="49D9DE50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우려로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관망</w:t>
            </w:r>
            <w:r>
              <w:rPr>
                <w:lang w:eastAsia="ko-KR"/>
              </w:rPr>
              <w:t>.</w:t>
            </w:r>
          </w:p>
        </w:tc>
      </w:tr>
      <w:tr w:rsidR="00B47DE7" w14:paraId="617D0C7B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C474090" w14:textId="77777777" w:rsidR="00B47DE7" w:rsidRDefault="00000000" w:rsidP="00AD1CE1">
            <w:pPr>
              <w:spacing w:line="276" w:lineRule="auto"/>
            </w:pPr>
            <w:r>
              <w:t xml:space="preserve">(T−G) </w:t>
            </w:r>
            <w:proofErr w:type="spellStart"/>
            <w:r>
              <w:t>재정수지</w:t>
            </w:r>
            <w:proofErr w:type="spellEnd"/>
          </w:p>
        </w:tc>
        <w:tc>
          <w:tcPr>
            <w:tcW w:w="3041" w:type="dxa"/>
          </w:tcPr>
          <w:p w14:paraId="74849C64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−2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방위비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급증</w:t>
            </w:r>
            <w:r>
              <w:rPr>
                <w:lang w:eastAsia="ko-KR"/>
              </w:rPr>
              <w:t xml:space="preserve">). </w:t>
            </w:r>
            <w:r>
              <w:t xml:space="preserve">GDP </w:t>
            </w:r>
            <w:proofErr w:type="spellStart"/>
            <w:r>
              <w:t>대비</w:t>
            </w:r>
            <w:proofErr w:type="spellEnd"/>
            <w:r>
              <w:t xml:space="preserve"> −7% </w:t>
            </w:r>
            <w:proofErr w:type="spellStart"/>
            <w:r>
              <w:t>초과</w:t>
            </w:r>
            <w:proofErr w:type="spellEnd"/>
            <w:r>
              <w:t xml:space="preserve"> </w:t>
            </w:r>
            <w:r>
              <w:t>추정</w:t>
            </w:r>
            <w:r>
              <w:t>.</w:t>
            </w:r>
          </w:p>
        </w:tc>
        <w:tc>
          <w:tcPr>
            <w:tcW w:w="3041" w:type="dxa"/>
          </w:tcPr>
          <w:p w14:paraId="1E709E7E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−100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  <w:r>
              <w:rPr>
                <w:lang w:eastAsia="ko-KR"/>
              </w:rPr>
              <w:t xml:space="preserve">). </w:t>
            </w:r>
            <w:r>
              <w:t xml:space="preserve">GDP </w:t>
            </w:r>
            <w:proofErr w:type="spellStart"/>
            <w:r>
              <w:t>대비</w:t>
            </w:r>
            <w:proofErr w:type="spellEnd"/>
            <w:r>
              <w:t xml:space="preserve"> −4.5%.</w:t>
            </w:r>
          </w:p>
        </w:tc>
      </w:tr>
      <w:tr w:rsidR="00B47DE7" w14:paraId="7CF5ACD0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554BA2E" w14:textId="77777777" w:rsidR="00B47DE7" w:rsidRDefault="00000000" w:rsidP="00AD1CE1">
            <w:pPr>
              <w:spacing w:line="276" w:lineRule="auto"/>
            </w:pPr>
            <w:r>
              <w:t xml:space="preserve">(X−M) </w:t>
            </w:r>
            <w:r>
              <w:t>순수출</w:t>
            </w:r>
          </w:p>
        </w:tc>
        <w:tc>
          <w:tcPr>
            <w:tcW w:w="3041" w:type="dxa"/>
          </w:tcPr>
          <w:p w14:paraId="6E7734F9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보복으로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교역량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무역적자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  <w:r>
              <w:rPr>
                <w:lang w:eastAsia="ko-KR"/>
              </w:rPr>
              <w:t>.</w:t>
            </w:r>
          </w:p>
        </w:tc>
        <w:tc>
          <w:tcPr>
            <w:tcW w:w="3041" w:type="dxa"/>
          </w:tcPr>
          <w:p w14:paraId="6E38327C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폭증으로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흑자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>.</w:t>
            </w:r>
          </w:p>
        </w:tc>
      </w:tr>
      <w:tr w:rsidR="00B47DE7" w14:paraId="1FEED724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7F3ABCF" w14:textId="77777777" w:rsidR="00B47DE7" w:rsidRDefault="00000000" w:rsidP="00AD1CE1">
            <w:pPr>
              <w:spacing w:line="276" w:lineRule="auto"/>
            </w:pPr>
            <w:proofErr w:type="spellStart"/>
            <w:r>
              <w:t>실질</w:t>
            </w:r>
            <w:proofErr w:type="spellEnd"/>
            <w:r>
              <w:t xml:space="preserve"> GDP </w:t>
            </w:r>
            <w:proofErr w:type="spellStart"/>
            <w:r>
              <w:t>성장률</w:t>
            </w:r>
            <w:proofErr w:type="spellEnd"/>
          </w:p>
        </w:tc>
        <w:tc>
          <w:tcPr>
            <w:tcW w:w="3041" w:type="dxa"/>
          </w:tcPr>
          <w:p w14:paraId="5A1314F7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0~0.5%</w:t>
            </w:r>
            <w:r>
              <w:t>로</w:t>
            </w:r>
            <w:r>
              <w:t xml:space="preserve"> </w:t>
            </w:r>
            <w:r>
              <w:t>급락</w:t>
            </w:r>
            <w:r>
              <w:t xml:space="preserve"> </w:t>
            </w:r>
            <w:r>
              <w:t>추정</w:t>
            </w:r>
            <w:r>
              <w:t xml:space="preserve"> (2026</w:t>
            </w:r>
            <w:r>
              <w:t>년</w:t>
            </w:r>
            <w:r>
              <w:t xml:space="preserve"> 1</w:t>
            </w:r>
            <w:r>
              <w:t>분기</w:t>
            </w:r>
            <w:r>
              <w:t>)</w:t>
            </w:r>
          </w:p>
        </w:tc>
        <w:tc>
          <w:tcPr>
            <w:tcW w:w="3041" w:type="dxa"/>
          </w:tcPr>
          <w:p w14:paraId="29182FCF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1.0~1.5% </w:t>
            </w:r>
            <w:r>
              <w:t>수준으로</w:t>
            </w:r>
            <w:r>
              <w:t xml:space="preserve"> </w:t>
            </w:r>
            <w:r>
              <w:t>둔화</w:t>
            </w:r>
            <w:r>
              <w:t xml:space="preserve"> </w:t>
            </w:r>
            <w:r>
              <w:t>추정</w:t>
            </w:r>
          </w:p>
        </w:tc>
      </w:tr>
    </w:tbl>
    <w:p w14:paraId="28C049BC" w14:textId="77777777" w:rsidR="00B47DE7" w:rsidRDefault="00B47DE7" w:rsidP="00AD1CE1"/>
    <w:p w14:paraId="73D979F9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5.2 </w:t>
      </w:r>
      <w:r>
        <w:rPr>
          <w:rFonts w:ascii="맑은 고딕" w:hAnsi="맑은 고딕"/>
          <w:color w:val="005082"/>
          <w:lang w:eastAsia="ko-KR"/>
        </w:rPr>
        <w:t>통화정책과</w:t>
      </w:r>
      <w:r>
        <w:rPr>
          <w:rFonts w:ascii="맑은 고딕" w:hAnsi="맑은 고딕"/>
          <w:color w:val="005082"/>
          <w:lang w:eastAsia="ko-KR"/>
        </w:rPr>
        <w:t xml:space="preserve"> GDP </w:t>
      </w:r>
      <w:r>
        <w:rPr>
          <w:rFonts w:ascii="맑은 고딕" w:hAnsi="맑은 고딕"/>
          <w:color w:val="005082"/>
          <w:lang w:eastAsia="ko-KR"/>
        </w:rPr>
        <w:t>구성요소의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상관관계</w:t>
      </w:r>
      <w:r>
        <w:rPr>
          <w:rFonts w:ascii="맑은 고딕" w:hAnsi="맑은 고딕"/>
          <w:color w:val="005082"/>
          <w:lang w:eastAsia="ko-KR"/>
        </w:rPr>
        <w:t xml:space="preserve"> — 2026</w:t>
      </w:r>
      <w:r>
        <w:rPr>
          <w:rFonts w:ascii="맑은 고딕" w:hAnsi="맑은 고딕"/>
          <w:color w:val="005082"/>
          <w:lang w:eastAsia="ko-KR"/>
        </w:rPr>
        <w:t>년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특수성</w:t>
      </w:r>
    </w:p>
    <w:p w14:paraId="79294D00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내용의</w:t>
      </w:r>
      <w:r>
        <w:rPr>
          <w:lang w:eastAsia="ko-KR"/>
        </w:rPr>
        <w:t xml:space="preserve"> </w:t>
      </w:r>
      <w:r>
        <w:rPr>
          <w:lang w:eastAsia="ko-KR"/>
        </w:rPr>
        <w:t>기준금리</w:t>
      </w:r>
      <w:r>
        <w:rPr>
          <w:lang w:eastAsia="ko-KR"/>
        </w:rPr>
        <w:t xml:space="preserve">-GDP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통상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충격을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분석이다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>(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>(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보복</w:t>
      </w:r>
      <w:r>
        <w:rPr>
          <w:lang w:eastAsia="ko-KR"/>
        </w:rPr>
        <w:t xml:space="preserve">,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위축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위기다</w:t>
      </w:r>
      <w:r>
        <w:rPr>
          <w:lang w:eastAsia="ko-KR"/>
        </w:rP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B47DE7" w14:paraId="7A329D88" w14:textId="77777777" w:rsidTr="00B4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07BE978" w14:textId="77777777" w:rsidR="00B47DE7" w:rsidRDefault="00000000" w:rsidP="00AD1CE1">
            <w:pPr>
              <w:spacing w:line="276" w:lineRule="auto"/>
            </w:pPr>
            <w:proofErr w:type="spellStart"/>
            <w:r>
              <w:t>시나리오</w:t>
            </w:r>
            <w:proofErr w:type="spellEnd"/>
          </w:p>
        </w:tc>
        <w:tc>
          <w:tcPr>
            <w:tcW w:w="4561" w:type="dxa"/>
          </w:tcPr>
          <w:p w14:paraId="6CB86CCB" w14:textId="77777777" w:rsidR="00B47DE7" w:rsidRDefault="00000000" w:rsidP="00AD1CE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효과</w:t>
            </w:r>
          </w:p>
        </w:tc>
      </w:tr>
      <w:tr w:rsidR="00B47DE7" w14:paraId="533CAF09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2D258EE" w14:textId="77777777" w:rsidR="00B47DE7" w:rsidRDefault="00000000" w:rsidP="00AD1CE1">
            <w:pPr>
              <w:spacing w:line="276" w:lineRule="auto"/>
            </w:pPr>
            <w:r>
              <w:t>금리</w:t>
            </w:r>
            <w:r>
              <w:t xml:space="preserve"> </w:t>
            </w:r>
            <w:r>
              <w:t>인하</w:t>
            </w:r>
            <w:r>
              <w:t xml:space="preserve"> </w:t>
            </w:r>
            <w:r>
              <w:t>시</w:t>
            </w:r>
          </w:p>
        </w:tc>
        <w:tc>
          <w:tcPr>
            <w:tcW w:w="4561" w:type="dxa"/>
          </w:tcPr>
          <w:p w14:paraId="5AAA52F0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I, C </w:t>
            </w:r>
            <w:r>
              <w:rPr>
                <w:lang w:eastAsia="ko-KR"/>
              </w:rPr>
              <w:t>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긍정</w:t>
            </w:r>
            <w:r>
              <w:rPr>
                <w:lang w:eastAsia="ko-KR"/>
              </w:rPr>
              <w:t xml:space="preserve">) vs. </w:t>
            </w:r>
            <w:r>
              <w:rPr>
                <w:lang w:eastAsia="ko-KR"/>
              </w:rPr>
              <w:t>인플레이션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재가속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원화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부정</w:t>
            </w:r>
            <w:r>
              <w:rPr>
                <w:lang w:eastAsia="ko-KR"/>
              </w:rPr>
              <w:t>)</w:t>
            </w:r>
          </w:p>
        </w:tc>
      </w:tr>
      <w:tr w:rsidR="00B47DE7" w14:paraId="19475D50" w14:textId="77777777" w:rsidTr="00B47D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A13C1B0" w14:textId="77777777" w:rsidR="00B47DE7" w:rsidRDefault="00000000" w:rsidP="00AD1CE1">
            <w:pPr>
              <w:spacing w:line="276" w:lineRule="auto"/>
            </w:pPr>
            <w:proofErr w:type="spellStart"/>
            <w:r>
              <w:t>금리</w:t>
            </w:r>
            <w:proofErr w:type="spellEnd"/>
            <w:r>
              <w:t xml:space="preserve"> </w:t>
            </w:r>
            <w:proofErr w:type="spellStart"/>
            <w:r>
              <w:t>동결</w:t>
            </w:r>
            <w:proofErr w:type="spellEnd"/>
            <w:r>
              <w:t xml:space="preserve"> </w:t>
            </w:r>
            <w:r>
              <w:t>시</w:t>
            </w:r>
          </w:p>
        </w:tc>
        <w:tc>
          <w:tcPr>
            <w:tcW w:w="4561" w:type="dxa"/>
          </w:tcPr>
          <w:p w14:paraId="42FA5979" w14:textId="77777777" w:rsidR="00B47DE7" w:rsidRDefault="00000000" w:rsidP="00AD1C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인플레이션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억제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긍정</w:t>
            </w:r>
            <w:r>
              <w:rPr>
                <w:lang w:eastAsia="ko-KR"/>
              </w:rPr>
              <w:t xml:space="preserve">) vs.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소비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지연으로</w:t>
            </w:r>
            <w:r>
              <w:rPr>
                <w:lang w:eastAsia="ko-KR"/>
              </w:rPr>
              <w:t xml:space="preserve"> GDP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둔화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부정</w:t>
            </w:r>
            <w:r>
              <w:rPr>
                <w:lang w:eastAsia="ko-KR"/>
              </w:rPr>
              <w:t>)</w:t>
            </w:r>
          </w:p>
        </w:tc>
      </w:tr>
      <w:tr w:rsidR="00B47DE7" w14:paraId="5A9D8172" w14:textId="77777777" w:rsidTr="00B4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61D37E2F" w14:textId="77777777" w:rsidR="00B47DE7" w:rsidRDefault="00000000" w:rsidP="00AD1CE1">
            <w:pPr>
              <w:spacing w:line="276" w:lineRule="auto"/>
            </w:pPr>
            <w:proofErr w:type="spellStart"/>
            <w:r>
              <w:t>금리</w:t>
            </w:r>
            <w:proofErr w:type="spellEnd"/>
            <w:r>
              <w:t xml:space="preserve"> </w:t>
            </w:r>
            <w:proofErr w:type="spellStart"/>
            <w:r>
              <w:t>인상</w:t>
            </w:r>
            <w:proofErr w:type="spellEnd"/>
            <w:r>
              <w:t xml:space="preserve"> </w:t>
            </w:r>
            <w:r>
              <w:t>시</w:t>
            </w:r>
          </w:p>
        </w:tc>
        <w:tc>
          <w:tcPr>
            <w:tcW w:w="4561" w:type="dxa"/>
          </w:tcPr>
          <w:p w14:paraId="099CACCA" w14:textId="77777777" w:rsidR="00B47DE7" w:rsidRDefault="00000000" w:rsidP="00AD1C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CPI </w:t>
            </w:r>
            <w:r>
              <w:rPr>
                <w:lang w:eastAsia="ko-KR"/>
              </w:rPr>
              <w:t>억제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긍정</w:t>
            </w:r>
            <w:r>
              <w:rPr>
                <w:lang w:eastAsia="ko-KR"/>
              </w:rPr>
              <w:t xml:space="preserve">) vs.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>(I)·</w:t>
            </w:r>
            <w:r>
              <w:rPr>
                <w:lang w:eastAsia="ko-KR"/>
              </w:rPr>
              <w:t>소비</w:t>
            </w:r>
            <w:r>
              <w:rPr>
                <w:lang w:eastAsia="ko-KR"/>
              </w:rPr>
              <w:t xml:space="preserve">(C)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위축</w:t>
            </w:r>
            <w:r>
              <w:rPr>
                <w:lang w:eastAsia="ko-KR"/>
              </w:rPr>
              <w:t xml:space="preserve">, GDP </w:t>
            </w:r>
            <w:r>
              <w:rPr>
                <w:lang w:eastAsia="ko-KR"/>
              </w:rPr>
              <w:t>마이너스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부정</w:t>
            </w:r>
            <w:r>
              <w:rPr>
                <w:lang w:eastAsia="ko-KR"/>
              </w:rPr>
              <w:t>)</w:t>
            </w:r>
          </w:p>
        </w:tc>
      </w:tr>
    </w:tbl>
    <w:p w14:paraId="677BD7DD" w14:textId="77777777" w:rsidR="00B47DE7" w:rsidRDefault="00B47DE7" w:rsidP="00AD1CE1">
      <w:pPr>
        <w:rPr>
          <w:lang w:eastAsia="ko-KR"/>
        </w:rPr>
      </w:pPr>
    </w:p>
    <w:p w14:paraId="1515373E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lastRenderedPageBreak/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방향의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정책도</w:t>
      </w:r>
      <w:r>
        <w:rPr>
          <w:lang w:eastAsia="ko-KR"/>
        </w:rPr>
        <w:t xml:space="preserve"> </w:t>
      </w:r>
      <w:r>
        <w:rPr>
          <w:lang w:eastAsia="ko-KR"/>
        </w:rPr>
        <w:t>부작용을</w:t>
      </w:r>
      <w:r>
        <w:rPr>
          <w:lang w:eastAsia="ko-KR"/>
        </w:rPr>
        <w:t xml:space="preserve"> </w:t>
      </w:r>
      <w:r>
        <w:rPr>
          <w:lang w:eastAsia="ko-KR"/>
        </w:rPr>
        <w:t>수반한다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중앙은행의</w:t>
      </w:r>
      <w:r>
        <w:rPr>
          <w:lang w:eastAsia="ko-KR"/>
        </w:rPr>
        <w:t xml:space="preserve"> </w:t>
      </w:r>
      <w:r>
        <w:rPr>
          <w:lang w:eastAsia="ko-KR"/>
        </w:rPr>
        <w:t>기준금리</w:t>
      </w:r>
      <w:r>
        <w:rPr>
          <w:lang w:eastAsia="ko-KR"/>
        </w:rPr>
        <w:t xml:space="preserve"> </w:t>
      </w:r>
      <w:r>
        <w:rPr>
          <w:lang w:eastAsia="ko-KR"/>
        </w:rPr>
        <w:t>조정만으로는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충격을</w:t>
      </w:r>
      <w:r>
        <w:rPr>
          <w:lang w:eastAsia="ko-KR"/>
        </w:rPr>
        <w:t xml:space="preserve"> </w:t>
      </w:r>
      <w:r>
        <w:rPr>
          <w:lang w:eastAsia="ko-KR"/>
        </w:rPr>
        <w:t>해소할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안정화와</w:t>
      </w:r>
      <w:r>
        <w:rPr>
          <w:lang w:eastAsia="ko-KR"/>
        </w:rPr>
        <w:t xml:space="preserve"> </w:t>
      </w:r>
      <w:r>
        <w:rPr>
          <w:lang w:eastAsia="ko-KR"/>
        </w:rPr>
        <w:t>재정정책의</w:t>
      </w:r>
      <w:r>
        <w:rPr>
          <w:lang w:eastAsia="ko-KR"/>
        </w:rPr>
        <w:t xml:space="preserve"> </w:t>
      </w:r>
      <w:r>
        <w:rPr>
          <w:lang w:eastAsia="ko-KR"/>
        </w:rPr>
        <w:t>정밀한</w:t>
      </w:r>
      <w:r>
        <w:rPr>
          <w:lang w:eastAsia="ko-KR"/>
        </w:rPr>
        <w:t xml:space="preserve"> </w:t>
      </w:r>
      <w:r>
        <w:rPr>
          <w:lang w:eastAsia="ko-KR"/>
        </w:rPr>
        <w:t>조율이</w:t>
      </w:r>
      <w:r>
        <w:rPr>
          <w:lang w:eastAsia="ko-KR"/>
        </w:rPr>
        <w:t xml:space="preserve"> </w:t>
      </w:r>
      <w:r>
        <w:rPr>
          <w:lang w:eastAsia="ko-KR"/>
        </w:rPr>
        <w:t>병행되어야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시사점을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69F505F6" w14:textId="77777777" w:rsidR="00B47DE7" w:rsidRDefault="00000000" w:rsidP="00AD1CE1">
      <w:pPr>
        <w:rPr>
          <w:lang w:eastAsia="ko-KR"/>
        </w:rPr>
      </w:pPr>
      <w:r>
        <w:rPr>
          <w:lang w:eastAsia="ko-KR"/>
        </w:rPr>
        <w:br w:type="page"/>
      </w:r>
    </w:p>
    <w:p w14:paraId="77F2904C" w14:textId="77777777" w:rsidR="00B47DE7" w:rsidRDefault="00000000" w:rsidP="00AD1CE1">
      <w:pPr>
        <w:pStyle w:val="1"/>
        <w:spacing w:before="28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6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 xml:space="preserve">. </w:t>
      </w:r>
      <w:r>
        <w:rPr>
          <w:rFonts w:ascii="맑은 고딕" w:hAnsi="맑은 고딕"/>
          <w:color w:val="003366"/>
          <w:lang w:eastAsia="ko-KR"/>
        </w:rPr>
        <w:t>종합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평가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및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시사점</w:t>
      </w:r>
    </w:p>
    <w:p w14:paraId="2F969CF6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6.1 </w:t>
      </w:r>
      <w:r>
        <w:rPr>
          <w:rFonts w:ascii="맑은 고딕" w:hAnsi="맑은 고딕"/>
          <w:color w:val="005082"/>
          <w:lang w:eastAsia="ko-KR"/>
        </w:rPr>
        <w:t>현재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금융시장의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구조적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특징</w:t>
      </w:r>
    </w:p>
    <w:p w14:paraId="40104BAE" w14:textId="77777777" w:rsidR="00B47DE7" w:rsidRDefault="00000000" w:rsidP="00AD1CE1">
      <w:pPr>
        <w:pStyle w:val="31"/>
        <w:rPr>
          <w:lang w:eastAsia="ko-KR"/>
        </w:rPr>
      </w:pPr>
      <w:r>
        <w:rPr>
          <w:rFonts w:ascii="맑은 고딕" w:hAnsi="맑은 고딕"/>
          <w:color w:val="3C3C3C"/>
          <w:lang w:eastAsia="ko-KR"/>
        </w:rPr>
        <w:t xml:space="preserve">① </w:t>
      </w:r>
      <w:r>
        <w:rPr>
          <w:rFonts w:ascii="맑은 고딕" w:hAnsi="맑은 고딕"/>
          <w:color w:val="3C3C3C"/>
          <w:lang w:eastAsia="ko-KR"/>
        </w:rPr>
        <w:t>스태그플레이션</w:t>
      </w:r>
      <w:r>
        <w:rPr>
          <w:rFonts w:ascii="맑은 고딕" w:hAnsi="맑은 고딕"/>
          <w:color w:val="3C3C3C"/>
          <w:lang w:eastAsia="ko-KR"/>
        </w:rPr>
        <w:t xml:space="preserve"> </w:t>
      </w:r>
      <w:r>
        <w:rPr>
          <w:rFonts w:ascii="맑은 고딕" w:hAnsi="맑은 고딕"/>
          <w:color w:val="3C3C3C"/>
          <w:lang w:eastAsia="ko-KR"/>
        </w:rPr>
        <w:t>위험의</w:t>
      </w:r>
      <w:r>
        <w:rPr>
          <w:rFonts w:ascii="맑은 고딕" w:hAnsi="맑은 고딕"/>
          <w:color w:val="3C3C3C"/>
          <w:lang w:eastAsia="ko-KR"/>
        </w:rPr>
        <w:t xml:space="preserve"> </w:t>
      </w:r>
      <w:r>
        <w:rPr>
          <w:rFonts w:ascii="맑은 고딕" w:hAnsi="맑은 고딕"/>
          <w:color w:val="3C3C3C"/>
          <w:lang w:eastAsia="ko-KR"/>
        </w:rPr>
        <w:t>현실화</w:t>
      </w:r>
    </w:p>
    <w:p w14:paraId="4C342289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,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금융시장은</w:t>
      </w:r>
      <w:r>
        <w:rPr>
          <w:lang w:eastAsia="ko-KR"/>
        </w:rPr>
        <w:t xml:space="preserve"> 1970</w:t>
      </w:r>
      <w:r>
        <w:rPr>
          <w:lang w:eastAsia="ko-KR"/>
        </w:rPr>
        <w:t>년대</w:t>
      </w:r>
      <w:r>
        <w:rPr>
          <w:lang w:eastAsia="ko-KR"/>
        </w:rPr>
        <w:t xml:space="preserve"> </w:t>
      </w:r>
      <w:r>
        <w:rPr>
          <w:lang w:eastAsia="ko-KR"/>
        </w:rPr>
        <w:t>오일쇼크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위협에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호르무즈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설치와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하르그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섬</w:t>
      </w:r>
      <w:r>
        <w:rPr>
          <w:lang w:eastAsia="ko-KR"/>
        </w:rPr>
        <w:t xml:space="preserve"> </w:t>
      </w:r>
      <w:r>
        <w:rPr>
          <w:lang w:eastAsia="ko-KR"/>
        </w:rPr>
        <w:t>원유시설</w:t>
      </w:r>
      <w:r>
        <w:rPr>
          <w:lang w:eastAsia="ko-KR"/>
        </w:rPr>
        <w:t xml:space="preserve"> </w:t>
      </w:r>
      <w:r>
        <w:rPr>
          <w:lang w:eastAsia="ko-KR"/>
        </w:rPr>
        <w:t>파괴로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공급이</w:t>
      </w:r>
      <w:r>
        <w:rPr>
          <w:lang w:eastAsia="ko-KR"/>
        </w:rPr>
        <w:t xml:space="preserve"> </w:t>
      </w:r>
      <w:r>
        <w:rPr>
          <w:lang w:eastAsia="ko-KR"/>
        </w:rPr>
        <w:t>직격탄을</w:t>
      </w:r>
      <w:r>
        <w:rPr>
          <w:lang w:eastAsia="ko-KR"/>
        </w:rPr>
        <w:t xml:space="preserve"> </w:t>
      </w:r>
      <w:r>
        <w:rPr>
          <w:lang w:eastAsia="ko-KR"/>
        </w:rPr>
        <w:t>맞은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,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충격으로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위축된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>·</w:t>
      </w:r>
      <w:r>
        <w:rPr>
          <w:lang w:eastAsia="ko-KR"/>
        </w:rPr>
        <w:t>투자</w:t>
      </w:r>
      <w:r>
        <w:rPr>
          <w:lang w:eastAsia="ko-KR"/>
        </w:rPr>
        <w:t>(C, I)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급등이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압박을</w:t>
      </w:r>
      <w:r>
        <w:rPr>
          <w:lang w:eastAsia="ko-KR"/>
        </w:rPr>
        <w:t xml:space="preserve"> </w:t>
      </w:r>
      <w:r>
        <w:rPr>
          <w:lang w:eastAsia="ko-KR"/>
        </w:rPr>
        <w:t>가하고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고인플레이션</w:t>
      </w:r>
      <w:r>
        <w:rPr>
          <w:lang w:eastAsia="ko-KR"/>
        </w:rPr>
        <w:t xml:space="preserve">(CPI </w:t>
      </w:r>
      <w:proofErr w:type="spellStart"/>
      <w:r>
        <w:rPr>
          <w:lang w:eastAsia="ko-KR"/>
        </w:rPr>
        <w:t>재상승</w:t>
      </w:r>
      <w:proofErr w:type="spellEnd"/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경기침체</w:t>
      </w:r>
      <w:r>
        <w:rPr>
          <w:lang w:eastAsia="ko-KR"/>
        </w:rPr>
        <w:t xml:space="preserve">(GDP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급락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스태그플레이션의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형성되었다</w:t>
      </w:r>
      <w:r>
        <w:rPr>
          <w:lang w:eastAsia="ko-KR"/>
        </w:rPr>
        <w:t>.</w:t>
      </w:r>
    </w:p>
    <w:p w14:paraId="071DB0D3" w14:textId="77777777" w:rsidR="00B47DE7" w:rsidRDefault="00000000" w:rsidP="00AD1CE1">
      <w:pPr>
        <w:pStyle w:val="31"/>
        <w:rPr>
          <w:lang w:eastAsia="ko-KR"/>
        </w:rPr>
      </w:pPr>
      <w:r>
        <w:rPr>
          <w:rFonts w:ascii="맑은 고딕" w:hAnsi="맑은 고딕"/>
          <w:color w:val="3C3C3C"/>
          <w:lang w:eastAsia="ko-KR"/>
        </w:rPr>
        <w:t xml:space="preserve">② </w:t>
      </w:r>
      <w:r>
        <w:rPr>
          <w:rFonts w:ascii="맑은 고딕" w:hAnsi="맑은 고딕"/>
          <w:color w:val="3C3C3C"/>
          <w:lang w:eastAsia="ko-KR"/>
        </w:rPr>
        <w:t>재정</w:t>
      </w:r>
      <w:r>
        <w:rPr>
          <w:rFonts w:ascii="맑은 고딕" w:hAnsi="맑은 고딕"/>
          <w:color w:val="3C3C3C"/>
          <w:lang w:eastAsia="ko-KR"/>
        </w:rPr>
        <w:t xml:space="preserve"> </w:t>
      </w:r>
      <w:r>
        <w:rPr>
          <w:rFonts w:ascii="맑은 고딕" w:hAnsi="맑은 고딕"/>
          <w:color w:val="3C3C3C"/>
          <w:lang w:eastAsia="ko-KR"/>
        </w:rPr>
        <w:t>건전성</w:t>
      </w:r>
      <w:r>
        <w:rPr>
          <w:rFonts w:ascii="맑은 고딕" w:hAnsi="맑은 고딕"/>
          <w:color w:val="3C3C3C"/>
          <w:lang w:eastAsia="ko-KR"/>
        </w:rPr>
        <w:t xml:space="preserve"> </w:t>
      </w:r>
      <w:r>
        <w:rPr>
          <w:rFonts w:ascii="맑은 고딕" w:hAnsi="맑은 고딕"/>
          <w:color w:val="3C3C3C"/>
          <w:lang w:eastAsia="ko-KR"/>
        </w:rPr>
        <w:t>동시</w:t>
      </w:r>
      <w:r>
        <w:rPr>
          <w:rFonts w:ascii="맑은 고딕" w:hAnsi="맑은 고딕"/>
          <w:color w:val="3C3C3C"/>
          <w:lang w:eastAsia="ko-KR"/>
        </w:rPr>
        <w:t xml:space="preserve"> </w:t>
      </w:r>
      <w:r>
        <w:rPr>
          <w:rFonts w:ascii="맑은 고딕" w:hAnsi="맑은 고딕"/>
          <w:color w:val="3C3C3C"/>
          <w:lang w:eastAsia="ko-KR"/>
        </w:rPr>
        <w:t>악화</w:t>
      </w:r>
    </w:p>
    <w:p w14:paraId="191533F8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한미</w:t>
      </w:r>
      <w:r>
        <w:rPr>
          <w:lang w:eastAsia="ko-KR"/>
        </w:rPr>
        <w:t xml:space="preserve"> </w:t>
      </w:r>
      <w:r>
        <w:rPr>
          <w:lang w:eastAsia="ko-KR"/>
        </w:rPr>
        <w:t>양국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코로나</w:t>
      </w:r>
      <w:r>
        <w:rPr>
          <w:lang w:eastAsia="ko-KR"/>
        </w:rPr>
        <w:t>19·</w:t>
      </w:r>
      <w:r>
        <w:rPr>
          <w:lang w:eastAsia="ko-KR"/>
        </w:rPr>
        <w:t>팬데믹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급팽창한</w:t>
      </w:r>
      <w:r>
        <w:rPr>
          <w:lang w:eastAsia="ko-KR"/>
        </w:rPr>
        <w:t xml:space="preserve"> </w:t>
      </w:r>
      <w:r>
        <w:rPr>
          <w:lang w:eastAsia="ko-KR"/>
        </w:rPr>
        <w:t>재정적자를</w:t>
      </w:r>
      <w:r>
        <w:rPr>
          <w:lang w:eastAsia="ko-KR"/>
        </w:rPr>
        <w:t xml:space="preserve"> </w:t>
      </w:r>
      <w:r>
        <w:rPr>
          <w:lang w:eastAsia="ko-KR"/>
        </w:rPr>
        <w:t>정상화하지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방위비</w:t>
      </w:r>
      <w:r>
        <w:rPr>
          <w:lang w:eastAsia="ko-KR"/>
        </w:rPr>
        <w:t>·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보조금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압력에</w:t>
      </w:r>
      <w:r>
        <w:rPr>
          <w:lang w:eastAsia="ko-KR"/>
        </w:rPr>
        <w:t xml:space="preserve"> </w:t>
      </w:r>
      <w:r>
        <w:rPr>
          <w:lang w:eastAsia="ko-KR"/>
        </w:rPr>
        <w:t>직면하였다</w:t>
      </w:r>
      <w:r>
        <w:rPr>
          <w:lang w:eastAsia="ko-KR"/>
        </w:rPr>
        <w:t xml:space="preserve">. GDP = C + I + (T−G) + (X−M) </w:t>
      </w:r>
      <w:r>
        <w:rPr>
          <w:lang w:eastAsia="ko-KR"/>
        </w:rPr>
        <w:t>모델에서</w:t>
      </w:r>
      <w:r>
        <w:rPr>
          <w:lang w:eastAsia="ko-KR"/>
        </w:rPr>
        <w:t xml:space="preserve"> (T−G)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음수</w:t>
      </w:r>
      <w:r>
        <w:rPr>
          <w:lang w:eastAsia="ko-KR"/>
        </w:rPr>
        <w:t xml:space="preserve"> </w:t>
      </w:r>
      <w:r>
        <w:rPr>
          <w:lang w:eastAsia="ko-KR"/>
        </w:rPr>
        <w:t>확대는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급증</w:t>
      </w:r>
      <w:r>
        <w:rPr>
          <w:lang w:eastAsia="ko-KR"/>
        </w:rPr>
        <w:t xml:space="preserve"> → </w:t>
      </w:r>
      <w:r>
        <w:rPr>
          <w:lang w:eastAsia="ko-KR"/>
        </w:rPr>
        <w:t>시장금리</w:t>
      </w:r>
      <w:r>
        <w:rPr>
          <w:lang w:eastAsia="ko-KR"/>
        </w:rPr>
        <w:t xml:space="preserve"> </w:t>
      </w:r>
      <w:r>
        <w:rPr>
          <w:lang w:eastAsia="ko-KR"/>
        </w:rPr>
        <w:t>고착</w:t>
      </w:r>
      <w:r>
        <w:rPr>
          <w:lang w:eastAsia="ko-KR"/>
        </w:rPr>
        <w:t xml:space="preserve"> →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(I)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악순환을</w:t>
      </w:r>
      <w:r>
        <w:rPr>
          <w:lang w:eastAsia="ko-KR"/>
        </w:rPr>
        <w:t xml:space="preserve"> </w:t>
      </w:r>
      <w:r>
        <w:rPr>
          <w:lang w:eastAsia="ko-KR"/>
        </w:rPr>
        <w:t>강화하고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D77761A" w14:textId="77777777" w:rsidR="00B47DE7" w:rsidRDefault="00000000" w:rsidP="00AD1CE1">
      <w:pPr>
        <w:pStyle w:val="31"/>
        <w:rPr>
          <w:lang w:eastAsia="ko-KR"/>
        </w:rPr>
      </w:pPr>
      <w:r>
        <w:rPr>
          <w:rFonts w:ascii="맑은 고딕" w:hAnsi="맑은 고딕"/>
          <w:color w:val="3C3C3C"/>
          <w:lang w:eastAsia="ko-KR"/>
        </w:rPr>
        <w:t xml:space="preserve">③ </w:t>
      </w:r>
      <w:r>
        <w:rPr>
          <w:rFonts w:ascii="맑은 고딕" w:hAnsi="맑은 고딕"/>
          <w:color w:val="3C3C3C"/>
          <w:lang w:eastAsia="ko-KR"/>
        </w:rPr>
        <w:t>중앙은행의</w:t>
      </w:r>
      <w:r>
        <w:rPr>
          <w:rFonts w:ascii="맑은 고딕" w:hAnsi="맑은 고딕"/>
          <w:color w:val="3C3C3C"/>
          <w:lang w:eastAsia="ko-KR"/>
        </w:rPr>
        <w:t xml:space="preserve"> </w:t>
      </w:r>
      <w:r>
        <w:rPr>
          <w:rFonts w:ascii="맑은 고딕" w:hAnsi="맑은 고딕"/>
          <w:color w:val="3C3C3C"/>
          <w:lang w:eastAsia="ko-KR"/>
        </w:rPr>
        <w:t>정책</w:t>
      </w:r>
      <w:r>
        <w:rPr>
          <w:rFonts w:ascii="맑은 고딕" w:hAnsi="맑은 고딕"/>
          <w:color w:val="3C3C3C"/>
          <w:lang w:eastAsia="ko-KR"/>
        </w:rPr>
        <w:t xml:space="preserve"> </w:t>
      </w:r>
      <w:r>
        <w:rPr>
          <w:rFonts w:ascii="맑은 고딕" w:hAnsi="맑은 고딕"/>
          <w:color w:val="3C3C3C"/>
          <w:lang w:eastAsia="ko-KR"/>
        </w:rPr>
        <w:t>딜레마</w:t>
      </w:r>
    </w:p>
    <w:p w14:paraId="4AFAA873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피벗</w:t>
      </w:r>
      <w:r>
        <w:rPr>
          <w:lang w:eastAsia="ko-KR"/>
        </w:rPr>
        <w:t>(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 xml:space="preserve">) </w:t>
      </w:r>
      <w:r>
        <w:rPr>
          <w:lang w:eastAsia="ko-KR"/>
        </w:rPr>
        <w:t>기조로</w:t>
      </w:r>
      <w:r>
        <w:rPr>
          <w:lang w:eastAsia="ko-KR"/>
        </w:rPr>
        <w:t xml:space="preserve"> </w:t>
      </w:r>
      <w:r>
        <w:rPr>
          <w:lang w:eastAsia="ko-KR"/>
        </w:rPr>
        <w:t>전환했던</w:t>
      </w:r>
      <w:r>
        <w:rPr>
          <w:lang w:eastAsia="ko-KR"/>
        </w:rPr>
        <w:t xml:space="preserve"> Fed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한국은행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>·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재가속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인하가</w:t>
      </w:r>
      <w:r>
        <w:rPr>
          <w:lang w:eastAsia="ko-KR"/>
        </w:rPr>
        <w:t xml:space="preserve"> </w:t>
      </w:r>
      <w:r>
        <w:rPr>
          <w:lang w:eastAsia="ko-KR"/>
        </w:rPr>
        <w:t>봉쇄된</w:t>
      </w:r>
      <w:r>
        <w:rPr>
          <w:lang w:eastAsia="ko-KR"/>
        </w:rPr>
        <w:t xml:space="preserve"> </w:t>
      </w:r>
      <w:r>
        <w:rPr>
          <w:lang w:eastAsia="ko-KR"/>
        </w:rPr>
        <w:t>상태다</w:t>
      </w:r>
      <w:r>
        <w:rPr>
          <w:lang w:eastAsia="ko-KR"/>
        </w:rPr>
        <w:t xml:space="preserve">.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충격에서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인플레이션은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억제형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인상으로</w:t>
      </w:r>
      <w:r>
        <w:rPr>
          <w:lang w:eastAsia="ko-KR"/>
        </w:rPr>
        <w:t xml:space="preserve"> </w:t>
      </w:r>
      <w:r>
        <w:rPr>
          <w:lang w:eastAsia="ko-KR"/>
        </w:rPr>
        <w:t>해소하기</w:t>
      </w:r>
      <w:r>
        <w:rPr>
          <w:lang w:eastAsia="ko-KR"/>
        </w:rPr>
        <w:t xml:space="preserve"> </w:t>
      </w:r>
      <w:r>
        <w:rPr>
          <w:lang w:eastAsia="ko-KR"/>
        </w:rPr>
        <w:t>어렵다는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통화정책의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D1D17ED" w14:textId="77777777" w:rsidR="00B47DE7" w:rsidRDefault="00000000" w:rsidP="00AD1CE1">
      <w:pPr>
        <w:pStyle w:val="31"/>
        <w:rPr>
          <w:lang w:eastAsia="ko-KR"/>
        </w:rPr>
      </w:pPr>
      <w:r>
        <w:rPr>
          <w:rFonts w:ascii="맑은 고딕" w:hAnsi="맑은 고딕"/>
          <w:color w:val="3C3C3C"/>
          <w:lang w:eastAsia="ko-KR"/>
        </w:rPr>
        <w:t xml:space="preserve">④ </w:t>
      </w:r>
      <w:r>
        <w:rPr>
          <w:rFonts w:ascii="맑은 고딕" w:hAnsi="맑은 고딕"/>
          <w:color w:val="3C3C3C"/>
          <w:lang w:eastAsia="ko-KR"/>
        </w:rPr>
        <w:t>글로벌</w:t>
      </w:r>
      <w:r>
        <w:rPr>
          <w:rFonts w:ascii="맑은 고딕" w:hAnsi="맑은 고딕"/>
          <w:color w:val="3C3C3C"/>
          <w:lang w:eastAsia="ko-KR"/>
        </w:rPr>
        <w:t xml:space="preserve"> </w:t>
      </w:r>
      <w:r>
        <w:rPr>
          <w:rFonts w:ascii="맑은 고딕" w:hAnsi="맑은 고딕"/>
          <w:color w:val="3C3C3C"/>
          <w:lang w:eastAsia="ko-KR"/>
        </w:rPr>
        <w:t>무역질서</w:t>
      </w:r>
      <w:r>
        <w:rPr>
          <w:rFonts w:ascii="맑은 고딕" w:hAnsi="맑은 고딕"/>
          <w:color w:val="3C3C3C"/>
          <w:lang w:eastAsia="ko-KR"/>
        </w:rPr>
        <w:t xml:space="preserve"> </w:t>
      </w:r>
      <w:r>
        <w:rPr>
          <w:rFonts w:ascii="맑은 고딕" w:hAnsi="맑은 고딕"/>
          <w:color w:val="3C3C3C"/>
          <w:lang w:eastAsia="ko-KR"/>
        </w:rPr>
        <w:t>재편</w:t>
      </w:r>
    </w:p>
    <w:p w14:paraId="302B91E6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관세로</w:t>
      </w:r>
      <w:r>
        <w:rPr>
          <w:lang w:eastAsia="ko-KR"/>
        </w:rPr>
        <w:t xml:space="preserve"> </w:t>
      </w:r>
      <w:r>
        <w:rPr>
          <w:lang w:eastAsia="ko-KR"/>
        </w:rPr>
        <w:t>촉발된</w:t>
      </w:r>
      <w:r>
        <w:rPr>
          <w:lang w:eastAsia="ko-KR"/>
        </w:rPr>
        <w:t xml:space="preserve"> </w:t>
      </w:r>
      <w:r>
        <w:rPr>
          <w:lang w:eastAsia="ko-KR"/>
        </w:rPr>
        <w:t>보호무역주의</w:t>
      </w:r>
      <w:r>
        <w:rPr>
          <w:lang w:eastAsia="ko-KR"/>
        </w:rPr>
        <w:t xml:space="preserve"> </w:t>
      </w:r>
      <w:r>
        <w:rPr>
          <w:lang w:eastAsia="ko-KR"/>
        </w:rPr>
        <w:t>기조는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공급망의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재편을</w:t>
      </w:r>
      <w:r>
        <w:rPr>
          <w:lang w:eastAsia="ko-KR"/>
        </w:rPr>
        <w:t xml:space="preserve"> </w:t>
      </w:r>
      <w:r>
        <w:rPr>
          <w:lang w:eastAsia="ko-KR"/>
        </w:rPr>
        <w:t>가속화하고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한국과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의존형</w:t>
      </w:r>
      <w:r>
        <w:rPr>
          <w:lang w:eastAsia="ko-KR"/>
        </w:rPr>
        <w:t xml:space="preserve"> </w:t>
      </w:r>
      <w:r>
        <w:rPr>
          <w:lang w:eastAsia="ko-KR"/>
        </w:rPr>
        <w:t>경제는</w:t>
      </w:r>
      <w:r>
        <w:rPr>
          <w:lang w:eastAsia="ko-KR"/>
        </w:rPr>
        <w:t xml:space="preserve"> (X−M) </w:t>
      </w:r>
      <w:r>
        <w:rPr>
          <w:lang w:eastAsia="ko-KR"/>
        </w:rPr>
        <w:t>구성요소의</w:t>
      </w:r>
      <w:r>
        <w:rPr>
          <w:lang w:eastAsia="ko-KR"/>
        </w:rPr>
        <w:t xml:space="preserve"> </w:t>
      </w:r>
      <w:r>
        <w:rPr>
          <w:lang w:eastAsia="ko-KR"/>
        </w:rPr>
        <w:t>불안정성이</w:t>
      </w:r>
      <w:r>
        <w:rPr>
          <w:lang w:eastAsia="ko-KR"/>
        </w:rPr>
        <w:t xml:space="preserve"> GDP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위협하는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취약성에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반도체</w:t>
      </w:r>
      <w:r>
        <w:rPr>
          <w:lang w:eastAsia="ko-KR"/>
        </w:rPr>
        <w:t>·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산업의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유지와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다변화가</w:t>
      </w:r>
      <w:r>
        <w:rPr>
          <w:lang w:eastAsia="ko-KR"/>
        </w:rPr>
        <w:t xml:space="preserve"> </w:t>
      </w:r>
      <w:r>
        <w:rPr>
          <w:lang w:eastAsia="ko-KR"/>
        </w:rPr>
        <w:t>시급한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과제로</w:t>
      </w:r>
      <w:r>
        <w:rPr>
          <w:lang w:eastAsia="ko-KR"/>
        </w:rPr>
        <w:t xml:space="preserve"> </w:t>
      </w:r>
      <w:r>
        <w:rPr>
          <w:lang w:eastAsia="ko-KR"/>
        </w:rPr>
        <w:t>부상하였다</w:t>
      </w:r>
      <w:r>
        <w:rPr>
          <w:lang w:eastAsia="ko-KR"/>
        </w:rPr>
        <w:t>.</w:t>
      </w:r>
    </w:p>
    <w:p w14:paraId="1289043E" w14:textId="77777777" w:rsidR="00B47DE7" w:rsidRDefault="00000000" w:rsidP="00AD1CE1">
      <w:pPr>
        <w:pStyle w:val="21"/>
        <w:spacing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6.2 GDP </w:t>
      </w:r>
      <w:r>
        <w:rPr>
          <w:rFonts w:ascii="맑은 고딕" w:hAnsi="맑은 고딕"/>
          <w:color w:val="005082"/>
          <w:lang w:eastAsia="ko-KR"/>
        </w:rPr>
        <w:t>모델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적용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핵심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시사점</w:t>
      </w:r>
    </w:p>
    <w:p w14:paraId="2D747047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C</w:t>
      </w:r>
      <w:r>
        <w:rPr>
          <w:lang w:eastAsia="ko-KR"/>
        </w:rPr>
        <w:t>와</w:t>
      </w:r>
      <w:r>
        <w:rPr>
          <w:lang w:eastAsia="ko-KR"/>
        </w:rPr>
        <w:t xml:space="preserve"> 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위축</w:t>
      </w:r>
      <w:r>
        <w:rPr>
          <w:lang w:eastAsia="ko-KR"/>
        </w:rPr>
        <w:t xml:space="preserve">: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급등과</w:t>
      </w:r>
      <w:r>
        <w:rPr>
          <w:lang w:eastAsia="ko-KR"/>
        </w:rPr>
        <w:t xml:space="preserve"> </w:t>
      </w:r>
      <w:r>
        <w:rPr>
          <w:lang w:eastAsia="ko-KR"/>
        </w:rPr>
        <w:t>불확실성이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>·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양축을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약화시키는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압박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.</w:t>
      </w:r>
    </w:p>
    <w:p w14:paraId="67041EA5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 xml:space="preserve">(T−G) </w:t>
      </w:r>
      <w:r>
        <w:rPr>
          <w:lang w:eastAsia="ko-KR"/>
        </w:rPr>
        <w:t>악화의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: </w:t>
      </w:r>
      <w:r>
        <w:rPr>
          <w:lang w:eastAsia="ko-KR"/>
        </w:rPr>
        <w:t>방위비</w:t>
      </w:r>
      <w:r>
        <w:rPr>
          <w:lang w:eastAsia="ko-KR"/>
        </w:rPr>
        <w:t>·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보조금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증가로</w:t>
      </w:r>
      <w:r>
        <w:rPr>
          <w:lang w:eastAsia="ko-KR"/>
        </w:rPr>
        <w:t xml:space="preserve"> </w:t>
      </w:r>
      <w:r>
        <w:rPr>
          <w:lang w:eastAsia="ko-KR"/>
        </w:rPr>
        <w:t>재정적자가</w:t>
      </w:r>
      <w:r>
        <w:rPr>
          <w:lang w:eastAsia="ko-KR"/>
        </w:rPr>
        <w:t xml:space="preserve"> </w:t>
      </w:r>
      <w:r>
        <w:rPr>
          <w:lang w:eastAsia="ko-KR"/>
        </w:rPr>
        <w:t>일시적이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확대되는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>.</w:t>
      </w:r>
    </w:p>
    <w:p w14:paraId="24188B64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lastRenderedPageBreak/>
        <w:t>(X−M)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취약성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: </w:t>
      </w:r>
      <w:r>
        <w:rPr>
          <w:lang w:eastAsia="ko-KR"/>
        </w:rPr>
        <w:t>한국은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급증으로</w:t>
      </w:r>
      <w:r>
        <w:rPr>
          <w:lang w:eastAsia="ko-KR"/>
        </w:rPr>
        <w:t xml:space="preserve"> </w:t>
      </w:r>
      <w:r>
        <w:rPr>
          <w:lang w:eastAsia="ko-KR"/>
        </w:rPr>
        <w:t>흑자</w:t>
      </w:r>
      <w:r>
        <w:rPr>
          <w:lang w:eastAsia="ko-KR"/>
        </w:rPr>
        <w:t xml:space="preserve"> </w:t>
      </w:r>
      <w:r>
        <w:rPr>
          <w:lang w:eastAsia="ko-KR"/>
        </w:rPr>
        <w:t>기조가</w:t>
      </w:r>
      <w:r>
        <w:rPr>
          <w:lang w:eastAsia="ko-KR"/>
        </w:rPr>
        <w:t xml:space="preserve"> </w:t>
      </w:r>
      <w:r>
        <w:rPr>
          <w:lang w:eastAsia="ko-KR"/>
        </w:rPr>
        <w:t>위협받고</w:t>
      </w:r>
      <w:r>
        <w:rPr>
          <w:lang w:eastAsia="ko-KR"/>
        </w:rPr>
        <w:t xml:space="preserve">, </w:t>
      </w:r>
      <w:r>
        <w:rPr>
          <w:lang w:eastAsia="ko-KR"/>
        </w:rPr>
        <w:t>미국은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보복으로</w:t>
      </w:r>
      <w:r>
        <w:rPr>
          <w:lang w:eastAsia="ko-KR"/>
        </w:rPr>
        <w:t xml:space="preserve"> </w:t>
      </w:r>
      <w:r>
        <w:rPr>
          <w:lang w:eastAsia="ko-KR"/>
        </w:rPr>
        <w:t>수출이</w:t>
      </w:r>
      <w:r>
        <w:rPr>
          <w:lang w:eastAsia="ko-KR"/>
        </w:rPr>
        <w:t xml:space="preserve"> </w:t>
      </w:r>
      <w:r>
        <w:rPr>
          <w:lang w:eastAsia="ko-KR"/>
        </w:rPr>
        <w:t>타격</w:t>
      </w:r>
      <w:r>
        <w:rPr>
          <w:lang w:eastAsia="ko-KR"/>
        </w:rPr>
        <w:t>.</w:t>
      </w:r>
    </w:p>
    <w:p w14:paraId="5CA840EF" w14:textId="77777777" w:rsidR="00B47DE7" w:rsidRDefault="00000000" w:rsidP="00AD1CE1">
      <w:pPr>
        <w:pStyle w:val="a0"/>
        <w:spacing w:after="60"/>
        <w:ind w:left="283"/>
        <w:rPr>
          <w:lang w:eastAsia="ko-KR"/>
        </w:rPr>
      </w:pP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처방의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>: 1970</w:t>
      </w:r>
      <w:r>
        <w:rPr>
          <w:lang w:eastAsia="ko-KR"/>
        </w:rPr>
        <w:t>년대</w:t>
      </w:r>
      <w:r>
        <w:rPr>
          <w:lang w:eastAsia="ko-KR"/>
        </w:rPr>
        <w:t xml:space="preserve"> </w:t>
      </w:r>
      <w:r>
        <w:rPr>
          <w:lang w:eastAsia="ko-KR"/>
        </w:rPr>
        <w:t>사례와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지정학</w:t>
      </w:r>
      <w:r>
        <w:rPr>
          <w:lang w:eastAsia="ko-KR"/>
        </w:rPr>
        <w:t xml:space="preserve"> </w:t>
      </w:r>
      <w:r>
        <w:rPr>
          <w:lang w:eastAsia="ko-KR"/>
        </w:rPr>
        <w:t>리스크가</w:t>
      </w:r>
      <w:r>
        <w:rPr>
          <w:lang w:eastAsia="ko-KR"/>
        </w:rPr>
        <w:t xml:space="preserve"> </w:t>
      </w:r>
      <w:r>
        <w:rPr>
          <w:lang w:eastAsia="ko-KR"/>
        </w:rPr>
        <w:t>겹친</w:t>
      </w:r>
      <w:r>
        <w:rPr>
          <w:lang w:eastAsia="ko-KR"/>
        </w:rPr>
        <w:t xml:space="preserve"> </w:t>
      </w: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국면에서는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수단으로의</w:t>
      </w:r>
      <w:r>
        <w:rPr>
          <w:lang w:eastAsia="ko-KR"/>
        </w:rPr>
        <w:t xml:space="preserve"> </w:t>
      </w:r>
      <w:r>
        <w:rPr>
          <w:lang w:eastAsia="ko-KR"/>
        </w:rPr>
        <w:t>해결이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>.</w:t>
      </w:r>
    </w:p>
    <w:p w14:paraId="616985A3" w14:textId="77777777" w:rsidR="00AD1CE1" w:rsidRDefault="00AD1CE1" w:rsidP="00AD1CE1">
      <w:pPr>
        <w:pStyle w:val="a0"/>
        <w:numPr>
          <w:ilvl w:val="0"/>
          <w:numId w:val="0"/>
        </w:numPr>
        <w:spacing w:after="60"/>
        <w:ind w:left="360" w:hanging="360"/>
        <w:rPr>
          <w:rFonts w:hint="eastAsia"/>
          <w:lang w:eastAsia="ko-KR"/>
        </w:rPr>
      </w:pPr>
    </w:p>
    <w:p w14:paraId="70B17C27" w14:textId="725D264D" w:rsidR="00B47DE7" w:rsidRDefault="00000000" w:rsidP="00AD1CE1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결론</w:t>
      </w:r>
    </w:p>
    <w:p w14:paraId="63F4E6B1" w14:textId="77777777" w:rsidR="00B47DE7" w:rsidRDefault="00000000" w:rsidP="00AD1CE1">
      <w:pPr>
        <w:spacing w:after="120"/>
        <w:rPr>
          <w:lang w:eastAsia="ko-KR"/>
        </w:rPr>
      </w:pPr>
      <w:r>
        <w:rPr>
          <w:rFonts w:eastAsia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화폐금융시스템</w:t>
      </w:r>
      <w:r>
        <w:rPr>
          <w:lang w:eastAsia="ko-KR"/>
        </w:rPr>
        <w:t xml:space="preserve">, </w:t>
      </w:r>
      <w:r>
        <w:rPr>
          <w:lang w:eastAsia="ko-KR"/>
        </w:rPr>
        <w:t>기준금리</w:t>
      </w:r>
      <w:r>
        <w:rPr>
          <w:lang w:eastAsia="ko-KR"/>
        </w:rPr>
        <w:t xml:space="preserve">, </w:t>
      </w:r>
      <w:r>
        <w:rPr>
          <w:lang w:eastAsia="ko-KR"/>
        </w:rPr>
        <w:t>양적완화</w:t>
      </w:r>
      <w:r>
        <w:rPr>
          <w:lang w:eastAsia="ko-KR"/>
        </w:rPr>
        <w:t xml:space="preserve">(QE), </w:t>
      </w:r>
      <w:proofErr w:type="spellStart"/>
      <w:r>
        <w:rPr>
          <w:lang w:eastAsia="ko-KR"/>
        </w:rPr>
        <w:t>테이퍼링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인플레이션</w:t>
      </w:r>
      <w:r>
        <w:rPr>
          <w:lang w:eastAsia="ko-KR"/>
        </w:rPr>
        <w:t>·</w:t>
      </w:r>
      <w:r>
        <w:rPr>
          <w:lang w:eastAsia="ko-KR"/>
        </w:rPr>
        <w:t>디플레이션</w:t>
      </w:r>
      <w:r>
        <w:rPr>
          <w:lang w:eastAsia="ko-KR"/>
        </w:rPr>
        <w:t>·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토대로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국내외</w:t>
      </w:r>
      <w:r>
        <w:rPr>
          <w:lang w:eastAsia="ko-KR"/>
        </w:rPr>
        <w:t xml:space="preserve"> </w:t>
      </w:r>
      <w:r>
        <w:rPr>
          <w:lang w:eastAsia="ko-KR"/>
        </w:rPr>
        <w:t>금융시장을</w:t>
      </w:r>
      <w:r>
        <w:rPr>
          <w:lang w:eastAsia="ko-KR"/>
        </w:rPr>
        <w:t xml:space="preserve"> GDP = C + I + (T−G) + (X−M)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분석하였다</w:t>
      </w:r>
      <w:r>
        <w:rPr>
          <w:lang w:eastAsia="ko-KR"/>
        </w:rPr>
        <w:t>.</w:t>
      </w:r>
    </w:p>
    <w:p w14:paraId="4542FE2D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2020~2022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양적완화가</w:t>
      </w:r>
      <w:r>
        <w:rPr>
          <w:lang w:eastAsia="ko-KR"/>
        </w:rPr>
        <w:t xml:space="preserve"> </w:t>
      </w:r>
      <w:r>
        <w:rPr>
          <w:lang w:eastAsia="ko-KR"/>
        </w:rPr>
        <w:t>유발한</w:t>
      </w:r>
      <w:r>
        <w:rPr>
          <w:lang w:eastAsia="ko-KR"/>
        </w:rPr>
        <w:t xml:space="preserve"> </w:t>
      </w:r>
      <w:r>
        <w:rPr>
          <w:lang w:eastAsia="ko-KR"/>
        </w:rPr>
        <w:t>인플레이션은</w:t>
      </w:r>
      <w:r>
        <w:rPr>
          <w:lang w:eastAsia="ko-KR"/>
        </w:rPr>
        <w:t xml:space="preserve"> 2022~2023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공격적</w:t>
      </w:r>
      <w:r>
        <w:rPr>
          <w:lang w:eastAsia="ko-KR"/>
        </w:rPr>
        <w:t xml:space="preserve"> </w:t>
      </w:r>
      <w:r>
        <w:rPr>
          <w:lang w:eastAsia="ko-KR"/>
        </w:rPr>
        <w:t>금리인상</w:t>
      </w:r>
      <w:r>
        <w:rPr>
          <w:lang w:eastAsia="ko-KR"/>
        </w:rPr>
        <w:t xml:space="preserve"> </w:t>
      </w:r>
      <w:r>
        <w:rPr>
          <w:lang w:eastAsia="ko-KR"/>
        </w:rPr>
        <w:t>사이클로</w:t>
      </w:r>
      <w:r>
        <w:rPr>
          <w:lang w:eastAsia="ko-KR"/>
        </w:rPr>
        <w:t xml:space="preserve"> </w:t>
      </w:r>
      <w:r>
        <w:rPr>
          <w:lang w:eastAsia="ko-KR"/>
        </w:rPr>
        <w:t>억제되었으며</w:t>
      </w:r>
      <w:r>
        <w:rPr>
          <w:lang w:eastAsia="ko-KR"/>
        </w:rPr>
        <w:t>, 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피벗</w:t>
      </w:r>
      <w:r>
        <w:rPr>
          <w:lang w:eastAsia="ko-KR"/>
        </w:rPr>
        <w:t>(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>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일시적</w:t>
      </w:r>
      <w:r>
        <w:rPr>
          <w:lang w:eastAsia="ko-KR"/>
        </w:rPr>
        <w:t xml:space="preserve"> </w:t>
      </w:r>
      <w:r>
        <w:rPr>
          <w:lang w:eastAsia="ko-KR"/>
        </w:rPr>
        <w:t>연착륙이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듯하였다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충격과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>-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작용하면서</w:t>
      </w:r>
      <w:r>
        <w:rPr>
          <w:lang w:eastAsia="ko-KR"/>
        </w:rPr>
        <w:t xml:space="preserve"> 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40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현실적인</w:t>
      </w:r>
      <w:r>
        <w:rPr>
          <w:lang w:eastAsia="ko-KR"/>
        </w:rPr>
        <w:t xml:space="preserve"> </w:t>
      </w:r>
      <w:r>
        <w:rPr>
          <w:lang w:eastAsia="ko-KR"/>
        </w:rPr>
        <w:t>위협으로</w:t>
      </w:r>
      <w:r>
        <w:rPr>
          <w:lang w:eastAsia="ko-KR"/>
        </w:rPr>
        <w:t xml:space="preserve"> </w:t>
      </w:r>
      <w:r>
        <w:rPr>
          <w:lang w:eastAsia="ko-KR"/>
        </w:rPr>
        <w:t>부상하였다</w:t>
      </w:r>
      <w:r>
        <w:rPr>
          <w:lang w:eastAsia="ko-KR"/>
        </w:rPr>
        <w:t>.</w:t>
      </w:r>
    </w:p>
    <w:p w14:paraId="361DD113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 xml:space="preserve">GDP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민간소비</w:t>
      </w:r>
      <w:r>
        <w:rPr>
          <w:lang w:eastAsia="ko-KR"/>
        </w:rPr>
        <w:t>(C)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>(I)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위축</w:t>
      </w:r>
      <w:r>
        <w:rPr>
          <w:lang w:eastAsia="ko-KR"/>
        </w:rPr>
        <w:t xml:space="preserve"> </w:t>
      </w:r>
      <w:r>
        <w:rPr>
          <w:lang w:eastAsia="ko-KR"/>
        </w:rPr>
        <w:t>압력을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재정수지</w:t>
      </w:r>
      <w:r>
        <w:rPr>
          <w:lang w:eastAsia="ko-KR"/>
        </w:rPr>
        <w:t>(T−G)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방위비</w:t>
      </w:r>
      <w:r>
        <w:rPr>
          <w:lang w:eastAsia="ko-KR"/>
        </w:rPr>
        <w:t>·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증가로</w:t>
      </w:r>
      <w:r>
        <w:rPr>
          <w:lang w:eastAsia="ko-KR"/>
        </w:rPr>
        <w:t xml:space="preserve"> </w:t>
      </w:r>
      <w:r>
        <w:rPr>
          <w:lang w:eastAsia="ko-KR"/>
        </w:rPr>
        <w:t>적자가</w:t>
      </w:r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확대되고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순수출</w:t>
      </w:r>
      <w:proofErr w:type="spellEnd"/>
      <w:r>
        <w:rPr>
          <w:lang w:eastAsia="ko-KR"/>
        </w:rPr>
        <w:t>(X−M)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보복과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폭증으로</w:t>
      </w:r>
      <w:r>
        <w:rPr>
          <w:lang w:eastAsia="ko-KR"/>
        </w:rPr>
        <w:t xml:space="preserve"> </w:t>
      </w:r>
      <w:r>
        <w:rPr>
          <w:lang w:eastAsia="ko-KR"/>
        </w:rPr>
        <w:t>불안정하다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GDP </w:t>
      </w:r>
      <w:r>
        <w:rPr>
          <w:lang w:eastAsia="ko-KR"/>
        </w:rPr>
        <w:t>구성요소에서도</w:t>
      </w:r>
      <w:r>
        <w:rPr>
          <w:lang w:eastAsia="ko-KR"/>
        </w:rPr>
        <w:t xml:space="preserve"> </w:t>
      </w:r>
      <w:r>
        <w:rPr>
          <w:lang w:eastAsia="ko-KR"/>
        </w:rPr>
        <w:t>단기적</w:t>
      </w:r>
      <w:r>
        <w:rPr>
          <w:lang w:eastAsia="ko-KR"/>
        </w:rPr>
        <w:t xml:space="preserve"> </w:t>
      </w:r>
      <w:r>
        <w:rPr>
          <w:lang w:eastAsia="ko-KR"/>
        </w:rPr>
        <w:t>돌파구를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사면초가</w:t>
      </w:r>
      <w:r>
        <w:rPr>
          <w:lang w:eastAsia="ko-KR"/>
        </w:rPr>
        <w:t>(</w:t>
      </w:r>
      <w:proofErr w:type="spellStart"/>
      <w:r>
        <w:rPr>
          <w:lang w:eastAsia="ko-KR"/>
        </w:rPr>
        <w:t>四面楚歌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국면이다</w:t>
      </w:r>
      <w:r>
        <w:rPr>
          <w:lang w:eastAsia="ko-KR"/>
        </w:rPr>
        <w:t>.</w:t>
      </w:r>
    </w:p>
    <w:p w14:paraId="30EA9FBE" w14:textId="77777777" w:rsidR="00B47DE7" w:rsidRDefault="00000000" w:rsidP="00AD1CE1">
      <w:pPr>
        <w:spacing w:after="120"/>
        <w:rPr>
          <w:lang w:eastAsia="ko-KR"/>
        </w:rPr>
      </w:pPr>
      <w:r>
        <w:rPr>
          <w:lang w:eastAsia="ko-KR"/>
        </w:rPr>
        <w:t>중앙은행의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정책만으로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해소하기에는</w:t>
      </w:r>
      <w:r>
        <w:rPr>
          <w:lang w:eastAsia="ko-KR"/>
        </w:rPr>
        <w:t xml:space="preserve"> </w:t>
      </w: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외교적</w:t>
      </w:r>
      <w:r>
        <w:rPr>
          <w:lang w:eastAsia="ko-KR"/>
        </w:rPr>
        <w:t>·</w:t>
      </w:r>
      <w:r>
        <w:rPr>
          <w:lang w:eastAsia="ko-KR"/>
        </w:rPr>
        <w:t>군사적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, </w:t>
      </w:r>
      <w:r>
        <w:rPr>
          <w:lang w:eastAsia="ko-KR"/>
        </w:rPr>
        <w:t>재정의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,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다변화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거시경제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전반의</w:t>
      </w:r>
      <w:r>
        <w:rPr>
          <w:lang w:eastAsia="ko-KR"/>
        </w:rPr>
        <w:t xml:space="preserve"> </w:t>
      </w:r>
      <w:r>
        <w:rPr>
          <w:lang w:eastAsia="ko-KR"/>
        </w:rPr>
        <w:t>통합적</w:t>
      </w:r>
      <w:r>
        <w:rPr>
          <w:lang w:eastAsia="ko-KR"/>
        </w:rPr>
        <w:t xml:space="preserve"> </w:t>
      </w:r>
      <w:r>
        <w:rPr>
          <w:lang w:eastAsia="ko-KR"/>
        </w:rPr>
        <w:t>대응이</w:t>
      </w:r>
      <w:r>
        <w:rPr>
          <w:lang w:eastAsia="ko-KR"/>
        </w:rPr>
        <w:t xml:space="preserve"> </w:t>
      </w:r>
      <w:r>
        <w:rPr>
          <w:lang w:eastAsia="ko-KR"/>
        </w:rPr>
        <w:t>요구된다</w:t>
      </w:r>
      <w:r>
        <w:rPr>
          <w:lang w:eastAsia="ko-KR"/>
        </w:rPr>
        <w:t xml:space="preserve">. </w:t>
      </w:r>
      <w:r>
        <w:rPr>
          <w:lang w:eastAsia="ko-KR"/>
        </w:rPr>
        <w:t>국내외</w:t>
      </w:r>
      <w:r>
        <w:rPr>
          <w:lang w:eastAsia="ko-KR"/>
        </w:rPr>
        <w:t xml:space="preserve"> </w:t>
      </w:r>
      <w:r>
        <w:rPr>
          <w:lang w:eastAsia="ko-KR"/>
        </w:rPr>
        <w:t>금융시장</w:t>
      </w:r>
      <w:r>
        <w:rPr>
          <w:lang w:eastAsia="ko-KR"/>
        </w:rPr>
        <w:t xml:space="preserve"> </w:t>
      </w:r>
      <w:r>
        <w:rPr>
          <w:lang w:eastAsia="ko-KR"/>
        </w:rPr>
        <w:t>참여자들은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GDP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— C, I, (T−G), (X−M) — </w:t>
      </w:r>
      <w:r>
        <w:rPr>
          <w:lang w:eastAsia="ko-KR"/>
        </w:rPr>
        <w:t>와</w:t>
      </w:r>
      <w:r>
        <w:rPr>
          <w:lang w:eastAsia="ko-KR"/>
        </w:rPr>
        <w:t xml:space="preserve"> CPI, PPI, </w:t>
      </w:r>
      <w:r>
        <w:rPr>
          <w:lang w:eastAsia="ko-KR"/>
        </w:rPr>
        <w:t>실업률</w:t>
      </w:r>
      <w:r>
        <w:rPr>
          <w:lang w:eastAsia="ko-KR"/>
        </w:rPr>
        <w:t xml:space="preserve">,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동향을</w:t>
      </w:r>
      <w:r>
        <w:rPr>
          <w:lang w:eastAsia="ko-KR"/>
        </w:rPr>
        <w:t xml:space="preserve"> </w:t>
      </w:r>
      <w:r>
        <w:rPr>
          <w:lang w:eastAsia="ko-KR"/>
        </w:rPr>
        <w:t>종합적으로</w:t>
      </w:r>
      <w:r>
        <w:rPr>
          <w:lang w:eastAsia="ko-KR"/>
        </w:rPr>
        <w:t xml:space="preserve"> </w:t>
      </w:r>
      <w:r>
        <w:rPr>
          <w:lang w:eastAsia="ko-KR"/>
        </w:rPr>
        <w:t>판독하는</w:t>
      </w:r>
      <w:r>
        <w:rPr>
          <w:lang w:eastAsia="ko-KR"/>
        </w:rPr>
        <w:t xml:space="preserve"> </w:t>
      </w:r>
      <w:r>
        <w:rPr>
          <w:lang w:eastAsia="ko-KR"/>
        </w:rPr>
        <w:t>다차원적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역량이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절실한</w:t>
      </w:r>
      <w:r>
        <w:rPr>
          <w:lang w:eastAsia="ko-KR"/>
        </w:rPr>
        <w:t xml:space="preserve"> </w:t>
      </w:r>
      <w:r>
        <w:rPr>
          <w:lang w:eastAsia="ko-KR"/>
        </w:rPr>
        <w:t>시점이다</w:t>
      </w:r>
      <w:r>
        <w:rPr>
          <w:lang w:eastAsia="ko-KR"/>
        </w:rPr>
        <w:t>.</w:t>
      </w:r>
    </w:p>
    <w:p w14:paraId="33FF0DB2" w14:textId="77777777" w:rsidR="00B47DE7" w:rsidRDefault="00000000" w:rsidP="00AD1CE1">
      <w:pPr>
        <w:rPr>
          <w:lang w:eastAsia="ko-KR"/>
        </w:rPr>
      </w:pPr>
      <w:r>
        <w:rPr>
          <w:lang w:eastAsia="ko-KR"/>
        </w:rPr>
        <w:br w:type="page"/>
      </w:r>
    </w:p>
    <w:p w14:paraId="5ABD3F0D" w14:textId="77777777" w:rsidR="00B47DE7" w:rsidRDefault="00000000" w:rsidP="00AD1CE1">
      <w:pPr>
        <w:pStyle w:val="1"/>
        <w:spacing w:before="28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참고자료</w:t>
      </w:r>
    </w:p>
    <w:p w14:paraId="2928CA50" w14:textId="77777777" w:rsidR="00B47DE7" w:rsidRDefault="00000000" w:rsidP="00AD1CE1">
      <w:pPr>
        <w:spacing w:after="80"/>
        <w:ind w:left="283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이중만</w:t>
      </w:r>
      <w:r>
        <w:rPr>
          <w:lang w:eastAsia="ko-KR"/>
        </w:rPr>
        <w:t xml:space="preserve"> (2022). </w:t>
      </w:r>
      <w:r>
        <w:rPr>
          <w:lang w:eastAsia="ko-KR"/>
        </w:rPr>
        <w:t>전자금융과</w:t>
      </w:r>
      <w:r>
        <w:rPr>
          <w:lang w:eastAsia="ko-KR"/>
        </w:rPr>
        <w:t xml:space="preserve"> </w:t>
      </w:r>
      <w:r>
        <w:rPr>
          <w:lang w:eastAsia="ko-KR"/>
        </w:rPr>
        <w:t>디지털화폐</w:t>
      </w:r>
      <w:r>
        <w:rPr>
          <w:lang w:eastAsia="ko-KR"/>
        </w:rPr>
        <w:t xml:space="preserve"> — </w:t>
      </w:r>
      <w:r>
        <w:rPr>
          <w:lang w:eastAsia="ko-KR"/>
        </w:rPr>
        <w:t>화폐</w:t>
      </w:r>
      <w:r>
        <w:rPr>
          <w:lang w:eastAsia="ko-KR"/>
        </w:rPr>
        <w:t xml:space="preserve"> </w:t>
      </w:r>
      <w:r>
        <w:rPr>
          <w:lang w:eastAsia="ko-KR"/>
        </w:rPr>
        <w:t>금융시스템</w:t>
      </w:r>
      <w:r>
        <w:rPr>
          <w:lang w:eastAsia="ko-KR"/>
        </w:rPr>
        <w:t xml:space="preserve">. </w:t>
      </w:r>
      <w:r>
        <w:rPr>
          <w:lang w:eastAsia="ko-KR"/>
        </w:rPr>
        <w:t>호서대학교</w:t>
      </w:r>
      <w:r>
        <w:rPr>
          <w:lang w:eastAsia="ko-KR"/>
        </w:rPr>
        <w:t xml:space="preserve"> </w:t>
      </w:r>
      <w:r>
        <w:rPr>
          <w:lang w:eastAsia="ko-KR"/>
        </w:rPr>
        <w:t>디지털기술경영학과</w:t>
      </w:r>
      <w:r>
        <w:rPr>
          <w:lang w:eastAsia="ko-KR"/>
        </w:rPr>
        <w:t>.</w:t>
      </w:r>
    </w:p>
    <w:p w14:paraId="1CE62AD1" w14:textId="77777777" w:rsidR="00B47DE7" w:rsidRDefault="00000000" w:rsidP="00AD1CE1">
      <w:pPr>
        <w:spacing w:after="80"/>
        <w:ind w:left="283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한국은행</w:t>
      </w:r>
      <w:r>
        <w:rPr>
          <w:lang w:eastAsia="ko-KR"/>
        </w:rPr>
        <w:t xml:space="preserve"> </w:t>
      </w:r>
      <w:r>
        <w:rPr>
          <w:lang w:eastAsia="ko-KR"/>
        </w:rPr>
        <w:t>경제통계시스템</w:t>
      </w:r>
      <w:r>
        <w:rPr>
          <w:lang w:eastAsia="ko-KR"/>
        </w:rPr>
        <w:t xml:space="preserve"> (ECOS). (2024~2026). </w:t>
      </w:r>
      <w:r>
        <w:rPr>
          <w:lang w:eastAsia="ko-KR"/>
        </w:rPr>
        <w:t>소비자물가지수</w:t>
      </w:r>
      <w:r>
        <w:rPr>
          <w:lang w:eastAsia="ko-KR"/>
        </w:rPr>
        <w:t xml:space="preserve">, </w:t>
      </w:r>
      <w:r>
        <w:rPr>
          <w:lang w:eastAsia="ko-KR"/>
        </w:rPr>
        <w:t>생산자물가지수</w:t>
      </w:r>
      <w:r>
        <w:rPr>
          <w:lang w:eastAsia="ko-KR"/>
        </w:rPr>
        <w:t xml:space="preserve">, </w:t>
      </w:r>
      <w:r>
        <w:rPr>
          <w:lang w:eastAsia="ko-KR"/>
        </w:rPr>
        <w:t>기준금리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>.</w:t>
      </w:r>
    </w:p>
    <w:p w14:paraId="45055FE7" w14:textId="77777777" w:rsidR="00B47DE7" w:rsidRDefault="00000000" w:rsidP="00AD1CE1">
      <w:pPr>
        <w:spacing w:after="80"/>
        <w:ind w:left="283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통계청</w:t>
      </w:r>
      <w:r>
        <w:rPr>
          <w:lang w:eastAsia="ko-KR"/>
        </w:rPr>
        <w:t xml:space="preserve">. (2024~2026). </w:t>
      </w:r>
      <w:r>
        <w:rPr>
          <w:lang w:eastAsia="ko-KR"/>
        </w:rPr>
        <w:t>국민계정</w:t>
      </w:r>
      <w:r>
        <w:rPr>
          <w:lang w:eastAsia="ko-KR"/>
        </w:rPr>
        <w:t xml:space="preserve">, </w:t>
      </w:r>
      <w:r>
        <w:rPr>
          <w:lang w:eastAsia="ko-KR"/>
        </w:rPr>
        <w:t>실업률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>.</w:t>
      </w:r>
    </w:p>
    <w:p w14:paraId="7A3D01CC" w14:textId="77777777" w:rsidR="00B47DE7" w:rsidRDefault="00000000" w:rsidP="00AD1CE1">
      <w:pPr>
        <w:spacing w:after="80"/>
        <w:ind w:left="283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기획재정부</w:t>
      </w:r>
      <w:r>
        <w:rPr>
          <w:lang w:eastAsia="ko-KR"/>
        </w:rPr>
        <w:t xml:space="preserve">. (2024~2026).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관리재정수지</w:t>
      </w:r>
      <w:r>
        <w:rPr>
          <w:lang w:eastAsia="ko-KR"/>
        </w:rPr>
        <w:t>.</w:t>
      </w:r>
    </w:p>
    <w:p w14:paraId="117AE9FF" w14:textId="77777777" w:rsidR="00B47DE7" w:rsidRDefault="00000000" w:rsidP="00AD1CE1">
      <w:pPr>
        <w:spacing w:after="80"/>
        <w:ind w:left="283"/>
      </w:pPr>
      <w:r>
        <w:t>5. Federal Reserve. (2024~2026). Federal Open Market Committee (FOMC) Meeting Minutes &amp; Statement.</w:t>
      </w:r>
    </w:p>
    <w:p w14:paraId="336F8AEB" w14:textId="77777777" w:rsidR="00B47DE7" w:rsidRDefault="00000000" w:rsidP="00AD1CE1">
      <w:pPr>
        <w:spacing w:after="80"/>
        <w:ind w:left="283"/>
      </w:pPr>
      <w:r>
        <w:t>6. U.S. Bureau of Labor Statistics. (2024~2026). CPI, PPI, Non-Farm Payrolls.</w:t>
      </w:r>
    </w:p>
    <w:p w14:paraId="59312473" w14:textId="77777777" w:rsidR="00B47DE7" w:rsidRDefault="00000000" w:rsidP="00AD1CE1">
      <w:pPr>
        <w:spacing w:after="80"/>
        <w:ind w:left="283"/>
      </w:pPr>
      <w:r>
        <w:t>7. U.S. Bureau of Economic Analysis. (2024~2026). GDP and Personal Income.</w:t>
      </w:r>
    </w:p>
    <w:p w14:paraId="4D5029C4" w14:textId="77777777" w:rsidR="00B47DE7" w:rsidRDefault="00000000" w:rsidP="00AD1CE1">
      <w:pPr>
        <w:spacing w:after="80"/>
        <w:ind w:left="283"/>
      </w:pPr>
      <w:r>
        <w:t>8. International Monetary Fund (IMF). (2025~2026). World Economic Outlook.</w:t>
      </w:r>
    </w:p>
    <w:p w14:paraId="175F23D0" w14:textId="77777777" w:rsidR="00B47DE7" w:rsidRDefault="00000000" w:rsidP="00AD1CE1">
      <w:pPr>
        <w:spacing w:after="80"/>
        <w:ind w:left="283"/>
      </w:pPr>
      <w:r>
        <w:t>9. International Energy Agency (IEA). (2026). Strategic Petroleum Reserve Release Statement.</w:t>
      </w:r>
    </w:p>
    <w:p w14:paraId="37EDB3B6" w14:textId="77777777" w:rsidR="00B47DE7" w:rsidRDefault="00000000" w:rsidP="00AD1CE1">
      <w:pPr>
        <w:spacing w:after="80"/>
        <w:ind w:left="283"/>
        <w:rPr>
          <w:lang w:eastAsia="ko-KR"/>
        </w:rPr>
      </w:pPr>
      <w:r>
        <w:rPr>
          <w:lang w:eastAsia="ko-KR"/>
        </w:rPr>
        <w:t xml:space="preserve">10. KPMG. (2026). </w:t>
      </w:r>
      <w:r>
        <w:rPr>
          <w:lang w:eastAsia="ko-KR"/>
        </w:rPr>
        <w:t>미</w:t>
      </w:r>
      <w:r>
        <w:rPr>
          <w:lang w:eastAsia="ko-KR"/>
        </w:rPr>
        <w:t>-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전쟁의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파급효과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.</w:t>
      </w:r>
    </w:p>
    <w:sectPr w:rsidR="00B47DE7" w:rsidSect="00AD1CE1">
      <w:footerReference w:type="even" r:id="rId8"/>
      <w:footerReference w:type="default" r:id="rId9"/>
      <w:pgSz w:w="12240" w:h="15840"/>
      <w:pgMar w:top="1417" w:right="1417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63164" w14:textId="77777777" w:rsidR="0031706E" w:rsidRDefault="0031706E" w:rsidP="00AD1CE1">
      <w:pPr>
        <w:spacing w:after="0" w:line="240" w:lineRule="auto"/>
      </w:pPr>
      <w:r>
        <w:separator/>
      </w:r>
    </w:p>
  </w:endnote>
  <w:endnote w:type="continuationSeparator" w:id="0">
    <w:p w14:paraId="59F5000A" w14:textId="77777777" w:rsidR="0031706E" w:rsidRDefault="0031706E" w:rsidP="00AD1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936100555"/>
      <w:docPartObj>
        <w:docPartGallery w:val="Page Numbers (Bottom of Page)"/>
        <w:docPartUnique/>
      </w:docPartObj>
    </w:sdtPr>
    <w:sdtContent>
      <w:p w14:paraId="720B91FC" w14:textId="478C2012" w:rsidR="00AD1CE1" w:rsidRDefault="00AD1CE1" w:rsidP="004201F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</w:rPr>
          <w:fldChar w:fldCharType="end"/>
        </w:r>
      </w:p>
    </w:sdtContent>
  </w:sdt>
  <w:p w14:paraId="31DFCEC1" w14:textId="77777777" w:rsidR="00AD1CE1" w:rsidRDefault="00AD1CE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320390864"/>
      <w:docPartObj>
        <w:docPartGallery w:val="Page Numbers (Bottom of Page)"/>
        <w:docPartUnique/>
      </w:docPartObj>
    </w:sdtPr>
    <w:sdtContent>
      <w:p w14:paraId="7159543E" w14:textId="3F7D423D" w:rsidR="00AD1CE1" w:rsidRDefault="00AD1CE1" w:rsidP="004201F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  <w:noProof/>
          </w:rPr>
          <w:t>2</w:t>
        </w:r>
        <w:r>
          <w:rPr>
            <w:rStyle w:val="aff1"/>
          </w:rPr>
          <w:fldChar w:fldCharType="end"/>
        </w:r>
      </w:p>
    </w:sdtContent>
  </w:sdt>
  <w:p w14:paraId="5C422A30" w14:textId="77777777" w:rsidR="00AD1CE1" w:rsidRDefault="00AD1CE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E5CBF" w14:textId="77777777" w:rsidR="0031706E" w:rsidRDefault="0031706E" w:rsidP="00AD1CE1">
      <w:pPr>
        <w:spacing w:after="0" w:line="240" w:lineRule="auto"/>
      </w:pPr>
      <w:r>
        <w:separator/>
      </w:r>
    </w:p>
  </w:footnote>
  <w:footnote w:type="continuationSeparator" w:id="0">
    <w:p w14:paraId="1E7045BD" w14:textId="77777777" w:rsidR="0031706E" w:rsidRDefault="0031706E" w:rsidP="00AD1C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953929">
    <w:abstractNumId w:val="8"/>
  </w:num>
  <w:num w:numId="2" w16cid:durableId="851916628">
    <w:abstractNumId w:val="6"/>
  </w:num>
  <w:num w:numId="3" w16cid:durableId="2098599104">
    <w:abstractNumId w:val="5"/>
  </w:num>
  <w:num w:numId="4" w16cid:durableId="1133863547">
    <w:abstractNumId w:val="4"/>
  </w:num>
  <w:num w:numId="5" w16cid:durableId="1620986219">
    <w:abstractNumId w:val="7"/>
  </w:num>
  <w:num w:numId="6" w16cid:durableId="750468559">
    <w:abstractNumId w:val="3"/>
  </w:num>
  <w:num w:numId="7" w16cid:durableId="1480196582">
    <w:abstractNumId w:val="2"/>
  </w:num>
  <w:num w:numId="8" w16cid:durableId="1723947314">
    <w:abstractNumId w:val="1"/>
  </w:num>
  <w:num w:numId="9" w16cid:durableId="103107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06E"/>
    <w:rsid w:val="00326F90"/>
    <w:rsid w:val="00AA1D8D"/>
    <w:rsid w:val="00AD1CE1"/>
    <w:rsid w:val="00B47730"/>
    <w:rsid w:val="00B47DE7"/>
    <w:rsid w:val="00CB0664"/>
    <w:rsid w:val="00E34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6F8FC"/>
  <w14:defaultImageDpi w14:val="300"/>
  <w15:docId w15:val="{D46FF088-FB85-7E47-9FB8-A1DA1B87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age number"/>
    <w:basedOn w:val="a2"/>
    <w:uiPriority w:val="99"/>
    <w:semiHidden/>
    <w:unhideWhenUsed/>
    <w:rsid w:val="00AD1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5208</Words>
  <Characters>6564</Characters>
  <Application>Microsoft Office Word</Application>
  <DocSecurity>0</DocSecurity>
  <Lines>328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종학</cp:lastModifiedBy>
  <cp:revision>2</cp:revision>
  <dcterms:created xsi:type="dcterms:W3CDTF">2013-12-23T23:15:00Z</dcterms:created>
  <dcterms:modified xsi:type="dcterms:W3CDTF">2026-04-20T15:45:00Z</dcterms:modified>
  <cp:category/>
</cp:coreProperties>
</file>