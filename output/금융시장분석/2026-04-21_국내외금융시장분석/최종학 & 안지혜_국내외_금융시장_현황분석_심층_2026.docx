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AFF05" w14:textId="77777777" w:rsidR="001E55E8" w:rsidRDefault="001E55E8"/>
    <w:p w14:paraId="30465828" w14:textId="77777777" w:rsidR="001E55E8" w:rsidRDefault="001E55E8"/>
    <w:p w14:paraId="15B0BB3E" w14:textId="77777777" w:rsidR="001E55E8" w:rsidRDefault="001E55E8"/>
    <w:p w14:paraId="380C02A7" w14:textId="77777777" w:rsidR="001E55E8" w:rsidRDefault="001E55E8"/>
    <w:p w14:paraId="3FCEA54C" w14:textId="77777777" w:rsidR="001E55E8" w:rsidRDefault="001E55E8"/>
    <w:p w14:paraId="75A82C46" w14:textId="77777777" w:rsidR="001E55E8" w:rsidRDefault="00000000">
      <w:pPr>
        <w:jc w:val="center"/>
        <w:rPr>
          <w:lang w:eastAsia="ko-KR"/>
        </w:rPr>
      </w:pPr>
      <w:r>
        <w:rPr>
          <w:b/>
          <w:color w:val="003366"/>
          <w:sz w:val="44"/>
          <w:lang w:eastAsia="ko-KR"/>
        </w:rPr>
        <w:t>국내외</w:t>
      </w:r>
      <w:r>
        <w:rPr>
          <w:b/>
          <w:color w:val="003366"/>
          <w:sz w:val="44"/>
          <w:lang w:eastAsia="ko-KR"/>
        </w:rPr>
        <w:t xml:space="preserve"> </w:t>
      </w:r>
      <w:r>
        <w:rPr>
          <w:b/>
          <w:color w:val="003366"/>
          <w:sz w:val="44"/>
          <w:lang w:eastAsia="ko-KR"/>
        </w:rPr>
        <w:t>금융시장</w:t>
      </w:r>
      <w:r>
        <w:rPr>
          <w:b/>
          <w:color w:val="003366"/>
          <w:sz w:val="44"/>
          <w:lang w:eastAsia="ko-KR"/>
        </w:rPr>
        <w:t xml:space="preserve"> </w:t>
      </w:r>
      <w:r>
        <w:rPr>
          <w:b/>
          <w:color w:val="003366"/>
          <w:sz w:val="44"/>
          <w:lang w:eastAsia="ko-KR"/>
        </w:rPr>
        <w:t>현황</w:t>
      </w:r>
      <w:r>
        <w:rPr>
          <w:b/>
          <w:color w:val="003366"/>
          <w:sz w:val="44"/>
          <w:lang w:eastAsia="ko-KR"/>
        </w:rPr>
        <w:t xml:space="preserve"> </w:t>
      </w:r>
      <w:r>
        <w:rPr>
          <w:b/>
          <w:color w:val="003366"/>
          <w:sz w:val="44"/>
          <w:lang w:eastAsia="ko-KR"/>
        </w:rPr>
        <w:t>분석</w:t>
      </w:r>
      <w:r>
        <w:rPr>
          <w:b/>
          <w:color w:val="003366"/>
          <w:sz w:val="44"/>
          <w:lang w:eastAsia="ko-KR"/>
        </w:rPr>
        <w:t xml:space="preserve"> </w:t>
      </w:r>
      <w:r>
        <w:rPr>
          <w:b/>
          <w:color w:val="003366"/>
          <w:sz w:val="44"/>
          <w:lang w:eastAsia="ko-KR"/>
        </w:rPr>
        <w:t>보고서</w:t>
      </w:r>
    </w:p>
    <w:p w14:paraId="4FB76733" w14:textId="3C1ACB48" w:rsidR="001E55E8" w:rsidRDefault="00000000">
      <w:pPr>
        <w:jc w:val="center"/>
        <w:rPr>
          <w:lang w:eastAsia="ko-KR"/>
        </w:rPr>
      </w:pPr>
      <w:r>
        <w:rPr>
          <w:color w:val="505050"/>
          <w:sz w:val="26"/>
          <w:lang w:eastAsia="ko-KR"/>
        </w:rPr>
        <w:t>실증</w:t>
      </w:r>
      <w:r>
        <w:rPr>
          <w:color w:val="505050"/>
          <w:sz w:val="26"/>
          <w:lang w:eastAsia="ko-KR"/>
        </w:rPr>
        <w:t xml:space="preserve"> </w:t>
      </w:r>
      <w:r>
        <w:rPr>
          <w:color w:val="505050"/>
          <w:sz w:val="26"/>
          <w:lang w:eastAsia="ko-KR"/>
        </w:rPr>
        <w:t>데이터</w:t>
      </w:r>
      <w:r>
        <w:rPr>
          <w:color w:val="505050"/>
          <w:sz w:val="26"/>
          <w:lang w:eastAsia="ko-KR"/>
        </w:rPr>
        <w:t xml:space="preserve"> </w:t>
      </w:r>
      <w:r>
        <w:rPr>
          <w:color w:val="505050"/>
          <w:sz w:val="26"/>
          <w:lang w:eastAsia="ko-KR"/>
        </w:rPr>
        <w:t>기반</w:t>
      </w:r>
      <w:r>
        <w:rPr>
          <w:color w:val="505050"/>
          <w:sz w:val="26"/>
          <w:lang w:eastAsia="ko-KR"/>
        </w:rPr>
        <w:t xml:space="preserve"> </w:t>
      </w:r>
      <w:r>
        <w:rPr>
          <w:color w:val="505050"/>
          <w:sz w:val="26"/>
          <w:lang w:eastAsia="ko-KR"/>
        </w:rPr>
        <w:t>심층</w:t>
      </w:r>
      <w:r>
        <w:rPr>
          <w:color w:val="505050"/>
          <w:sz w:val="26"/>
          <w:lang w:eastAsia="ko-KR"/>
        </w:rPr>
        <w:t xml:space="preserve"> </w:t>
      </w:r>
      <w:r>
        <w:rPr>
          <w:color w:val="505050"/>
          <w:sz w:val="26"/>
          <w:lang w:eastAsia="ko-KR"/>
        </w:rPr>
        <w:t>분석</w:t>
      </w:r>
    </w:p>
    <w:p w14:paraId="49FEED6A" w14:textId="77777777" w:rsidR="001E55E8" w:rsidRDefault="001E55E8">
      <w:pPr>
        <w:rPr>
          <w:lang w:eastAsia="ko-KR"/>
        </w:rPr>
      </w:pPr>
    </w:p>
    <w:p w14:paraId="1F8ABAC5" w14:textId="412AB426" w:rsidR="001E55E8" w:rsidRDefault="007A03C1">
      <w:pPr>
        <w:jc w:val="center"/>
        <w:rPr>
          <w:color w:val="003366"/>
          <w:sz w:val="30"/>
          <w:lang w:eastAsia="ko-KR"/>
        </w:rPr>
      </w:pPr>
      <w:r>
        <w:rPr>
          <w:rFonts w:hint="eastAsia"/>
          <w:color w:val="003366"/>
          <w:sz w:val="30"/>
          <w:lang w:eastAsia="ko-KR"/>
        </w:rPr>
        <w:t xml:space="preserve"> </w:t>
      </w:r>
    </w:p>
    <w:p w14:paraId="2E7C63CA" w14:textId="77777777" w:rsidR="007A03C1" w:rsidRDefault="007A03C1">
      <w:pPr>
        <w:jc w:val="center"/>
        <w:rPr>
          <w:color w:val="003366"/>
          <w:sz w:val="30"/>
          <w:lang w:eastAsia="ko-KR"/>
        </w:rPr>
      </w:pPr>
    </w:p>
    <w:p w14:paraId="0DFE49B7" w14:textId="77777777" w:rsidR="007A03C1" w:rsidRDefault="007A03C1">
      <w:pPr>
        <w:jc w:val="center"/>
        <w:rPr>
          <w:color w:val="003366"/>
          <w:sz w:val="30"/>
          <w:lang w:eastAsia="ko-KR"/>
        </w:rPr>
      </w:pPr>
    </w:p>
    <w:p w14:paraId="1EAB8881" w14:textId="77777777" w:rsidR="007A03C1" w:rsidRDefault="007A03C1">
      <w:pPr>
        <w:jc w:val="center"/>
        <w:rPr>
          <w:color w:val="003366"/>
          <w:sz w:val="30"/>
          <w:lang w:eastAsia="ko-KR"/>
        </w:rPr>
      </w:pPr>
    </w:p>
    <w:p w14:paraId="6855BC04" w14:textId="77777777" w:rsidR="007A03C1" w:rsidRDefault="007A03C1">
      <w:pPr>
        <w:jc w:val="center"/>
        <w:rPr>
          <w:rFonts w:hint="eastAsia"/>
          <w:lang w:eastAsia="ko-KR"/>
        </w:rPr>
      </w:pPr>
    </w:p>
    <w:p w14:paraId="282BCDF7" w14:textId="77777777" w:rsidR="001E55E8" w:rsidRDefault="001E55E8">
      <w:pPr>
        <w:rPr>
          <w:lang w:eastAsia="ko-KR"/>
        </w:rPr>
      </w:pPr>
    </w:p>
    <w:p w14:paraId="338951A0" w14:textId="77777777" w:rsidR="001E55E8" w:rsidRDefault="001E55E8">
      <w:pPr>
        <w:rPr>
          <w:lang w:eastAsia="ko-KR"/>
        </w:rPr>
      </w:pPr>
    </w:p>
    <w:p w14:paraId="360D393F" w14:textId="77777777" w:rsidR="001E55E8" w:rsidRDefault="001E55E8">
      <w:pPr>
        <w:rPr>
          <w:lang w:eastAsia="ko-KR"/>
        </w:rPr>
      </w:pPr>
    </w:p>
    <w:p w14:paraId="345A02B9" w14:textId="77777777" w:rsidR="001E55E8" w:rsidRDefault="001E55E8">
      <w:pPr>
        <w:rPr>
          <w:lang w:eastAsia="ko-KR"/>
        </w:rPr>
      </w:pPr>
    </w:p>
    <w:p w14:paraId="7C274F11" w14:textId="77777777" w:rsidR="001E55E8" w:rsidRDefault="00000000">
      <w:pPr>
        <w:jc w:val="center"/>
        <w:rPr>
          <w:lang w:eastAsia="ko-KR"/>
        </w:rPr>
      </w:pPr>
      <w:r>
        <w:rPr>
          <w:color w:val="646464"/>
          <w:sz w:val="22"/>
          <w:lang w:eastAsia="ko-KR"/>
        </w:rPr>
        <w:t>담당교수</w:t>
      </w:r>
      <w:r>
        <w:rPr>
          <w:color w:val="646464"/>
          <w:sz w:val="22"/>
          <w:lang w:eastAsia="ko-KR"/>
        </w:rPr>
        <w:t xml:space="preserve">: </w:t>
      </w:r>
      <w:r>
        <w:rPr>
          <w:color w:val="646464"/>
          <w:sz w:val="22"/>
          <w:lang w:eastAsia="ko-KR"/>
        </w:rPr>
        <w:t>이중만</w:t>
      </w:r>
      <w:r>
        <w:rPr>
          <w:color w:val="646464"/>
          <w:sz w:val="22"/>
          <w:lang w:eastAsia="ko-KR"/>
        </w:rPr>
        <w:t xml:space="preserve"> </w:t>
      </w:r>
      <w:r>
        <w:rPr>
          <w:color w:val="646464"/>
          <w:sz w:val="22"/>
          <w:lang w:eastAsia="ko-KR"/>
        </w:rPr>
        <w:t>교수</w:t>
      </w:r>
      <w:r>
        <w:rPr>
          <w:color w:val="646464"/>
          <w:sz w:val="22"/>
          <w:lang w:eastAsia="ko-KR"/>
        </w:rPr>
        <w:t xml:space="preserve">  |  </w:t>
      </w:r>
      <w:r>
        <w:rPr>
          <w:color w:val="646464"/>
          <w:sz w:val="22"/>
          <w:lang w:eastAsia="ko-KR"/>
        </w:rPr>
        <w:t>호서대학교</w:t>
      </w:r>
      <w:r>
        <w:rPr>
          <w:color w:val="646464"/>
          <w:sz w:val="22"/>
          <w:lang w:eastAsia="ko-KR"/>
        </w:rPr>
        <w:t xml:space="preserve"> </w:t>
      </w:r>
      <w:r>
        <w:rPr>
          <w:color w:val="646464"/>
          <w:sz w:val="22"/>
          <w:lang w:eastAsia="ko-KR"/>
        </w:rPr>
        <w:t>디지털기술경영학과</w:t>
      </w:r>
    </w:p>
    <w:p w14:paraId="0B11338B" w14:textId="77777777" w:rsidR="001E55E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DF3126C" w14:textId="77777777" w:rsidR="001E55E8" w:rsidRDefault="00000000">
      <w:pPr>
        <w:pStyle w:val="1"/>
        <w:spacing w:before="320" w:after="120"/>
        <w:rPr>
          <w:lang w:eastAsia="ko-KR"/>
        </w:rPr>
      </w:pPr>
      <w:r>
        <w:rPr>
          <w:rFonts w:ascii="맑은 고딕" w:hAnsi="맑은 고딕"/>
          <w:color w:val="003366"/>
          <w:lang w:eastAsia="ko-KR"/>
        </w:rPr>
        <w:lastRenderedPageBreak/>
        <w:t>서론</w:t>
      </w:r>
    </w:p>
    <w:p w14:paraId="6116722E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t>2020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코로나</w:t>
      </w:r>
      <w:r>
        <w:rPr>
          <w:lang w:eastAsia="ko-KR"/>
        </w:rPr>
        <w:t xml:space="preserve">19 </w:t>
      </w:r>
      <w:r>
        <w:rPr>
          <w:lang w:eastAsia="ko-KR"/>
        </w:rPr>
        <w:t>팬데믹</w:t>
      </w:r>
      <w:r>
        <w:rPr>
          <w:lang w:eastAsia="ko-KR"/>
        </w:rPr>
        <w:t xml:space="preserve"> </w:t>
      </w:r>
      <w:r>
        <w:rPr>
          <w:lang w:eastAsia="ko-KR"/>
        </w:rPr>
        <w:t>충격에</w:t>
      </w:r>
      <w:r>
        <w:rPr>
          <w:lang w:eastAsia="ko-KR"/>
        </w:rPr>
        <w:t xml:space="preserve"> </w:t>
      </w:r>
      <w:r>
        <w:rPr>
          <w:lang w:eastAsia="ko-KR"/>
        </w:rPr>
        <w:t>대응하여</w:t>
      </w:r>
      <w:r>
        <w:rPr>
          <w:lang w:eastAsia="ko-KR"/>
        </w:rPr>
        <w:t xml:space="preserve"> </w:t>
      </w:r>
      <w:r>
        <w:rPr>
          <w:lang w:eastAsia="ko-KR"/>
        </w:rPr>
        <w:t>미</w:t>
      </w:r>
      <w:r>
        <w:rPr>
          <w:lang w:eastAsia="ko-KR"/>
        </w:rPr>
        <w:t xml:space="preserve"> </w:t>
      </w:r>
      <w:r>
        <w:rPr>
          <w:lang w:eastAsia="ko-KR"/>
        </w:rPr>
        <w:t>연방준비제도</w:t>
      </w:r>
      <w:r>
        <w:rPr>
          <w:lang w:eastAsia="ko-KR"/>
        </w:rPr>
        <w:t>(Fed)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기준금리를</w:t>
      </w:r>
      <w:r>
        <w:rPr>
          <w:lang w:eastAsia="ko-KR"/>
        </w:rPr>
        <w:t xml:space="preserve"> 0~0.25%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인하하고</w:t>
      </w:r>
      <w:r>
        <w:rPr>
          <w:lang w:eastAsia="ko-KR"/>
        </w:rPr>
        <w:t xml:space="preserve"> </w:t>
      </w:r>
      <w:r>
        <w:rPr>
          <w:lang w:eastAsia="ko-KR"/>
        </w:rPr>
        <w:t>매월</w:t>
      </w:r>
      <w:r>
        <w:rPr>
          <w:lang w:eastAsia="ko-KR"/>
        </w:rPr>
        <w:t xml:space="preserve"> 1,200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달러</w:t>
      </w:r>
      <w:r>
        <w:rPr>
          <w:lang w:eastAsia="ko-KR"/>
        </w:rPr>
        <w:t xml:space="preserve"> </w:t>
      </w:r>
      <w:r>
        <w:rPr>
          <w:lang w:eastAsia="ko-KR"/>
        </w:rPr>
        <w:t>규모의</w:t>
      </w:r>
      <w:r>
        <w:rPr>
          <w:lang w:eastAsia="ko-KR"/>
        </w:rPr>
        <w:t xml:space="preserve"> </w:t>
      </w:r>
      <w:r>
        <w:rPr>
          <w:lang w:eastAsia="ko-KR"/>
        </w:rPr>
        <w:t>국채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주택담보부증권</w:t>
      </w:r>
      <w:proofErr w:type="spellEnd"/>
      <w:r>
        <w:rPr>
          <w:lang w:eastAsia="ko-KR"/>
        </w:rPr>
        <w:t>(MBS)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매입하는</w:t>
      </w:r>
      <w:r>
        <w:rPr>
          <w:lang w:eastAsia="ko-KR"/>
        </w:rPr>
        <w:t xml:space="preserve"> </w:t>
      </w:r>
      <w:r>
        <w:rPr>
          <w:lang w:eastAsia="ko-KR"/>
        </w:rPr>
        <w:t>양적완화</w:t>
      </w:r>
      <w:r>
        <w:rPr>
          <w:lang w:eastAsia="ko-KR"/>
        </w:rPr>
        <w:t>(QE: Quantitative Easing)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단행하였다</w:t>
      </w:r>
      <w:r>
        <w:rPr>
          <w:lang w:eastAsia="ko-KR"/>
        </w:rPr>
        <w:t xml:space="preserve">. </w:t>
      </w:r>
      <w:r>
        <w:rPr>
          <w:lang w:eastAsia="ko-KR"/>
        </w:rPr>
        <w:t>중앙은행의</w:t>
      </w:r>
      <w:r>
        <w:rPr>
          <w:lang w:eastAsia="ko-KR"/>
        </w:rPr>
        <w:t xml:space="preserve"> </w:t>
      </w:r>
      <w:r>
        <w:rPr>
          <w:lang w:eastAsia="ko-KR"/>
        </w:rPr>
        <w:t>본원통화</w:t>
      </w:r>
      <w:r>
        <w:rPr>
          <w:lang w:eastAsia="ko-KR"/>
        </w:rPr>
        <w:t xml:space="preserve">(Monetary Base) </w:t>
      </w:r>
      <w:r>
        <w:rPr>
          <w:lang w:eastAsia="ko-KR"/>
        </w:rPr>
        <w:t>공급이</w:t>
      </w:r>
      <w:r>
        <w:rPr>
          <w:lang w:eastAsia="ko-KR"/>
        </w:rPr>
        <w:t xml:space="preserve"> </w:t>
      </w:r>
      <w:r>
        <w:rPr>
          <w:lang w:eastAsia="ko-KR"/>
        </w:rPr>
        <w:t>급증하고</w:t>
      </w:r>
      <w:r>
        <w:rPr>
          <w:lang w:eastAsia="ko-KR"/>
        </w:rPr>
        <w:t xml:space="preserve"> </w:t>
      </w:r>
      <w:r>
        <w:rPr>
          <w:lang w:eastAsia="ko-KR"/>
        </w:rPr>
        <w:t>시중은행의</w:t>
      </w:r>
      <w:r>
        <w:rPr>
          <w:lang w:eastAsia="ko-KR"/>
        </w:rPr>
        <w:t xml:space="preserve"> </w:t>
      </w:r>
      <w:r>
        <w:rPr>
          <w:lang w:eastAsia="ko-KR"/>
        </w:rPr>
        <w:t>신용창조</w:t>
      </w:r>
      <w:r>
        <w:rPr>
          <w:lang w:eastAsia="ko-KR"/>
        </w:rPr>
        <w:t>(Credit Creation)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맞물리면서</w:t>
      </w:r>
      <w:r>
        <w:rPr>
          <w:lang w:eastAsia="ko-KR"/>
        </w:rPr>
        <w:t xml:space="preserve"> </w:t>
      </w:r>
      <w:r>
        <w:rPr>
          <w:lang w:eastAsia="ko-KR"/>
        </w:rPr>
        <w:t>통화량이</w:t>
      </w:r>
      <w:r>
        <w:rPr>
          <w:lang w:eastAsia="ko-KR"/>
        </w:rPr>
        <w:t xml:space="preserve"> </w:t>
      </w:r>
      <w:r>
        <w:rPr>
          <w:lang w:eastAsia="ko-KR"/>
        </w:rPr>
        <w:t>폭발적으로</w:t>
      </w:r>
      <w:r>
        <w:rPr>
          <w:lang w:eastAsia="ko-KR"/>
        </w:rPr>
        <w:t xml:space="preserve"> </w:t>
      </w:r>
      <w:r>
        <w:rPr>
          <w:lang w:eastAsia="ko-KR"/>
        </w:rPr>
        <w:t>확대되었다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견인</w:t>
      </w:r>
      <w:r>
        <w:rPr>
          <w:lang w:eastAsia="ko-KR"/>
        </w:rPr>
        <w:t xml:space="preserve"> </w:t>
      </w:r>
      <w:r>
        <w:rPr>
          <w:lang w:eastAsia="ko-KR"/>
        </w:rPr>
        <w:t>인플레이션</w:t>
      </w:r>
      <w:r>
        <w:rPr>
          <w:lang w:eastAsia="ko-KR"/>
        </w:rPr>
        <w:t>(Demand-Pull Inflation)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  <w:r>
        <w:rPr>
          <w:lang w:eastAsia="ko-KR"/>
        </w:rPr>
        <w:t xml:space="preserve"> </w:t>
      </w:r>
      <w:r>
        <w:rPr>
          <w:lang w:eastAsia="ko-KR"/>
        </w:rPr>
        <w:t>인플레이션</w:t>
      </w:r>
      <w:r>
        <w:rPr>
          <w:lang w:eastAsia="ko-KR"/>
        </w:rPr>
        <w:t>(Cost-Push Inflation)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발생하여</w:t>
      </w:r>
      <w:r>
        <w:rPr>
          <w:lang w:eastAsia="ko-KR"/>
        </w:rPr>
        <w:t xml:space="preserve"> 2022</w:t>
      </w:r>
      <w:r>
        <w:rPr>
          <w:lang w:eastAsia="ko-KR"/>
        </w:rPr>
        <w:t>년</w:t>
      </w:r>
      <w:r>
        <w:rPr>
          <w:lang w:eastAsia="ko-KR"/>
        </w:rPr>
        <w:t xml:space="preserve"> 6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소비자물가지수</w:t>
      </w:r>
      <w:r>
        <w:rPr>
          <w:lang w:eastAsia="ko-KR"/>
        </w:rPr>
        <w:t>(CPI)</w:t>
      </w:r>
      <w:r>
        <w:rPr>
          <w:lang w:eastAsia="ko-KR"/>
        </w:rPr>
        <w:t>는</w:t>
      </w:r>
      <w:r>
        <w:rPr>
          <w:lang w:eastAsia="ko-KR"/>
        </w:rPr>
        <w:t xml:space="preserve"> 9.1%</w:t>
      </w:r>
      <w:r>
        <w:rPr>
          <w:lang w:eastAsia="ko-KR"/>
        </w:rPr>
        <w:t>로</w:t>
      </w:r>
      <w:r>
        <w:rPr>
          <w:lang w:eastAsia="ko-KR"/>
        </w:rPr>
        <w:t xml:space="preserve"> 40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만의</w:t>
      </w:r>
      <w:r>
        <w:rPr>
          <w:lang w:eastAsia="ko-KR"/>
        </w:rPr>
        <w:t xml:space="preserve"> </w:t>
      </w:r>
      <w:r>
        <w:rPr>
          <w:lang w:eastAsia="ko-KR"/>
        </w:rPr>
        <w:t>최고치를</w:t>
      </w:r>
      <w:r>
        <w:rPr>
          <w:lang w:eastAsia="ko-KR"/>
        </w:rPr>
        <w:t xml:space="preserve"> </w:t>
      </w:r>
      <w:r>
        <w:rPr>
          <w:lang w:eastAsia="ko-KR"/>
        </w:rPr>
        <w:t>기록하였다</w:t>
      </w:r>
      <w:r>
        <w:rPr>
          <w:lang w:eastAsia="ko-KR"/>
        </w:rPr>
        <w:t>.</w:t>
      </w:r>
    </w:p>
    <w:p w14:paraId="35272A59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t>Fed</w:t>
      </w:r>
      <w:r>
        <w:rPr>
          <w:lang w:eastAsia="ko-KR"/>
        </w:rPr>
        <w:t>는</w:t>
      </w:r>
      <w:r>
        <w:rPr>
          <w:lang w:eastAsia="ko-KR"/>
        </w:rPr>
        <w:t xml:space="preserve"> 2022</w:t>
      </w:r>
      <w:r>
        <w:rPr>
          <w:lang w:eastAsia="ko-KR"/>
        </w:rPr>
        <w:t>년</w:t>
      </w:r>
      <w:r>
        <w:rPr>
          <w:lang w:eastAsia="ko-KR"/>
        </w:rPr>
        <w:t xml:space="preserve"> 3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테이퍼링</w:t>
      </w:r>
      <w:proofErr w:type="spellEnd"/>
      <w:r>
        <w:rPr>
          <w:lang w:eastAsia="ko-KR"/>
        </w:rPr>
        <w:t xml:space="preserve">(Tapering)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직후</w:t>
      </w:r>
      <w:r>
        <w:rPr>
          <w:lang w:eastAsia="ko-KR"/>
        </w:rPr>
        <w:t xml:space="preserve"> </w:t>
      </w:r>
      <w:r>
        <w:rPr>
          <w:lang w:eastAsia="ko-KR"/>
        </w:rPr>
        <w:t>역사상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금리인상</w:t>
      </w:r>
      <w:r>
        <w:rPr>
          <w:lang w:eastAsia="ko-KR"/>
        </w:rPr>
        <w:t xml:space="preserve"> </w:t>
      </w:r>
      <w:r>
        <w:rPr>
          <w:lang w:eastAsia="ko-KR"/>
        </w:rPr>
        <w:t>사이클에</w:t>
      </w:r>
      <w:r>
        <w:rPr>
          <w:lang w:eastAsia="ko-KR"/>
        </w:rPr>
        <w:t xml:space="preserve"> </w:t>
      </w:r>
      <w:r>
        <w:rPr>
          <w:lang w:eastAsia="ko-KR"/>
        </w:rPr>
        <w:t>진입하였다</w:t>
      </w:r>
      <w:r>
        <w:rPr>
          <w:lang w:eastAsia="ko-KR"/>
        </w:rPr>
        <w:t>. 2022~2023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기준금리를</w:t>
      </w:r>
      <w:r>
        <w:rPr>
          <w:lang w:eastAsia="ko-KR"/>
        </w:rPr>
        <w:t xml:space="preserve"> 0%</w:t>
      </w:r>
      <w:r>
        <w:rPr>
          <w:lang w:eastAsia="ko-KR"/>
        </w:rPr>
        <w:t>에서</w:t>
      </w:r>
      <w:r>
        <w:rPr>
          <w:lang w:eastAsia="ko-KR"/>
        </w:rPr>
        <w:t xml:space="preserve"> 5.25~5.50%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인상하며</w:t>
      </w:r>
      <w:r>
        <w:rPr>
          <w:lang w:eastAsia="ko-KR"/>
        </w:rPr>
        <w:t xml:space="preserve"> </w:t>
      </w:r>
      <w:r>
        <w:rPr>
          <w:lang w:eastAsia="ko-KR"/>
        </w:rPr>
        <w:t>인플레이션</w:t>
      </w:r>
      <w:r>
        <w:rPr>
          <w:lang w:eastAsia="ko-KR"/>
        </w:rPr>
        <w:t xml:space="preserve"> </w:t>
      </w:r>
      <w:r>
        <w:rPr>
          <w:lang w:eastAsia="ko-KR"/>
        </w:rPr>
        <w:t>억제에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성공하였고</w:t>
      </w:r>
      <w:r>
        <w:rPr>
          <w:lang w:eastAsia="ko-KR"/>
        </w:rPr>
        <w:t>, 2024</w:t>
      </w:r>
      <w:r>
        <w:rPr>
          <w:lang w:eastAsia="ko-KR"/>
        </w:rPr>
        <w:t>년</w:t>
      </w:r>
      <w:r>
        <w:rPr>
          <w:lang w:eastAsia="ko-KR"/>
        </w:rPr>
        <w:t xml:space="preserve"> 9</w:t>
      </w:r>
      <w:r>
        <w:rPr>
          <w:lang w:eastAsia="ko-KR"/>
        </w:rPr>
        <w:t>월부터</w:t>
      </w:r>
      <w:r>
        <w:rPr>
          <w:lang w:eastAsia="ko-KR"/>
        </w:rPr>
        <w:t xml:space="preserve"> </w:t>
      </w:r>
      <w:r>
        <w:rPr>
          <w:lang w:eastAsia="ko-KR"/>
        </w:rPr>
        <w:t>피벗</w:t>
      </w:r>
      <w:r>
        <w:rPr>
          <w:lang w:eastAsia="ko-KR"/>
        </w:rPr>
        <w:t xml:space="preserve">(Pivot — </w:t>
      </w:r>
      <w:r>
        <w:rPr>
          <w:lang w:eastAsia="ko-KR"/>
        </w:rPr>
        <w:t>통화정책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선언하며</w:t>
      </w:r>
      <w:r>
        <w:rPr>
          <w:lang w:eastAsia="ko-KR"/>
        </w:rPr>
        <w:t xml:space="preserve"> </w:t>
      </w:r>
      <w:r>
        <w:rPr>
          <w:lang w:eastAsia="ko-KR"/>
        </w:rPr>
        <w:t>금리</w:t>
      </w:r>
      <w:r>
        <w:rPr>
          <w:lang w:eastAsia="ko-KR"/>
        </w:rPr>
        <w:t xml:space="preserve"> </w:t>
      </w:r>
      <w:r>
        <w:rPr>
          <w:lang w:eastAsia="ko-KR"/>
        </w:rPr>
        <w:t>인하로</w:t>
      </w:r>
      <w:r>
        <w:rPr>
          <w:lang w:eastAsia="ko-KR"/>
        </w:rPr>
        <w:t xml:space="preserve"> </w:t>
      </w:r>
      <w:r>
        <w:rPr>
          <w:lang w:eastAsia="ko-KR"/>
        </w:rPr>
        <w:t>전환하였다</w:t>
      </w:r>
      <w:r>
        <w:rPr>
          <w:lang w:eastAsia="ko-KR"/>
        </w:rPr>
        <w:t>. 2025</w:t>
      </w:r>
      <w:r>
        <w:rPr>
          <w:lang w:eastAsia="ko-KR"/>
        </w:rPr>
        <w:t>년</w:t>
      </w:r>
      <w:r>
        <w:rPr>
          <w:lang w:eastAsia="ko-KR"/>
        </w:rPr>
        <w:t xml:space="preserve"> 12</w:t>
      </w:r>
      <w:r>
        <w:rPr>
          <w:lang w:eastAsia="ko-KR"/>
        </w:rPr>
        <w:t>월</w:t>
      </w:r>
      <w:r>
        <w:rPr>
          <w:lang w:eastAsia="ko-KR"/>
        </w:rPr>
        <w:t xml:space="preserve"> Fed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기준금리를</w:t>
      </w:r>
      <w:r>
        <w:rPr>
          <w:lang w:eastAsia="ko-KR"/>
        </w:rPr>
        <w:t xml:space="preserve"> 3.50~3.75%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낮추었으나</w:t>
      </w:r>
      <w:r>
        <w:rPr>
          <w:lang w:eastAsia="ko-KR"/>
        </w:rPr>
        <w:t>(</w:t>
      </w:r>
      <w:r>
        <w:rPr>
          <w:lang w:eastAsia="ko-KR"/>
        </w:rPr>
        <w:t>총</w:t>
      </w:r>
      <w:r>
        <w:rPr>
          <w:lang w:eastAsia="ko-KR"/>
        </w:rPr>
        <w:t xml:space="preserve"> 175bp </w:t>
      </w:r>
      <w:r>
        <w:rPr>
          <w:lang w:eastAsia="ko-KR"/>
        </w:rPr>
        <w:t>인하</w:t>
      </w:r>
      <w:r>
        <w:rPr>
          <w:lang w:eastAsia="ko-KR"/>
        </w:rPr>
        <w:t>), 2026</w:t>
      </w:r>
      <w:r>
        <w:rPr>
          <w:lang w:eastAsia="ko-KR"/>
        </w:rPr>
        <w:t>년</w:t>
      </w:r>
      <w:r>
        <w:rPr>
          <w:lang w:eastAsia="ko-KR"/>
        </w:rPr>
        <w:t xml:space="preserve"> 1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실질</w:t>
      </w:r>
      <w:r>
        <w:rPr>
          <w:lang w:eastAsia="ko-KR"/>
        </w:rPr>
        <w:t xml:space="preserve"> GDP </w:t>
      </w:r>
      <w:r>
        <w:rPr>
          <w:lang w:eastAsia="ko-KR"/>
        </w:rPr>
        <w:t>성장률이</w:t>
      </w:r>
      <w:r>
        <w:rPr>
          <w:lang w:eastAsia="ko-KR"/>
        </w:rPr>
        <w:t xml:space="preserve"> 0.5%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급락하고</w:t>
      </w:r>
      <w:r>
        <w:rPr>
          <w:lang w:eastAsia="ko-KR"/>
        </w:rPr>
        <w:t xml:space="preserve"> CPI</w:t>
      </w:r>
      <w:r>
        <w:rPr>
          <w:lang w:eastAsia="ko-KR"/>
        </w:rPr>
        <w:t>가</w:t>
      </w:r>
      <w:r>
        <w:rPr>
          <w:lang w:eastAsia="ko-KR"/>
        </w:rPr>
        <w:t xml:space="preserve"> 3.3%(2026</w:t>
      </w:r>
      <w:r>
        <w:rPr>
          <w:lang w:eastAsia="ko-KR"/>
        </w:rPr>
        <w:t>년</w:t>
      </w:r>
      <w:r>
        <w:rPr>
          <w:lang w:eastAsia="ko-KR"/>
        </w:rPr>
        <w:t xml:space="preserve"> 3</w:t>
      </w:r>
      <w:r>
        <w:rPr>
          <w:lang w:eastAsia="ko-KR"/>
        </w:rPr>
        <w:t>월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재상승하는</w:t>
      </w:r>
      <w:r>
        <w:rPr>
          <w:lang w:eastAsia="ko-KR"/>
        </w:rPr>
        <w:t xml:space="preserve">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위기가</w:t>
      </w:r>
      <w:r>
        <w:rPr>
          <w:lang w:eastAsia="ko-KR"/>
        </w:rPr>
        <w:t xml:space="preserve"> </w:t>
      </w:r>
      <w:r>
        <w:rPr>
          <w:lang w:eastAsia="ko-KR"/>
        </w:rPr>
        <w:t>전개되고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A9077CB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위기의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원인은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가지다</w:t>
      </w:r>
      <w:r>
        <w:rPr>
          <w:lang w:eastAsia="ko-KR"/>
        </w:rPr>
        <w:t xml:space="preserve">. </w:t>
      </w:r>
      <w:r>
        <w:rPr>
          <w:lang w:eastAsia="ko-KR"/>
        </w:rPr>
        <w:t>첫째</w:t>
      </w:r>
      <w:r>
        <w:rPr>
          <w:lang w:eastAsia="ko-KR"/>
        </w:rPr>
        <w:t>, 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트럼프</w:t>
      </w:r>
      <w:r>
        <w:rPr>
          <w:lang w:eastAsia="ko-KR"/>
        </w:rPr>
        <w:t xml:space="preserve"> </w:t>
      </w:r>
      <w:r>
        <w:rPr>
          <w:lang w:eastAsia="ko-KR"/>
        </w:rPr>
        <w:t>행정부의</w:t>
      </w:r>
      <w:r>
        <w:rPr>
          <w:lang w:eastAsia="ko-KR"/>
        </w:rPr>
        <w:t xml:space="preserve"> </w:t>
      </w:r>
      <w:r>
        <w:rPr>
          <w:lang w:eastAsia="ko-KR"/>
        </w:rPr>
        <w:t>전면</w:t>
      </w:r>
      <w:r>
        <w:rPr>
          <w:lang w:eastAsia="ko-KR"/>
        </w:rPr>
        <w:t xml:space="preserve"> 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부과</w:t>
      </w:r>
      <w:r>
        <w:rPr>
          <w:lang w:eastAsia="ko-KR"/>
        </w:rPr>
        <w:t>(</w:t>
      </w:r>
      <w:r>
        <w:rPr>
          <w:lang w:eastAsia="ko-KR"/>
        </w:rPr>
        <w:t>실효관세율</w:t>
      </w:r>
      <w:r>
        <w:rPr>
          <w:lang w:eastAsia="ko-KR"/>
        </w:rPr>
        <w:t xml:space="preserve"> 7.7% — 1947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무역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재편되고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  <w:r>
        <w:rPr>
          <w:lang w:eastAsia="ko-KR"/>
        </w:rPr>
        <w:t xml:space="preserve"> </w:t>
      </w:r>
      <w:r>
        <w:rPr>
          <w:lang w:eastAsia="ko-KR"/>
        </w:rPr>
        <w:t>인플레이션</w:t>
      </w:r>
      <w:r>
        <w:rPr>
          <w:lang w:eastAsia="ko-KR"/>
        </w:rPr>
        <w:t xml:space="preserve"> </w:t>
      </w:r>
      <w:r>
        <w:rPr>
          <w:lang w:eastAsia="ko-KR"/>
        </w:rPr>
        <w:t>압력이</w:t>
      </w:r>
      <w:r>
        <w:rPr>
          <w:lang w:eastAsia="ko-KR"/>
        </w:rPr>
        <w:t xml:space="preserve"> </w:t>
      </w:r>
      <w:r>
        <w:rPr>
          <w:lang w:eastAsia="ko-KR"/>
        </w:rPr>
        <w:t>가중되었다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>, 2026</w:t>
      </w:r>
      <w:r>
        <w:rPr>
          <w:lang w:eastAsia="ko-KR"/>
        </w:rPr>
        <w:t>년</w:t>
      </w:r>
      <w:r>
        <w:rPr>
          <w:lang w:eastAsia="ko-KR"/>
        </w:rPr>
        <w:t xml:space="preserve"> 2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미</w:t>
      </w:r>
      <w:r>
        <w:rPr>
          <w:lang w:eastAsia="ko-KR"/>
        </w:rPr>
        <w:t>-</w:t>
      </w:r>
      <w:r>
        <w:rPr>
          <w:lang w:eastAsia="ko-KR"/>
        </w:rPr>
        <w:t>이란</w:t>
      </w:r>
      <w:r>
        <w:rPr>
          <w:lang w:eastAsia="ko-KR"/>
        </w:rPr>
        <w:t xml:space="preserve"> </w:t>
      </w:r>
      <w:r>
        <w:rPr>
          <w:lang w:eastAsia="ko-KR"/>
        </w:rPr>
        <w:t>전쟁</w:t>
      </w:r>
      <w:r>
        <w:rPr>
          <w:lang w:eastAsia="ko-KR"/>
        </w:rPr>
        <w:t xml:space="preserve"> </w:t>
      </w:r>
      <w:r>
        <w:rPr>
          <w:lang w:eastAsia="ko-KR"/>
        </w:rPr>
        <w:t>발발로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공급망이</w:t>
      </w:r>
      <w:r>
        <w:rPr>
          <w:lang w:eastAsia="ko-KR"/>
        </w:rPr>
        <w:t xml:space="preserve"> </w:t>
      </w:r>
      <w:r>
        <w:rPr>
          <w:lang w:eastAsia="ko-KR"/>
        </w:rPr>
        <w:t>직격탄을</w:t>
      </w:r>
      <w:r>
        <w:rPr>
          <w:lang w:eastAsia="ko-KR"/>
        </w:rPr>
        <w:t xml:space="preserve"> </w:t>
      </w:r>
      <w:r>
        <w:rPr>
          <w:lang w:eastAsia="ko-KR"/>
        </w:rPr>
        <w:t>맞으며</w:t>
      </w:r>
      <w:r>
        <w:rPr>
          <w:lang w:eastAsia="ko-KR"/>
        </w:rPr>
        <w:t xml:space="preserve"> PPI(</w:t>
      </w:r>
      <w:r>
        <w:rPr>
          <w:lang w:eastAsia="ko-KR"/>
        </w:rPr>
        <w:t>생산자물가지수</w:t>
      </w:r>
      <w:r>
        <w:rPr>
          <w:lang w:eastAsia="ko-KR"/>
        </w:rPr>
        <w:t xml:space="preserve">)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부문이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달</w:t>
      </w:r>
      <w:r>
        <w:rPr>
          <w:lang w:eastAsia="ko-KR"/>
        </w:rPr>
        <w:t xml:space="preserve"> </w:t>
      </w:r>
      <w:r>
        <w:rPr>
          <w:lang w:eastAsia="ko-KR"/>
        </w:rPr>
        <w:t>만에</w:t>
      </w:r>
      <w:r>
        <w:rPr>
          <w:lang w:eastAsia="ko-KR"/>
        </w:rPr>
        <w:t xml:space="preserve"> 8.5% </w:t>
      </w:r>
      <w:r>
        <w:rPr>
          <w:lang w:eastAsia="ko-KR"/>
        </w:rPr>
        <w:t>급등하는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충격이</w:t>
      </w:r>
      <w:r>
        <w:rPr>
          <w:lang w:eastAsia="ko-KR"/>
        </w:rPr>
        <w:t xml:space="preserve"> </w:t>
      </w:r>
      <w:r>
        <w:rPr>
          <w:lang w:eastAsia="ko-KR"/>
        </w:rPr>
        <w:t>확산되고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보고서는</w:t>
      </w:r>
      <w:r>
        <w:rPr>
          <w:lang w:eastAsia="ko-KR"/>
        </w:rPr>
        <w:t xml:space="preserve"> </w:t>
      </w:r>
      <w:r>
        <w:rPr>
          <w:lang w:eastAsia="ko-KR"/>
        </w:rPr>
        <w:t>수업에서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경제</w:t>
      </w:r>
      <w:r>
        <w:rPr>
          <w:lang w:eastAsia="ko-KR"/>
        </w:rPr>
        <w:t xml:space="preserve"> </w:t>
      </w:r>
      <w:r>
        <w:rPr>
          <w:lang w:eastAsia="ko-KR"/>
        </w:rPr>
        <w:t>이론을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실증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결합하여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4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국내외</w:t>
      </w:r>
      <w:r>
        <w:rPr>
          <w:lang w:eastAsia="ko-KR"/>
        </w:rPr>
        <w:t xml:space="preserve"> </w:t>
      </w:r>
      <w:r>
        <w:rPr>
          <w:lang w:eastAsia="ko-KR"/>
        </w:rPr>
        <w:t>금융시장</w:t>
      </w:r>
      <w:r>
        <w:rPr>
          <w:lang w:eastAsia="ko-KR"/>
        </w:rPr>
        <w:t xml:space="preserve"> </w:t>
      </w:r>
      <w:r>
        <w:rPr>
          <w:lang w:eastAsia="ko-KR"/>
        </w:rPr>
        <w:t>현황을</w:t>
      </w:r>
      <w:r>
        <w:rPr>
          <w:lang w:eastAsia="ko-KR"/>
        </w:rPr>
        <w:t xml:space="preserve"> GDP = C + I + (T−G) + (X−M)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체계적으로</w:t>
      </w:r>
      <w:r>
        <w:rPr>
          <w:lang w:eastAsia="ko-KR"/>
        </w:rPr>
        <w:t xml:space="preserve"> </w:t>
      </w:r>
      <w:r>
        <w:rPr>
          <w:lang w:eastAsia="ko-KR"/>
        </w:rPr>
        <w:t>분석한다</w:t>
      </w:r>
      <w:r>
        <w:rPr>
          <w:lang w:eastAsia="ko-KR"/>
        </w:rPr>
        <w:t>.</w:t>
      </w:r>
    </w:p>
    <w:p w14:paraId="535069F5" w14:textId="77777777" w:rsidR="001E55E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EFDB338" w14:textId="77777777" w:rsidR="001E55E8" w:rsidRDefault="00000000">
      <w:pPr>
        <w:pStyle w:val="1"/>
        <w:spacing w:before="320" w:after="120"/>
        <w:rPr>
          <w:lang w:eastAsia="ko-KR"/>
        </w:rPr>
      </w:pPr>
      <w:r>
        <w:rPr>
          <w:rFonts w:ascii="맑은 고딕" w:hAnsi="맑은 고딕"/>
          <w:color w:val="003366"/>
          <w:lang w:eastAsia="ko-KR"/>
        </w:rPr>
        <w:lastRenderedPageBreak/>
        <w:t>제</w:t>
      </w:r>
      <w:r>
        <w:rPr>
          <w:rFonts w:ascii="맑은 고딕" w:hAnsi="맑은 고딕"/>
          <w:color w:val="003366"/>
          <w:lang w:eastAsia="ko-KR"/>
        </w:rPr>
        <w:t>1</w:t>
      </w:r>
      <w:r>
        <w:rPr>
          <w:rFonts w:ascii="맑은 고딕" w:hAnsi="맑은 고딕"/>
          <w:color w:val="003366"/>
          <w:lang w:eastAsia="ko-KR"/>
        </w:rPr>
        <w:t>장</w:t>
      </w:r>
      <w:r>
        <w:rPr>
          <w:rFonts w:ascii="맑은 고딕" w:hAnsi="맑은 고딕"/>
          <w:color w:val="003366"/>
          <w:lang w:eastAsia="ko-KR"/>
        </w:rPr>
        <w:t xml:space="preserve">. </w:t>
      </w:r>
      <w:r>
        <w:rPr>
          <w:rFonts w:ascii="맑은 고딕" w:hAnsi="맑은 고딕"/>
          <w:color w:val="003366"/>
          <w:lang w:eastAsia="ko-KR"/>
        </w:rPr>
        <w:t>이론적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배경</w:t>
      </w:r>
      <w:r>
        <w:rPr>
          <w:rFonts w:ascii="맑은 고딕" w:hAnsi="맑은 고딕"/>
          <w:color w:val="003366"/>
          <w:lang w:eastAsia="ko-KR"/>
        </w:rPr>
        <w:t xml:space="preserve"> — </w:t>
      </w:r>
      <w:r>
        <w:rPr>
          <w:rFonts w:ascii="맑은 고딕" w:hAnsi="맑은 고딕"/>
          <w:color w:val="003366"/>
          <w:lang w:eastAsia="ko-KR"/>
        </w:rPr>
        <w:t>수업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핵심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개념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정리</w:t>
      </w:r>
    </w:p>
    <w:p w14:paraId="75D155AA" w14:textId="77777777" w:rsidR="001E55E8" w:rsidRDefault="00000000">
      <w:pPr>
        <w:pStyle w:val="21"/>
        <w:spacing w:before="240"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 xml:space="preserve">1.1 </w:t>
      </w:r>
      <w:r>
        <w:rPr>
          <w:rFonts w:ascii="맑은 고딕" w:hAnsi="맑은 고딕"/>
          <w:color w:val="005082"/>
          <w:lang w:eastAsia="ko-KR"/>
        </w:rPr>
        <w:t>화폐금융시스템과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신용창조</w:t>
      </w:r>
    </w:p>
    <w:p w14:paraId="7AD0514B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금융시스템은</w:t>
      </w:r>
      <w:r>
        <w:rPr>
          <w:lang w:eastAsia="ko-KR"/>
        </w:rPr>
        <w:t xml:space="preserve"> </w:t>
      </w:r>
      <w:r>
        <w:rPr>
          <w:lang w:eastAsia="ko-KR"/>
        </w:rPr>
        <w:t>부분지급준비제도</w:t>
      </w:r>
      <w:r>
        <w:rPr>
          <w:lang w:eastAsia="ko-KR"/>
        </w:rPr>
        <w:t>(Fractional Reserve Banking)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근간으로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은행은</w:t>
      </w:r>
      <w:r>
        <w:rPr>
          <w:lang w:eastAsia="ko-KR"/>
        </w:rPr>
        <w:t xml:space="preserve"> </w:t>
      </w:r>
      <w:r>
        <w:rPr>
          <w:lang w:eastAsia="ko-KR"/>
        </w:rPr>
        <w:t>예금액의</w:t>
      </w:r>
      <w:r>
        <w:rPr>
          <w:lang w:eastAsia="ko-KR"/>
        </w:rPr>
        <w:t xml:space="preserve"> 10%</w:t>
      </w:r>
      <w:r>
        <w:rPr>
          <w:lang w:eastAsia="ko-KR"/>
        </w:rPr>
        <w:t>만을</w:t>
      </w:r>
      <w:r>
        <w:rPr>
          <w:lang w:eastAsia="ko-KR"/>
        </w:rPr>
        <w:t xml:space="preserve"> </w:t>
      </w:r>
      <w:r>
        <w:rPr>
          <w:lang w:eastAsia="ko-KR"/>
        </w:rPr>
        <w:t>지급준비금</w:t>
      </w:r>
      <w:r>
        <w:rPr>
          <w:lang w:eastAsia="ko-KR"/>
        </w:rPr>
        <w:t>(Reserve Requirement)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보유하고</w:t>
      </w:r>
      <w:r>
        <w:rPr>
          <w:lang w:eastAsia="ko-KR"/>
        </w:rPr>
        <w:t xml:space="preserve"> </w:t>
      </w:r>
      <w:r>
        <w:rPr>
          <w:lang w:eastAsia="ko-KR"/>
        </w:rPr>
        <w:t>나머지</w:t>
      </w:r>
      <w:r>
        <w:rPr>
          <w:lang w:eastAsia="ko-KR"/>
        </w:rPr>
        <w:t xml:space="preserve"> 90%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대출로</w:t>
      </w:r>
      <w:r>
        <w:rPr>
          <w:lang w:eastAsia="ko-KR"/>
        </w:rPr>
        <w:t xml:space="preserve"> </w:t>
      </w:r>
      <w:r>
        <w:rPr>
          <w:lang w:eastAsia="ko-KR"/>
        </w:rPr>
        <w:t>운용하며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본원통화가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통화승수</w:t>
      </w:r>
      <w:proofErr w:type="spellEnd"/>
      <w:r>
        <w:rPr>
          <w:lang w:eastAsia="ko-KR"/>
        </w:rPr>
        <w:t xml:space="preserve">(Money Multiplier) </w:t>
      </w:r>
      <w:r>
        <w:rPr>
          <w:lang w:eastAsia="ko-KR"/>
        </w:rPr>
        <w:t>배로</w:t>
      </w:r>
      <w:r>
        <w:rPr>
          <w:lang w:eastAsia="ko-KR"/>
        </w:rPr>
        <w:t xml:space="preserve"> </w:t>
      </w:r>
      <w:r>
        <w:rPr>
          <w:lang w:eastAsia="ko-KR"/>
        </w:rPr>
        <w:t>증가하는</w:t>
      </w:r>
      <w:r>
        <w:rPr>
          <w:lang w:eastAsia="ko-KR"/>
        </w:rPr>
        <w:t xml:space="preserve"> </w:t>
      </w:r>
      <w:r>
        <w:rPr>
          <w:lang w:eastAsia="ko-KR"/>
        </w:rPr>
        <w:t>신용창조가</w:t>
      </w:r>
      <w:r>
        <w:rPr>
          <w:lang w:eastAsia="ko-KR"/>
        </w:rPr>
        <w:t xml:space="preserve"> </w:t>
      </w:r>
      <w:r>
        <w:rPr>
          <w:lang w:eastAsia="ko-KR"/>
        </w:rPr>
        <w:t>이루어진다</w:t>
      </w:r>
      <w:r>
        <w:rPr>
          <w:lang w:eastAsia="ko-KR"/>
        </w:rPr>
        <w:t xml:space="preserve">.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예금</w:t>
      </w:r>
      <w:r>
        <w:rPr>
          <w:lang w:eastAsia="ko-KR"/>
        </w:rPr>
        <w:t xml:space="preserve"> 1,000</w:t>
      </w:r>
      <w:r>
        <w:rPr>
          <w:lang w:eastAsia="ko-KR"/>
        </w:rPr>
        <w:t>원은</w:t>
      </w:r>
      <w:r>
        <w:rPr>
          <w:lang w:eastAsia="ko-KR"/>
        </w:rPr>
        <w:t xml:space="preserve"> </w:t>
      </w:r>
      <w:r>
        <w:rPr>
          <w:lang w:eastAsia="ko-KR"/>
        </w:rPr>
        <w:t>지급준비율</w:t>
      </w:r>
      <w:r>
        <w:rPr>
          <w:lang w:eastAsia="ko-KR"/>
        </w:rPr>
        <w:t xml:space="preserve"> 10% </w:t>
      </w:r>
      <w:r>
        <w:rPr>
          <w:lang w:eastAsia="ko-KR"/>
        </w:rPr>
        <w:t>조건에서</w:t>
      </w:r>
      <w:r>
        <w:rPr>
          <w:lang w:eastAsia="ko-KR"/>
        </w:rPr>
        <w:t xml:space="preserve"> </w:t>
      </w:r>
      <w:r>
        <w:rPr>
          <w:lang w:eastAsia="ko-KR"/>
        </w:rPr>
        <w:t>최종적으로</w:t>
      </w:r>
      <w:r>
        <w:rPr>
          <w:lang w:eastAsia="ko-KR"/>
        </w:rPr>
        <w:t xml:space="preserve"> 1,000</w:t>
      </w:r>
      <w:r>
        <w:rPr>
          <w:lang w:eastAsia="ko-KR"/>
        </w:rPr>
        <w:t>원의</w:t>
      </w:r>
      <w:r>
        <w:rPr>
          <w:lang w:eastAsia="ko-KR"/>
        </w:rPr>
        <w:t xml:space="preserve"> </w:t>
      </w:r>
      <w:r>
        <w:rPr>
          <w:lang w:eastAsia="ko-KR"/>
        </w:rPr>
        <w:t>신용을</w:t>
      </w:r>
      <w:r>
        <w:rPr>
          <w:lang w:eastAsia="ko-KR"/>
        </w:rPr>
        <w:t xml:space="preserve"> </w:t>
      </w:r>
      <w:r>
        <w:rPr>
          <w:lang w:eastAsia="ko-KR"/>
        </w:rPr>
        <w:t>창출하여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통화량</w:t>
      </w:r>
      <w:r>
        <w:rPr>
          <w:lang w:eastAsia="ko-KR"/>
        </w:rPr>
        <w:t xml:space="preserve"> 1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원을</w:t>
      </w:r>
      <w:r>
        <w:rPr>
          <w:lang w:eastAsia="ko-KR"/>
        </w:rPr>
        <w:t xml:space="preserve"> </w:t>
      </w:r>
      <w:r>
        <w:rPr>
          <w:lang w:eastAsia="ko-KR"/>
        </w:rPr>
        <w:t>형성한다</w:t>
      </w:r>
      <w:r>
        <w:rPr>
          <w:lang w:eastAsia="ko-KR"/>
        </w:rPr>
        <w:t>.</w:t>
      </w:r>
    </w:p>
    <w:p w14:paraId="24CB91B9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구조는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뱅크런</w:t>
      </w:r>
      <w:proofErr w:type="spellEnd"/>
      <w:r>
        <w:rPr>
          <w:lang w:eastAsia="ko-KR"/>
        </w:rPr>
        <w:t xml:space="preserve">(Bank Run — </w:t>
      </w:r>
      <w:r>
        <w:rPr>
          <w:lang w:eastAsia="ko-KR"/>
        </w:rPr>
        <w:t>예금자들의</w:t>
      </w:r>
      <w:r>
        <w:rPr>
          <w:lang w:eastAsia="ko-KR"/>
        </w:rPr>
        <w:t xml:space="preserve"> </w:t>
      </w:r>
      <w:r>
        <w:rPr>
          <w:lang w:eastAsia="ko-KR"/>
        </w:rPr>
        <w:t>동시적</w:t>
      </w:r>
      <w:r>
        <w:rPr>
          <w:lang w:eastAsia="ko-KR"/>
        </w:rPr>
        <w:t xml:space="preserve"> </w:t>
      </w:r>
      <w:r>
        <w:rPr>
          <w:lang w:eastAsia="ko-KR"/>
        </w:rPr>
        <w:t>예금</w:t>
      </w:r>
      <w:r>
        <w:rPr>
          <w:lang w:eastAsia="ko-KR"/>
        </w:rPr>
        <w:t xml:space="preserve"> </w:t>
      </w:r>
      <w:r>
        <w:rPr>
          <w:lang w:eastAsia="ko-KR"/>
        </w:rPr>
        <w:t>인출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내포한다</w:t>
      </w:r>
      <w:r>
        <w:rPr>
          <w:lang w:eastAsia="ko-KR"/>
        </w:rPr>
        <w:t>. 2020</w:t>
      </w:r>
      <w:r>
        <w:rPr>
          <w:lang w:eastAsia="ko-KR"/>
        </w:rPr>
        <w:t>년</w:t>
      </w:r>
      <w:r>
        <w:rPr>
          <w:lang w:eastAsia="ko-KR"/>
        </w:rPr>
        <w:t xml:space="preserve"> Fed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양적완화는</w:t>
      </w:r>
      <w:r>
        <w:rPr>
          <w:lang w:eastAsia="ko-KR"/>
        </w:rPr>
        <w:t xml:space="preserve"> </w:t>
      </w:r>
      <w:r>
        <w:rPr>
          <w:lang w:eastAsia="ko-KR"/>
        </w:rPr>
        <w:t>중앙은행이</w:t>
      </w:r>
      <w:r>
        <w:rPr>
          <w:lang w:eastAsia="ko-KR"/>
        </w:rPr>
        <w:t xml:space="preserve"> </w:t>
      </w:r>
      <w:r>
        <w:rPr>
          <w:lang w:eastAsia="ko-KR"/>
        </w:rPr>
        <w:t>국채를</w:t>
      </w:r>
      <w:r>
        <w:rPr>
          <w:lang w:eastAsia="ko-KR"/>
        </w:rPr>
        <w:t xml:space="preserve"> </w:t>
      </w: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매입함으로써</w:t>
      </w:r>
      <w:r>
        <w:rPr>
          <w:lang w:eastAsia="ko-KR"/>
        </w:rPr>
        <w:t xml:space="preserve"> </w:t>
      </w:r>
      <w:r>
        <w:rPr>
          <w:lang w:eastAsia="ko-KR"/>
        </w:rPr>
        <w:t>시중에</w:t>
      </w:r>
      <w:r>
        <w:rPr>
          <w:lang w:eastAsia="ko-KR"/>
        </w:rPr>
        <w:t xml:space="preserve"> </w:t>
      </w:r>
      <w:r>
        <w:rPr>
          <w:lang w:eastAsia="ko-KR"/>
        </w:rPr>
        <w:t>본원통화를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공급하는</w:t>
      </w:r>
      <w:r>
        <w:rPr>
          <w:lang w:eastAsia="ko-KR"/>
        </w:rPr>
        <w:t xml:space="preserve"> </w:t>
      </w:r>
      <w:r>
        <w:rPr>
          <w:lang w:eastAsia="ko-KR"/>
        </w:rPr>
        <w:t>방식이었으며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신용창조</w:t>
      </w:r>
      <w:r>
        <w:rPr>
          <w:lang w:eastAsia="ko-KR"/>
        </w:rPr>
        <w:t xml:space="preserve"> </w:t>
      </w:r>
      <w:r>
        <w:rPr>
          <w:lang w:eastAsia="ko-KR"/>
        </w:rPr>
        <w:t>메커니즘을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통화량을</w:t>
      </w:r>
      <w:r>
        <w:rPr>
          <w:lang w:eastAsia="ko-KR"/>
        </w:rPr>
        <w:t xml:space="preserve"> </w:t>
      </w:r>
      <w:r>
        <w:rPr>
          <w:lang w:eastAsia="ko-KR"/>
        </w:rPr>
        <w:t>폭발적으로</w:t>
      </w:r>
      <w:r>
        <w:rPr>
          <w:lang w:eastAsia="ko-KR"/>
        </w:rPr>
        <w:t xml:space="preserve"> </w:t>
      </w:r>
      <w:r>
        <w:rPr>
          <w:lang w:eastAsia="ko-KR"/>
        </w:rPr>
        <w:t>확대시키는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인플레이션</w:t>
      </w:r>
      <w:r>
        <w:rPr>
          <w:lang w:eastAsia="ko-KR"/>
        </w:rPr>
        <w:t xml:space="preserve"> </w:t>
      </w:r>
      <w:r>
        <w:rPr>
          <w:lang w:eastAsia="ko-KR"/>
        </w:rPr>
        <w:t>원인으로</w:t>
      </w:r>
      <w:r>
        <w:rPr>
          <w:lang w:eastAsia="ko-KR"/>
        </w:rPr>
        <w:t xml:space="preserve"> </w:t>
      </w:r>
      <w:r>
        <w:rPr>
          <w:lang w:eastAsia="ko-KR"/>
        </w:rPr>
        <w:t>작용하였다</w:t>
      </w:r>
      <w:r>
        <w:rPr>
          <w:lang w:eastAsia="ko-KR"/>
        </w:rPr>
        <w:t>.</w:t>
      </w:r>
    </w:p>
    <w:p w14:paraId="30A23A34" w14:textId="77777777" w:rsidR="001E55E8" w:rsidRDefault="00000000">
      <w:pPr>
        <w:pStyle w:val="21"/>
        <w:spacing w:before="240"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 xml:space="preserve">1.2 </w:t>
      </w:r>
      <w:r>
        <w:rPr>
          <w:rFonts w:ascii="맑은 고딕" w:hAnsi="맑은 고딕"/>
          <w:color w:val="005082"/>
          <w:lang w:eastAsia="ko-KR"/>
        </w:rPr>
        <w:t>기준금리와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통화정책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전달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메커니즘</w:t>
      </w:r>
    </w:p>
    <w:p w14:paraId="5A9FA81E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t>기준금리</w:t>
      </w:r>
      <w:r>
        <w:rPr>
          <w:lang w:eastAsia="ko-KR"/>
        </w:rPr>
        <w:t>(Base Rate)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중앙은행이</w:t>
      </w:r>
      <w:r>
        <w:rPr>
          <w:lang w:eastAsia="ko-KR"/>
        </w:rPr>
        <w:t xml:space="preserve"> </w:t>
      </w:r>
      <w:r>
        <w:rPr>
          <w:lang w:eastAsia="ko-KR"/>
        </w:rPr>
        <w:t>물가안정과</w:t>
      </w:r>
      <w:r>
        <w:rPr>
          <w:lang w:eastAsia="ko-KR"/>
        </w:rPr>
        <w:t xml:space="preserve"> </w:t>
      </w:r>
      <w:r>
        <w:rPr>
          <w:lang w:eastAsia="ko-KR"/>
        </w:rPr>
        <w:t>경제성장의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결정하는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금리로</w:t>
      </w:r>
      <w:r>
        <w:rPr>
          <w:lang w:eastAsia="ko-KR"/>
        </w:rPr>
        <w:t xml:space="preserve">, </w:t>
      </w:r>
      <w:r>
        <w:rPr>
          <w:lang w:eastAsia="ko-KR"/>
        </w:rPr>
        <w:t>콜금리</w:t>
      </w:r>
      <w:r>
        <w:rPr>
          <w:lang w:eastAsia="ko-KR"/>
        </w:rPr>
        <w:t>·</w:t>
      </w:r>
      <w:proofErr w:type="spellStart"/>
      <w:r>
        <w:rPr>
          <w:lang w:eastAsia="ko-KR"/>
        </w:rPr>
        <w:t>국고채금리</w:t>
      </w:r>
      <w:proofErr w:type="spellEnd"/>
      <w:r>
        <w:rPr>
          <w:lang w:eastAsia="ko-KR"/>
        </w:rPr>
        <w:t xml:space="preserve">·COFIX </w:t>
      </w:r>
      <w:r>
        <w:rPr>
          <w:lang w:eastAsia="ko-KR"/>
        </w:rPr>
        <w:t>금리</w:t>
      </w:r>
      <w:r>
        <w:rPr>
          <w:lang w:eastAsia="ko-KR"/>
        </w:rPr>
        <w:t>·CD</w:t>
      </w:r>
      <w:r>
        <w:rPr>
          <w:lang w:eastAsia="ko-KR"/>
        </w:rPr>
        <w:t>금리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금리</w:t>
      </w:r>
      <w:r>
        <w:rPr>
          <w:lang w:eastAsia="ko-KR"/>
        </w:rPr>
        <w:t xml:space="preserve"> </w:t>
      </w:r>
      <w:r>
        <w:rPr>
          <w:lang w:eastAsia="ko-KR"/>
        </w:rPr>
        <w:t>전반의</w:t>
      </w:r>
      <w:r>
        <w:rPr>
          <w:lang w:eastAsia="ko-KR"/>
        </w:rPr>
        <w:t xml:space="preserve"> </w:t>
      </w:r>
      <w:r>
        <w:rPr>
          <w:lang w:eastAsia="ko-KR"/>
        </w:rPr>
        <w:t>기준이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금리</w:t>
      </w:r>
      <w:r>
        <w:rPr>
          <w:lang w:eastAsia="ko-KR"/>
        </w:rPr>
        <w:t xml:space="preserve"> </w:t>
      </w:r>
      <w:r>
        <w:rPr>
          <w:lang w:eastAsia="ko-KR"/>
        </w:rPr>
        <w:t>조정은</w:t>
      </w:r>
      <w:r>
        <w:rPr>
          <w:lang w:eastAsia="ko-KR"/>
        </w:rPr>
        <w:t xml:space="preserve"> GDP = C + I + (T−G) + (X−M)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구성요소</w:t>
      </w:r>
      <w:r>
        <w:rPr>
          <w:lang w:eastAsia="ko-KR"/>
        </w:rPr>
        <w:t xml:space="preserve"> </w:t>
      </w:r>
      <w:r>
        <w:rPr>
          <w:lang w:eastAsia="ko-KR"/>
        </w:rPr>
        <w:t>전반에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미친다</w:t>
      </w:r>
      <w:r>
        <w:rPr>
          <w:lang w:eastAsia="ko-KR"/>
        </w:rPr>
        <w:t>.</w:t>
      </w:r>
    </w:p>
    <w:p w14:paraId="3A016ED3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t>금리</w:t>
      </w:r>
      <w:r>
        <w:rPr>
          <w:lang w:eastAsia="ko-KR"/>
        </w:rPr>
        <w:t xml:space="preserve"> </w:t>
      </w:r>
      <w:r>
        <w:rPr>
          <w:lang w:eastAsia="ko-KR"/>
        </w:rPr>
        <w:t>인하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: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이자율</w:t>
      </w:r>
      <w:r>
        <w:rPr>
          <w:lang w:eastAsia="ko-KR"/>
        </w:rPr>
        <w:t xml:space="preserve"> </w:t>
      </w:r>
      <w:r>
        <w:rPr>
          <w:lang w:eastAsia="ko-KR"/>
        </w:rPr>
        <w:t>하락</w:t>
      </w:r>
      <w:r>
        <w:rPr>
          <w:lang w:eastAsia="ko-KR"/>
        </w:rPr>
        <w:t xml:space="preserve"> → </w:t>
      </w:r>
      <w:r>
        <w:rPr>
          <w:lang w:eastAsia="ko-KR"/>
        </w:rPr>
        <w:t>민간소비</w:t>
      </w:r>
      <w:r>
        <w:rPr>
          <w:lang w:eastAsia="ko-KR"/>
        </w:rPr>
        <w:t>(C)·</w:t>
      </w:r>
      <w:r>
        <w:rPr>
          <w:lang w:eastAsia="ko-KR"/>
        </w:rPr>
        <w:t>기업투자</w:t>
      </w:r>
      <w:r>
        <w:rPr>
          <w:lang w:eastAsia="ko-KR"/>
        </w:rPr>
        <w:t xml:space="preserve">(I) </w:t>
      </w:r>
      <w:r>
        <w:rPr>
          <w:lang w:eastAsia="ko-KR"/>
        </w:rPr>
        <w:t>증가</w:t>
      </w:r>
      <w:r>
        <w:rPr>
          <w:lang w:eastAsia="ko-KR"/>
        </w:rPr>
        <w:t xml:space="preserve"> → GDP </w:t>
      </w:r>
      <w:r>
        <w:rPr>
          <w:lang w:eastAsia="ko-KR"/>
        </w:rPr>
        <w:t>상승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, </w:t>
      </w:r>
      <w:r>
        <w:rPr>
          <w:lang w:eastAsia="ko-KR"/>
        </w:rPr>
        <w:t>원화가치</w:t>
      </w:r>
      <w:r>
        <w:rPr>
          <w:lang w:eastAsia="ko-KR"/>
        </w:rPr>
        <w:t xml:space="preserve"> </w:t>
      </w:r>
      <w:r>
        <w:rPr>
          <w:lang w:eastAsia="ko-KR"/>
        </w:rPr>
        <w:t>하락</w:t>
      </w:r>
      <w:r>
        <w:rPr>
          <w:lang w:eastAsia="ko-KR"/>
        </w:rPr>
        <w:t xml:space="preserve"> → </w:t>
      </w:r>
      <w:r>
        <w:rPr>
          <w:lang w:eastAsia="ko-KR"/>
        </w:rPr>
        <w:t>수입</w:t>
      </w:r>
      <w:r>
        <w:rPr>
          <w:lang w:eastAsia="ko-KR"/>
        </w:rPr>
        <w:t xml:space="preserve"> </w:t>
      </w:r>
      <w:r>
        <w:rPr>
          <w:lang w:eastAsia="ko-KR"/>
        </w:rPr>
        <w:t>물가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 → </w:t>
      </w:r>
      <w:r>
        <w:rPr>
          <w:lang w:eastAsia="ko-KR"/>
        </w:rPr>
        <w:t>인플레이션</w:t>
      </w:r>
      <w:r>
        <w:rPr>
          <w:lang w:eastAsia="ko-KR"/>
        </w:rPr>
        <w:t xml:space="preserve"> </w:t>
      </w:r>
      <w:r>
        <w:rPr>
          <w:lang w:eastAsia="ko-KR"/>
        </w:rPr>
        <w:t>압력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>.</w:t>
      </w:r>
    </w:p>
    <w:p w14:paraId="64056C04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t>금리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: </w:t>
      </w:r>
      <w:r>
        <w:rPr>
          <w:lang w:eastAsia="ko-KR"/>
        </w:rPr>
        <w:t>이자율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 → </w:t>
      </w:r>
      <w:r>
        <w:rPr>
          <w:lang w:eastAsia="ko-KR"/>
        </w:rPr>
        <w:t>투자</w:t>
      </w:r>
      <w:r>
        <w:rPr>
          <w:lang w:eastAsia="ko-KR"/>
        </w:rPr>
        <w:t>(I)·</w:t>
      </w:r>
      <w:r>
        <w:rPr>
          <w:lang w:eastAsia="ko-KR"/>
        </w:rPr>
        <w:t>소비</w:t>
      </w:r>
      <w:r>
        <w:rPr>
          <w:lang w:eastAsia="ko-KR"/>
        </w:rPr>
        <w:t xml:space="preserve">(C) </w:t>
      </w:r>
      <w:r>
        <w:rPr>
          <w:lang w:eastAsia="ko-KR"/>
        </w:rPr>
        <w:t>위축</w:t>
      </w:r>
      <w:r>
        <w:rPr>
          <w:lang w:eastAsia="ko-KR"/>
        </w:rPr>
        <w:t xml:space="preserve"> → GDP </w:t>
      </w:r>
      <w:proofErr w:type="spellStart"/>
      <w:r>
        <w:rPr>
          <w:lang w:eastAsia="ko-KR"/>
        </w:rPr>
        <w:t>하방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압력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, </w:t>
      </w:r>
      <w:r>
        <w:rPr>
          <w:lang w:eastAsia="ko-KR"/>
        </w:rPr>
        <w:t>수입물가</w:t>
      </w:r>
      <w:r>
        <w:rPr>
          <w:lang w:eastAsia="ko-KR"/>
        </w:rPr>
        <w:t xml:space="preserve"> </w:t>
      </w:r>
      <w:r>
        <w:rPr>
          <w:lang w:eastAsia="ko-KR"/>
        </w:rPr>
        <w:t>안정</w:t>
      </w:r>
      <w:r>
        <w:rPr>
          <w:lang w:eastAsia="ko-KR"/>
        </w:rPr>
        <w:t xml:space="preserve"> → CPI·PPI </w:t>
      </w:r>
      <w:r>
        <w:rPr>
          <w:lang w:eastAsia="ko-KR"/>
        </w:rPr>
        <w:t>하락</w:t>
      </w:r>
      <w:r>
        <w:rPr>
          <w:lang w:eastAsia="ko-KR"/>
        </w:rPr>
        <w:t xml:space="preserve"> → </w:t>
      </w:r>
      <w:r>
        <w:rPr>
          <w:lang w:eastAsia="ko-KR"/>
        </w:rPr>
        <w:t>인플레이션</w:t>
      </w:r>
      <w:r>
        <w:rPr>
          <w:lang w:eastAsia="ko-KR"/>
        </w:rPr>
        <w:t xml:space="preserve"> </w:t>
      </w:r>
      <w:r>
        <w:rPr>
          <w:lang w:eastAsia="ko-KR"/>
        </w:rPr>
        <w:t>억제</w:t>
      </w:r>
      <w:r>
        <w:rPr>
          <w:lang w:eastAsia="ko-KR"/>
        </w:rPr>
        <w:t>.</w:t>
      </w:r>
    </w:p>
    <w:p w14:paraId="3F0DCDB7" w14:textId="77777777" w:rsidR="001E55E8" w:rsidRDefault="00000000">
      <w:pPr>
        <w:pStyle w:val="21"/>
        <w:spacing w:before="240"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 xml:space="preserve">1.3 </w:t>
      </w:r>
      <w:r>
        <w:rPr>
          <w:rFonts w:ascii="맑은 고딕" w:hAnsi="맑은 고딕"/>
          <w:color w:val="005082"/>
          <w:lang w:eastAsia="ko-KR"/>
        </w:rPr>
        <w:t>양적완화</w:t>
      </w:r>
      <w:r>
        <w:rPr>
          <w:rFonts w:ascii="맑은 고딕" w:hAnsi="맑은 고딕"/>
          <w:color w:val="005082"/>
          <w:lang w:eastAsia="ko-KR"/>
        </w:rPr>
        <w:t>(QE)</w:t>
      </w:r>
      <w:r>
        <w:rPr>
          <w:rFonts w:ascii="맑은 고딕" w:hAnsi="맑은 고딕"/>
          <w:color w:val="005082"/>
          <w:lang w:eastAsia="ko-KR"/>
        </w:rPr>
        <w:t>와</w:t>
      </w:r>
      <w:r>
        <w:rPr>
          <w:rFonts w:ascii="맑은 고딕" w:hAnsi="맑은 고딕"/>
          <w:color w:val="005082"/>
          <w:lang w:eastAsia="ko-KR"/>
        </w:rPr>
        <w:t xml:space="preserve"> </w:t>
      </w:r>
      <w:proofErr w:type="spellStart"/>
      <w:r>
        <w:rPr>
          <w:rFonts w:ascii="맑은 고딕" w:hAnsi="맑은 고딕"/>
          <w:color w:val="005082"/>
          <w:lang w:eastAsia="ko-KR"/>
        </w:rPr>
        <w:t>테이퍼링</w:t>
      </w:r>
      <w:proofErr w:type="spellEnd"/>
      <w:r>
        <w:rPr>
          <w:rFonts w:ascii="맑은 고딕" w:hAnsi="맑은 고딕"/>
          <w:color w:val="005082"/>
          <w:lang w:eastAsia="ko-KR"/>
        </w:rPr>
        <w:t>(Tapering)</w:t>
      </w:r>
    </w:p>
    <w:p w14:paraId="0F99AD6A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t>양적완화</w:t>
      </w:r>
      <w:r>
        <w:rPr>
          <w:lang w:eastAsia="ko-KR"/>
        </w:rPr>
        <w:t>(QE)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기준금리가</w:t>
      </w:r>
      <w:r>
        <w:rPr>
          <w:lang w:eastAsia="ko-KR"/>
        </w:rPr>
        <w:t xml:space="preserve"> </w:t>
      </w:r>
      <w:r>
        <w:rPr>
          <w:lang w:eastAsia="ko-KR"/>
        </w:rPr>
        <w:t>제로</w:t>
      </w:r>
      <w:r>
        <w:rPr>
          <w:lang w:eastAsia="ko-KR"/>
        </w:rPr>
        <w:t xml:space="preserve"> </w:t>
      </w:r>
      <w:r>
        <w:rPr>
          <w:lang w:eastAsia="ko-KR"/>
        </w:rPr>
        <w:t>하한</w:t>
      </w:r>
      <w:r>
        <w:rPr>
          <w:lang w:eastAsia="ko-KR"/>
        </w:rPr>
        <w:t>(Zero Lower Bound)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도달하여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인하가</w:t>
      </w:r>
      <w:r>
        <w:rPr>
          <w:lang w:eastAsia="ko-KR"/>
        </w:rPr>
        <w:t xml:space="preserve"> </w:t>
      </w:r>
      <w:r>
        <w:rPr>
          <w:lang w:eastAsia="ko-KR"/>
        </w:rPr>
        <w:t>불가능할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중앙은행이</w:t>
      </w:r>
      <w:r>
        <w:rPr>
          <w:lang w:eastAsia="ko-KR"/>
        </w:rPr>
        <w:t xml:space="preserve"> </w:t>
      </w:r>
      <w:r>
        <w:rPr>
          <w:lang w:eastAsia="ko-KR"/>
        </w:rPr>
        <w:t>국채</w:t>
      </w:r>
      <w:r>
        <w:rPr>
          <w:lang w:eastAsia="ko-KR"/>
        </w:rPr>
        <w:t xml:space="preserve">·MBS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장기자산을</w:t>
      </w:r>
      <w:r>
        <w:rPr>
          <w:lang w:eastAsia="ko-KR"/>
        </w:rPr>
        <w:t xml:space="preserve"> </w:t>
      </w: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매입하여</w:t>
      </w:r>
      <w:r>
        <w:rPr>
          <w:lang w:eastAsia="ko-KR"/>
        </w:rPr>
        <w:t xml:space="preserve"> </w:t>
      </w:r>
      <w:r>
        <w:rPr>
          <w:lang w:eastAsia="ko-KR"/>
        </w:rPr>
        <w:t>시중</w:t>
      </w:r>
      <w:r>
        <w:rPr>
          <w:lang w:eastAsia="ko-KR"/>
        </w:rPr>
        <w:t xml:space="preserve"> </w:t>
      </w:r>
      <w:r>
        <w:rPr>
          <w:lang w:eastAsia="ko-KR"/>
        </w:rPr>
        <w:t>유동성</w:t>
      </w:r>
      <w:r>
        <w:rPr>
          <w:lang w:eastAsia="ko-KR"/>
        </w:rPr>
        <w:t>(Liquidity)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공급하는</w:t>
      </w:r>
      <w:r>
        <w:rPr>
          <w:lang w:eastAsia="ko-KR"/>
        </w:rPr>
        <w:t xml:space="preserve"> </w:t>
      </w:r>
      <w:r>
        <w:rPr>
          <w:lang w:eastAsia="ko-KR"/>
        </w:rPr>
        <w:t>비전통적</w:t>
      </w:r>
      <w:r>
        <w:rPr>
          <w:lang w:eastAsia="ko-KR"/>
        </w:rPr>
        <w:t xml:space="preserve"> </w:t>
      </w:r>
      <w:r>
        <w:rPr>
          <w:lang w:eastAsia="ko-KR"/>
        </w:rPr>
        <w:t>통화정책이다</w:t>
      </w:r>
      <w:r>
        <w:rPr>
          <w:lang w:eastAsia="ko-KR"/>
        </w:rPr>
        <w:t xml:space="preserve">. </w:t>
      </w:r>
      <w:r>
        <w:rPr>
          <w:lang w:eastAsia="ko-KR"/>
        </w:rPr>
        <w:t>채권</w:t>
      </w:r>
      <w:r>
        <w:rPr>
          <w:lang w:eastAsia="ko-KR"/>
        </w:rPr>
        <w:t xml:space="preserve"> </w:t>
      </w: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매입</w:t>
      </w:r>
      <w:r>
        <w:rPr>
          <w:lang w:eastAsia="ko-KR"/>
        </w:rPr>
        <w:t xml:space="preserve"> → </w:t>
      </w:r>
      <w:r>
        <w:rPr>
          <w:lang w:eastAsia="ko-KR"/>
        </w:rPr>
        <w:t>채권</w:t>
      </w:r>
      <w:r>
        <w:rPr>
          <w:lang w:eastAsia="ko-KR"/>
        </w:rPr>
        <w:t xml:space="preserve"> </w:t>
      </w:r>
      <w:r>
        <w:rPr>
          <w:lang w:eastAsia="ko-KR"/>
        </w:rPr>
        <w:t>수익률</w:t>
      </w:r>
      <w:r>
        <w:rPr>
          <w:lang w:eastAsia="ko-KR"/>
        </w:rPr>
        <w:t>(</w:t>
      </w:r>
      <w:r>
        <w:rPr>
          <w:lang w:eastAsia="ko-KR"/>
        </w:rPr>
        <w:t>이자율</w:t>
      </w:r>
      <w:r>
        <w:rPr>
          <w:lang w:eastAsia="ko-KR"/>
        </w:rPr>
        <w:t xml:space="preserve">) </w:t>
      </w:r>
      <w:r>
        <w:rPr>
          <w:lang w:eastAsia="ko-KR"/>
        </w:rPr>
        <w:t>하락</w:t>
      </w:r>
      <w:r>
        <w:rPr>
          <w:lang w:eastAsia="ko-KR"/>
        </w:rPr>
        <w:t xml:space="preserve"> → </w:t>
      </w:r>
      <w:r>
        <w:rPr>
          <w:lang w:eastAsia="ko-KR"/>
        </w:rPr>
        <w:t>민간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>·</w:t>
      </w:r>
      <w:r>
        <w:rPr>
          <w:lang w:eastAsia="ko-KR"/>
        </w:rPr>
        <w:t>소비</w:t>
      </w:r>
      <w:r>
        <w:rPr>
          <w:lang w:eastAsia="ko-KR"/>
        </w:rPr>
        <w:t xml:space="preserve"> </w:t>
      </w:r>
      <w:r>
        <w:rPr>
          <w:lang w:eastAsia="ko-KR"/>
        </w:rPr>
        <w:t>촉진</w:t>
      </w:r>
      <w:r>
        <w:rPr>
          <w:lang w:eastAsia="ko-KR"/>
        </w:rPr>
        <w:t xml:space="preserve"> → GDP </w:t>
      </w:r>
      <w:r>
        <w:rPr>
          <w:lang w:eastAsia="ko-KR"/>
        </w:rPr>
        <w:t>부양의</w:t>
      </w:r>
      <w:r>
        <w:rPr>
          <w:lang w:eastAsia="ko-KR"/>
        </w:rPr>
        <w:t xml:space="preserve"> </w:t>
      </w:r>
      <w:r>
        <w:rPr>
          <w:lang w:eastAsia="ko-KR"/>
        </w:rPr>
        <w:t>경로로</w:t>
      </w:r>
      <w:r>
        <w:rPr>
          <w:lang w:eastAsia="ko-KR"/>
        </w:rPr>
        <w:t xml:space="preserve"> </w:t>
      </w:r>
      <w:r>
        <w:rPr>
          <w:lang w:eastAsia="ko-KR"/>
        </w:rPr>
        <w:t>작동한다</w:t>
      </w:r>
      <w:r>
        <w:rPr>
          <w:lang w:eastAsia="ko-KR"/>
        </w:rPr>
        <w:t>.</w:t>
      </w:r>
    </w:p>
    <w:p w14:paraId="159E7D5F" w14:textId="77777777" w:rsidR="001E55E8" w:rsidRDefault="00000000">
      <w:pPr>
        <w:spacing w:after="140"/>
        <w:rPr>
          <w:lang w:eastAsia="ko-KR"/>
        </w:rPr>
      </w:pPr>
      <w:proofErr w:type="spellStart"/>
      <w:r>
        <w:rPr>
          <w:lang w:eastAsia="ko-KR"/>
        </w:rPr>
        <w:t>테이퍼링</w:t>
      </w:r>
      <w:proofErr w:type="spellEnd"/>
      <w:r>
        <w:rPr>
          <w:lang w:eastAsia="ko-KR"/>
        </w:rPr>
        <w:t>(Tapering)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경기</w:t>
      </w:r>
      <w:r>
        <w:rPr>
          <w:lang w:eastAsia="ko-KR"/>
        </w:rPr>
        <w:t xml:space="preserve"> </w:t>
      </w:r>
      <w:r>
        <w:rPr>
          <w:lang w:eastAsia="ko-KR"/>
        </w:rPr>
        <w:t>회복에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QE </w:t>
      </w:r>
      <w:r>
        <w:rPr>
          <w:lang w:eastAsia="ko-KR"/>
        </w:rPr>
        <w:t>규모를</w:t>
      </w:r>
      <w:r>
        <w:rPr>
          <w:lang w:eastAsia="ko-KR"/>
        </w:rPr>
        <w:t xml:space="preserve"> </w:t>
      </w:r>
      <w:r>
        <w:rPr>
          <w:lang w:eastAsia="ko-KR"/>
        </w:rPr>
        <w:t>점진적으로</w:t>
      </w:r>
      <w:r>
        <w:rPr>
          <w:lang w:eastAsia="ko-KR"/>
        </w:rPr>
        <w:t xml:space="preserve"> </w:t>
      </w:r>
      <w:r>
        <w:rPr>
          <w:lang w:eastAsia="ko-KR"/>
        </w:rPr>
        <w:t>축소하는</w:t>
      </w:r>
      <w:r>
        <w:rPr>
          <w:lang w:eastAsia="ko-KR"/>
        </w:rPr>
        <w:t xml:space="preserve"> </w:t>
      </w:r>
      <w:r>
        <w:rPr>
          <w:lang w:eastAsia="ko-KR"/>
        </w:rPr>
        <w:t>출구</w:t>
      </w:r>
      <w:r>
        <w:rPr>
          <w:lang w:eastAsia="ko-KR"/>
        </w:rPr>
        <w:t xml:space="preserve"> </w:t>
      </w:r>
      <w:r>
        <w:rPr>
          <w:lang w:eastAsia="ko-KR"/>
        </w:rPr>
        <w:t>전략이다</w:t>
      </w:r>
      <w:r>
        <w:rPr>
          <w:lang w:eastAsia="ko-KR"/>
        </w:rPr>
        <w:t>. Fed</w:t>
      </w:r>
      <w:r>
        <w:rPr>
          <w:lang w:eastAsia="ko-KR"/>
        </w:rPr>
        <w:t>는</w:t>
      </w:r>
      <w:r>
        <w:rPr>
          <w:lang w:eastAsia="ko-KR"/>
        </w:rPr>
        <w:t xml:space="preserve"> 2021</w:t>
      </w:r>
      <w:r>
        <w:rPr>
          <w:lang w:eastAsia="ko-KR"/>
        </w:rPr>
        <w:t>년</w:t>
      </w:r>
      <w:r>
        <w:rPr>
          <w:lang w:eastAsia="ko-KR"/>
        </w:rPr>
        <w:t xml:space="preserve"> 11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테이퍼링을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선언하고</w:t>
      </w:r>
      <w:r>
        <w:rPr>
          <w:lang w:eastAsia="ko-KR"/>
        </w:rPr>
        <w:t xml:space="preserve"> 2022</w:t>
      </w:r>
      <w:r>
        <w:rPr>
          <w:lang w:eastAsia="ko-KR"/>
        </w:rPr>
        <w:t>년</w:t>
      </w:r>
      <w:r>
        <w:rPr>
          <w:lang w:eastAsia="ko-KR"/>
        </w:rPr>
        <w:t xml:space="preserve"> 3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완료하였다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테이퍼링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과정에서는</w:t>
      </w:r>
      <w:r>
        <w:rPr>
          <w:lang w:eastAsia="ko-KR"/>
        </w:rPr>
        <w:t xml:space="preserve"> </w:t>
      </w:r>
      <w:r>
        <w:rPr>
          <w:lang w:eastAsia="ko-KR"/>
        </w:rPr>
        <w:t>시장의</w:t>
      </w:r>
      <w:r>
        <w:rPr>
          <w:lang w:eastAsia="ko-KR"/>
        </w:rPr>
        <w:t xml:space="preserve"> </w:t>
      </w:r>
      <w:r>
        <w:rPr>
          <w:lang w:eastAsia="ko-KR"/>
        </w:rPr>
        <w:t>금리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인상</w:t>
      </w:r>
      <w:r>
        <w:rPr>
          <w:lang w:eastAsia="ko-KR"/>
        </w:rPr>
        <w:t xml:space="preserve"> </w:t>
      </w:r>
      <w:r>
        <w:rPr>
          <w:lang w:eastAsia="ko-KR"/>
        </w:rPr>
        <w:t>기대로</w:t>
      </w:r>
      <w:r>
        <w:rPr>
          <w:lang w:eastAsia="ko-KR"/>
        </w:rPr>
        <w:t xml:space="preserve"> </w:t>
      </w:r>
      <w:r>
        <w:rPr>
          <w:lang w:eastAsia="ko-KR"/>
        </w:rPr>
        <w:t>자산시장</w:t>
      </w:r>
      <w:r>
        <w:rPr>
          <w:lang w:eastAsia="ko-KR"/>
        </w:rPr>
        <w:t xml:space="preserve"> </w:t>
      </w:r>
      <w:r>
        <w:rPr>
          <w:lang w:eastAsia="ko-KR"/>
        </w:rPr>
        <w:t>변동성이</w:t>
      </w:r>
      <w:r>
        <w:rPr>
          <w:lang w:eastAsia="ko-KR"/>
        </w:rPr>
        <w:t xml:space="preserve"> </w:t>
      </w:r>
      <w:r>
        <w:rPr>
          <w:lang w:eastAsia="ko-KR"/>
        </w:rPr>
        <w:t>급등하는</w:t>
      </w:r>
      <w:r>
        <w:rPr>
          <w:lang w:eastAsia="ko-KR"/>
        </w:rPr>
        <w:t xml:space="preserve"> "</w:t>
      </w:r>
      <w:proofErr w:type="spellStart"/>
      <w:r>
        <w:rPr>
          <w:lang w:eastAsia="ko-KR"/>
        </w:rPr>
        <w:t>테이퍼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탠트럼</w:t>
      </w:r>
      <w:proofErr w:type="spellEnd"/>
      <w:r>
        <w:rPr>
          <w:lang w:eastAsia="ko-KR"/>
        </w:rPr>
        <w:t xml:space="preserve">(Taper Tantrum)" </w:t>
      </w:r>
      <w:r>
        <w:rPr>
          <w:lang w:eastAsia="ko-KR"/>
        </w:rPr>
        <w:t>현상이</w:t>
      </w:r>
      <w:r>
        <w:rPr>
          <w:lang w:eastAsia="ko-KR"/>
        </w:rPr>
        <w:t xml:space="preserve"> </w:t>
      </w:r>
      <w:r>
        <w:rPr>
          <w:lang w:eastAsia="ko-KR"/>
        </w:rPr>
        <w:t>나타난다</w:t>
      </w:r>
      <w:r>
        <w:rPr>
          <w:lang w:eastAsia="ko-KR"/>
        </w:rPr>
        <w:t>.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충격으로</w:t>
      </w:r>
      <w:r>
        <w:rPr>
          <w:lang w:eastAsia="ko-KR"/>
        </w:rPr>
        <w:t xml:space="preserve"> </w:t>
      </w:r>
      <w:r>
        <w:rPr>
          <w:lang w:eastAsia="ko-KR"/>
        </w:rPr>
        <w:t>인플레이션이</w:t>
      </w:r>
      <w:r>
        <w:rPr>
          <w:lang w:eastAsia="ko-KR"/>
        </w:rPr>
        <w:t xml:space="preserve"> </w:t>
      </w:r>
      <w:r>
        <w:rPr>
          <w:lang w:eastAsia="ko-KR"/>
        </w:rPr>
        <w:t>재상승하는</w:t>
      </w:r>
      <w:r>
        <w:rPr>
          <w:lang w:eastAsia="ko-KR"/>
        </w:rPr>
        <w:t xml:space="preserve"> </w:t>
      </w:r>
      <w:r>
        <w:rPr>
          <w:lang w:eastAsia="ko-KR"/>
        </w:rPr>
        <w:t>국면에서</w:t>
      </w:r>
      <w:r>
        <w:rPr>
          <w:lang w:eastAsia="ko-KR"/>
        </w:rPr>
        <w:t xml:space="preserve"> QE </w:t>
      </w:r>
      <w:r>
        <w:rPr>
          <w:lang w:eastAsia="ko-KR"/>
        </w:rPr>
        <w:t>재개</w:t>
      </w:r>
      <w:r>
        <w:rPr>
          <w:lang w:eastAsia="ko-KR"/>
        </w:rPr>
        <w:t xml:space="preserve"> </w:t>
      </w:r>
      <w:r>
        <w:rPr>
          <w:lang w:eastAsia="ko-KR"/>
        </w:rPr>
        <w:t>가능성은</w:t>
      </w:r>
      <w:r>
        <w:rPr>
          <w:lang w:eastAsia="ko-KR"/>
        </w:rPr>
        <w:t xml:space="preserve"> </w:t>
      </w:r>
      <w:r>
        <w:rPr>
          <w:lang w:eastAsia="ko-KR"/>
        </w:rPr>
        <w:t>사실상</w:t>
      </w:r>
      <w:r>
        <w:rPr>
          <w:lang w:eastAsia="ko-KR"/>
        </w:rPr>
        <w:t xml:space="preserve"> </w:t>
      </w:r>
      <w:r>
        <w:rPr>
          <w:lang w:eastAsia="ko-KR"/>
        </w:rPr>
        <w:t>소멸하였다</w:t>
      </w:r>
      <w:r>
        <w:rPr>
          <w:lang w:eastAsia="ko-KR"/>
        </w:rPr>
        <w:t>.</w:t>
      </w:r>
    </w:p>
    <w:p w14:paraId="7C3C7263" w14:textId="77777777" w:rsidR="001E55E8" w:rsidRDefault="00000000">
      <w:pPr>
        <w:pStyle w:val="21"/>
        <w:spacing w:before="240"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 xml:space="preserve">1.4 </w:t>
      </w:r>
      <w:r>
        <w:rPr>
          <w:rFonts w:ascii="맑은 고딕" w:hAnsi="맑은 고딕"/>
          <w:color w:val="005082"/>
          <w:lang w:eastAsia="ko-KR"/>
        </w:rPr>
        <w:t>인플레이션</w:t>
      </w:r>
      <w:r>
        <w:rPr>
          <w:rFonts w:ascii="맑은 고딕" w:hAnsi="맑은 고딕"/>
          <w:color w:val="005082"/>
          <w:lang w:eastAsia="ko-KR"/>
        </w:rPr>
        <w:t>·</w:t>
      </w:r>
      <w:r>
        <w:rPr>
          <w:rFonts w:ascii="맑은 고딕" w:hAnsi="맑은 고딕"/>
          <w:color w:val="005082"/>
          <w:lang w:eastAsia="ko-KR"/>
        </w:rPr>
        <w:t>디플레이션</w:t>
      </w:r>
      <w:r>
        <w:rPr>
          <w:rFonts w:ascii="맑은 고딕" w:hAnsi="맑은 고딕"/>
          <w:color w:val="005082"/>
          <w:lang w:eastAsia="ko-KR"/>
        </w:rPr>
        <w:t>·</w:t>
      </w:r>
      <w:r>
        <w:rPr>
          <w:rFonts w:ascii="맑은 고딕" w:hAnsi="맑은 고딕"/>
          <w:color w:val="005082"/>
          <w:lang w:eastAsia="ko-KR"/>
        </w:rPr>
        <w:t>스태그플레이션</w:t>
      </w:r>
    </w:p>
    <w:p w14:paraId="35FD27BE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물가</w:t>
      </w:r>
      <w:r>
        <w:rPr>
          <w:lang w:eastAsia="ko-KR"/>
        </w:rPr>
        <w:t xml:space="preserve"> </w:t>
      </w:r>
      <w:r>
        <w:rPr>
          <w:lang w:eastAsia="ko-KR"/>
        </w:rPr>
        <w:t>국면의</w:t>
      </w:r>
      <w:r>
        <w:rPr>
          <w:lang w:eastAsia="ko-KR"/>
        </w:rPr>
        <w:t xml:space="preserve"> </w:t>
      </w:r>
      <w:r>
        <w:rPr>
          <w:lang w:eastAsia="ko-KR"/>
        </w:rPr>
        <w:t>개념과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현재와의</w:t>
      </w:r>
      <w:r>
        <w:rPr>
          <w:lang w:eastAsia="ko-KR"/>
        </w:rPr>
        <w:t xml:space="preserve"> </w:t>
      </w:r>
      <w:r>
        <w:rPr>
          <w:lang w:eastAsia="ko-KR"/>
        </w:rPr>
        <w:t>연결은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14:paraId="4BEA6D87" w14:textId="77777777" w:rsidR="001E55E8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인플레이션</w:t>
      </w:r>
      <w:r>
        <w:rPr>
          <w:lang w:eastAsia="ko-KR"/>
        </w:rPr>
        <w:t xml:space="preserve">(Inflation): </w:t>
      </w:r>
      <w:r>
        <w:rPr>
          <w:lang w:eastAsia="ko-KR"/>
        </w:rPr>
        <w:t>전반적</w:t>
      </w:r>
      <w:r>
        <w:rPr>
          <w:lang w:eastAsia="ko-KR"/>
        </w:rPr>
        <w:t xml:space="preserve"> </w:t>
      </w:r>
      <w:r>
        <w:rPr>
          <w:lang w:eastAsia="ko-KR"/>
        </w:rPr>
        <w:t>물가</w:t>
      </w:r>
      <w:r>
        <w:rPr>
          <w:lang w:eastAsia="ko-KR"/>
        </w:rPr>
        <w:t xml:space="preserve"> </w:t>
      </w:r>
      <w:r>
        <w:rPr>
          <w:lang w:eastAsia="ko-KR"/>
        </w:rPr>
        <w:t>상승으로</w:t>
      </w:r>
      <w:r>
        <w:rPr>
          <w:lang w:eastAsia="ko-KR"/>
        </w:rPr>
        <w:t xml:space="preserve"> </w:t>
      </w:r>
      <w:r>
        <w:rPr>
          <w:lang w:eastAsia="ko-KR"/>
        </w:rPr>
        <w:t>화폐의</w:t>
      </w:r>
      <w:r>
        <w:rPr>
          <w:lang w:eastAsia="ko-KR"/>
        </w:rPr>
        <w:t xml:space="preserve"> </w:t>
      </w:r>
      <w:r>
        <w:rPr>
          <w:lang w:eastAsia="ko-KR"/>
        </w:rPr>
        <w:t>구매력이</w:t>
      </w:r>
      <w:r>
        <w:rPr>
          <w:lang w:eastAsia="ko-KR"/>
        </w:rPr>
        <w:t xml:space="preserve"> </w:t>
      </w:r>
      <w:r>
        <w:rPr>
          <w:lang w:eastAsia="ko-KR"/>
        </w:rPr>
        <w:t>하락하는</w:t>
      </w:r>
      <w:r>
        <w:rPr>
          <w:lang w:eastAsia="ko-KR"/>
        </w:rPr>
        <w:t xml:space="preserve"> </w:t>
      </w:r>
      <w:r>
        <w:rPr>
          <w:lang w:eastAsia="ko-KR"/>
        </w:rPr>
        <w:t>현상</w:t>
      </w:r>
      <w:r>
        <w:rPr>
          <w:lang w:eastAsia="ko-KR"/>
        </w:rPr>
        <w:t xml:space="preserve">.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견인</w:t>
      </w:r>
      <w:r>
        <w:rPr>
          <w:lang w:eastAsia="ko-KR"/>
        </w:rPr>
        <w:t>(Demand-Pull Inflation)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  <w:r>
        <w:rPr>
          <w:lang w:eastAsia="ko-KR"/>
        </w:rPr>
        <w:t>(Cost-Push Inflation)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구분</w:t>
      </w:r>
      <w:r>
        <w:rPr>
          <w:lang w:eastAsia="ko-KR"/>
        </w:rPr>
        <w:t>. 2026</w:t>
      </w:r>
      <w:r>
        <w:rPr>
          <w:lang w:eastAsia="ko-KR"/>
        </w:rPr>
        <w:t>년</w:t>
      </w:r>
      <w:r>
        <w:rPr>
          <w:lang w:eastAsia="ko-KR"/>
        </w:rPr>
        <w:t xml:space="preserve"> 3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CPI 3.3%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관세</w:t>
      </w:r>
      <w:r>
        <w:rPr>
          <w:lang w:eastAsia="ko-KR"/>
        </w:rPr>
        <w:t>·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충격이</w:t>
      </w:r>
      <w:r>
        <w:rPr>
          <w:lang w:eastAsia="ko-KR"/>
        </w:rPr>
        <w:t xml:space="preserve"> </w:t>
      </w:r>
      <w:r>
        <w:rPr>
          <w:lang w:eastAsia="ko-KR"/>
        </w:rPr>
        <w:t>유발한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  <w:r>
        <w:rPr>
          <w:lang w:eastAsia="ko-KR"/>
        </w:rPr>
        <w:t xml:space="preserve"> </w:t>
      </w:r>
      <w:r>
        <w:rPr>
          <w:lang w:eastAsia="ko-KR"/>
        </w:rPr>
        <w:t>인플레이션의</w:t>
      </w:r>
      <w:r>
        <w:rPr>
          <w:lang w:eastAsia="ko-KR"/>
        </w:rPr>
        <w:t xml:space="preserve"> </w:t>
      </w:r>
      <w:r>
        <w:rPr>
          <w:lang w:eastAsia="ko-KR"/>
        </w:rPr>
        <w:t>재점화를</w:t>
      </w:r>
      <w:r>
        <w:rPr>
          <w:lang w:eastAsia="ko-KR"/>
        </w:rPr>
        <w:t xml:space="preserve"> </w:t>
      </w:r>
      <w:r>
        <w:rPr>
          <w:lang w:eastAsia="ko-KR"/>
        </w:rPr>
        <w:t>반영한다</w:t>
      </w:r>
      <w:r>
        <w:rPr>
          <w:lang w:eastAsia="ko-KR"/>
        </w:rPr>
        <w:t>.</w:t>
      </w:r>
    </w:p>
    <w:p w14:paraId="7B78B526" w14:textId="77777777" w:rsidR="001E55E8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디플레이션</w:t>
      </w:r>
      <w:r>
        <w:rPr>
          <w:lang w:eastAsia="ko-KR"/>
        </w:rPr>
        <w:t xml:space="preserve">(Deflation): </w:t>
      </w:r>
      <w:r>
        <w:rPr>
          <w:lang w:eastAsia="ko-KR"/>
        </w:rPr>
        <w:t>전반적</w:t>
      </w:r>
      <w:r>
        <w:rPr>
          <w:lang w:eastAsia="ko-KR"/>
        </w:rPr>
        <w:t xml:space="preserve"> </w:t>
      </w:r>
      <w:r>
        <w:rPr>
          <w:lang w:eastAsia="ko-KR"/>
        </w:rPr>
        <w:t>물가</w:t>
      </w:r>
      <w:r>
        <w:rPr>
          <w:lang w:eastAsia="ko-KR"/>
        </w:rPr>
        <w:t xml:space="preserve"> </w:t>
      </w:r>
      <w:r>
        <w:rPr>
          <w:lang w:eastAsia="ko-KR"/>
        </w:rPr>
        <w:t>하락</w:t>
      </w:r>
      <w:r>
        <w:rPr>
          <w:lang w:eastAsia="ko-KR"/>
        </w:rPr>
        <w:t xml:space="preserve"> </w:t>
      </w:r>
      <w:r>
        <w:rPr>
          <w:lang w:eastAsia="ko-KR"/>
        </w:rPr>
        <w:t>현상</w:t>
      </w:r>
      <w:r>
        <w:rPr>
          <w:lang w:eastAsia="ko-KR"/>
        </w:rPr>
        <w:t xml:space="preserve">. </w:t>
      </w:r>
      <w:r>
        <w:rPr>
          <w:lang w:eastAsia="ko-KR"/>
        </w:rPr>
        <w:t>저축의</w:t>
      </w:r>
      <w:r>
        <w:rPr>
          <w:lang w:eastAsia="ko-KR"/>
        </w:rPr>
        <w:t xml:space="preserve"> </w:t>
      </w:r>
      <w:r>
        <w:rPr>
          <w:lang w:eastAsia="ko-KR"/>
        </w:rPr>
        <w:t>역설</w:t>
      </w:r>
      <w:r>
        <w:rPr>
          <w:lang w:eastAsia="ko-KR"/>
        </w:rPr>
        <w:t>(Paradox of Thrift)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경기</w:t>
      </w:r>
      <w:r>
        <w:rPr>
          <w:lang w:eastAsia="ko-KR"/>
        </w:rPr>
        <w:t xml:space="preserve"> </w:t>
      </w:r>
      <w:r>
        <w:rPr>
          <w:lang w:eastAsia="ko-KR"/>
        </w:rPr>
        <w:t>침체가</w:t>
      </w:r>
      <w:r>
        <w:rPr>
          <w:lang w:eastAsia="ko-KR"/>
        </w:rPr>
        <w:t xml:space="preserve"> </w:t>
      </w:r>
      <w:r>
        <w:rPr>
          <w:lang w:eastAsia="ko-KR"/>
        </w:rPr>
        <w:t>심화된다</w:t>
      </w:r>
      <w:r>
        <w:rPr>
          <w:lang w:eastAsia="ko-KR"/>
        </w:rPr>
        <w:t xml:space="preserve">. </w:t>
      </w:r>
      <w:r>
        <w:rPr>
          <w:lang w:eastAsia="ko-KR"/>
        </w:rPr>
        <w:t>일본의</w:t>
      </w:r>
      <w:r>
        <w:rPr>
          <w:lang w:eastAsia="ko-KR"/>
        </w:rPr>
        <w:t xml:space="preserve"> "</w:t>
      </w:r>
      <w:r>
        <w:rPr>
          <w:lang w:eastAsia="ko-KR"/>
        </w:rPr>
        <w:t>잃어버린</w:t>
      </w:r>
      <w:r>
        <w:rPr>
          <w:lang w:eastAsia="ko-KR"/>
        </w:rPr>
        <w:t xml:space="preserve"> 30</w:t>
      </w:r>
      <w:r>
        <w:rPr>
          <w:lang w:eastAsia="ko-KR"/>
        </w:rPr>
        <w:t>년</w:t>
      </w:r>
      <w:r>
        <w:rPr>
          <w:lang w:eastAsia="ko-KR"/>
        </w:rPr>
        <w:t>"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. 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충격으로</w:t>
      </w:r>
      <w:r>
        <w:rPr>
          <w:lang w:eastAsia="ko-KR"/>
        </w:rPr>
        <w:t xml:space="preserve"> </w:t>
      </w:r>
      <w:r>
        <w:rPr>
          <w:lang w:eastAsia="ko-KR"/>
        </w:rPr>
        <w:t>소비가</w:t>
      </w:r>
      <w:r>
        <w:rPr>
          <w:lang w:eastAsia="ko-KR"/>
        </w:rPr>
        <w:t xml:space="preserve"> </w:t>
      </w:r>
      <w:r>
        <w:rPr>
          <w:lang w:eastAsia="ko-KR"/>
        </w:rPr>
        <w:t>급격히</w:t>
      </w:r>
      <w:r>
        <w:rPr>
          <w:lang w:eastAsia="ko-KR"/>
        </w:rPr>
        <w:t xml:space="preserve"> </w:t>
      </w:r>
      <w:r>
        <w:rPr>
          <w:lang w:eastAsia="ko-KR"/>
        </w:rPr>
        <w:t>위축될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부문에서</w:t>
      </w:r>
      <w:r>
        <w:rPr>
          <w:lang w:eastAsia="ko-KR"/>
        </w:rPr>
        <w:t xml:space="preserve"> </w:t>
      </w:r>
      <w:r>
        <w:rPr>
          <w:lang w:eastAsia="ko-KR"/>
        </w:rPr>
        <w:t>디플레이션</w:t>
      </w:r>
      <w:r>
        <w:rPr>
          <w:lang w:eastAsia="ko-KR"/>
        </w:rPr>
        <w:t xml:space="preserve"> </w:t>
      </w:r>
      <w:r>
        <w:rPr>
          <w:lang w:eastAsia="ko-KR"/>
        </w:rPr>
        <w:t>압력이</w:t>
      </w:r>
      <w:r>
        <w:rPr>
          <w:lang w:eastAsia="ko-KR"/>
        </w:rPr>
        <w:t xml:space="preserve"> </w:t>
      </w:r>
      <w:r>
        <w:rPr>
          <w:lang w:eastAsia="ko-KR"/>
        </w:rPr>
        <w:t>공존할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0CA5C3A" w14:textId="77777777" w:rsidR="001E55E8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스태그플레이션</w:t>
      </w:r>
      <w:r>
        <w:rPr>
          <w:lang w:eastAsia="ko-KR"/>
        </w:rPr>
        <w:t xml:space="preserve">(Stagflation): </w:t>
      </w:r>
      <w:r>
        <w:rPr>
          <w:lang w:eastAsia="ko-KR"/>
        </w:rPr>
        <w:t>고실업률</w:t>
      </w:r>
      <w:r>
        <w:rPr>
          <w:lang w:eastAsia="ko-KR"/>
        </w:rPr>
        <w:t>(</w:t>
      </w:r>
      <w:r>
        <w:rPr>
          <w:lang w:eastAsia="ko-KR"/>
        </w:rPr>
        <w:t>경기침체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고인플레이션의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발현</w:t>
      </w:r>
      <w:r>
        <w:rPr>
          <w:lang w:eastAsia="ko-KR"/>
        </w:rPr>
        <w:t>. 1970</w:t>
      </w:r>
      <w:r>
        <w:rPr>
          <w:lang w:eastAsia="ko-KR"/>
        </w:rPr>
        <w:t>년대</w:t>
      </w:r>
      <w:r>
        <w:rPr>
          <w:lang w:eastAsia="ko-KR"/>
        </w:rPr>
        <w:t xml:space="preserve"> </w:t>
      </w:r>
      <w:r>
        <w:rPr>
          <w:lang w:eastAsia="ko-KR"/>
        </w:rPr>
        <w:t>오일쇼크가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원인</w:t>
      </w:r>
      <w:r>
        <w:rPr>
          <w:lang w:eastAsia="ko-KR"/>
        </w:rPr>
        <w:t>.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Q1 GDP </w:t>
      </w:r>
      <w:r>
        <w:rPr>
          <w:lang w:eastAsia="ko-KR"/>
        </w:rPr>
        <w:t>성장</w:t>
      </w:r>
      <w:r>
        <w:rPr>
          <w:lang w:eastAsia="ko-KR"/>
        </w:rPr>
        <w:t xml:space="preserve"> 0.5%</w:t>
      </w:r>
      <w:r>
        <w:rPr>
          <w:lang w:eastAsia="ko-KR"/>
        </w:rPr>
        <w:t>와</w:t>
      </w:r>
      <w:r>
        <w:rPr>
          <w:lang w:eastAsia="ko-KR"/>
        </w:rPr>
        <w:t xml:space="preserve"> CPI 3.3% </w:t>
      </w:r>
      <w:r>
        <w:rPr>
          <w:lang w:eastAsia="ko-KR"/>
        </w:rPr>
        <w:t>재상승이</w:t>
      </w:r>
      <w:r>
        <w:rPr>
          <w:lang w:eastAsia="ko-KR"/>
        </w:rPr>
        <w:t xml:space="preserve"> </w:t>
      </w:r>
      <w:r>
        <w:rPr>
          <w:lang w:eastAsia="ko-KR"/>
        </w:rPr>
        <w:t>겹치며</w:t>
      </w:r>
      <w:r>
        <w:rPr>
          <w:lang w:eastAsia="ko-KR"/>
        </w:rPr>
        <w:t xml:space="preserve"> </w:t>
      </w:r>
      <w:r>
        <w:rPr>
          <w:lang w:eastAsia="ko-KR"/>
        </w:rPr>
        <w:t>스태그플레이션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형성되고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Fed </w:t>
      </w:r>
      <w:r>
        <w:rPr>
          <w:lang w:eastAsia="ko-KR"/>
        </w:rPr>
        <w:t>의장</w:t>
      </w:r>
      <w:r>
        <w:rPr>
          <w:lang w:eastAsia="ko-KR"/>
        </w:rPr>
        <w:t xml:space="preserve"> </w:t>
      </w:r>
      <w:r>
        <w:rPr>
          <w:lang w:eastAsia="ko-KR"/>
        </w:rPr>
        <w:t>파월은</w:t>
      </w:r>
      <w:r>
        <w:rPr>
          <w:lang w:eastAsia="ko-KR"/>
        </w:rPr>
        <w:t xml:space="preserve"> "</w:t>
      </w:r>
      <w:r>
        <w:rPr>
          <w:lang w:eastAsia="ko-KR"/>
        </w:rPr>
        <w:t>스태그플레이션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증가했다</w:t>
      </w:r>
      <w:r>
        <w:rPr>
          <w:lang w:eastAsia="ko-KR"/>
        </w:rPr>
        <w:t>"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인정하였다</w:t>
      </w:r>
      <w:r>
        <w:rPr>
          <w:lang w:eastAsia="ko-KR"/>
        </w:rPr>
        <w:t>.</w:t>
      </w:r>
    </w:p>
    <w:p w14:paraId="4E410CCA" w14:textId="77777777" w:rsidR="001E55E8" w:rsidRDefault="00000000">
      <w:pPr>
        <w:spacing w:before="80" w:after="160"/>
        <w:ind w:left="283"/>
        <w:rPr>
          <w:lang w:eastAsia="ko-KR"/>
        </w:rPr>
      </w:pPr>
      <w:r>
        <w:rPr>
          <w:b/>
          <w:color w:val="8B0000"/>
          <w:lang w:eastAsia="ko-KR"/>
        </w:rPr>
        <w:t xml:space="preserve">※ Fed </w:t>
      </w:r>
      <w:r>
        <w:rPr>
          <w:b/>
          <w:color w:val="8B0000"/>
          <w:lang w:eastAsia="ko-KR"/>
        </w:rPr>
        <w:t>의장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파월</w:t>
      </w:r>
      <w:r>
        <w:rPr>
          <w:b/>
          <w:color w:val="8B0000"/>
          <w:lang w:eastAsia="ko-KR"/>
        </w:rPr>
        <w:t xml:space="preserve"> (2025</w:t>
      </w:r>
      <w:r>
        <w:rPr>
          <w:b/>
          <w:color w:val="8B0000"/>
          <w:lang w:eastAsia="ko-KR"/>
        </w:rPr>
        <w:t>년</w:t>
      </w:r>
      <w:r>
        <w:rPr>
          <w:b/>
          <w:color w:val="8B0000"/>
          <w:lang w:eastAsia="ko-KR"/>
        </w:rPr>
        <w:t>): "</w:t>
      </w:r>
      <w:r>
        <w:rPr>
          <w:b/>
          <w:color w:val="8B0000"/>
          <w:lang w:eastAsia="ko-KR"/>
        </w:rPr>
        <w:t>관세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정책으로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인해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스태그플레이션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위험이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명백히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증가하였다</w:t>
      </w:r>
      <w:r>
        <w:rPr>
          <w:b/>
          <w:color w:val="8B0000"/>
          <w:lang w:eastAsia="ko-KR"/>
        </w:rPr>
        <w:t>."</w:t>
      </w:r>
    </w:p>
    <w:p w14:paraId="3094748E" w14:textId="77777777" w:rsidR="001E55E8" w:rsidRDefault="00000000">
      <w:pPr>
        <w:spacing w:before="40" w:after="120"/>
        <w:ind w:left="283"/>
      </w:pPr>
      <w:proofErr w:type="spellStart"/>
      <w:r>
        <w:rPr>
          <w:i/>
          <w:color w:val="787878"/>
          <w:sz w:val="18"/>
        </w:rPr>
        <w:t>출처</w:t>
      </w:r>
      <w:proofErr w:type="spellEnd"/>
      <w:r>
        <w:rPr>
          <w:i/>
          <w:color w:val="787878"/>
          <w:sz w:val="18"/>
        </w:rPr>
        <w:t>: EY Macroeconomics: Tariff troubles — Could protectionism revive stagflation?</w:t>
      </w:r>
    </w:p>
    <w:p w14:paraId="4A4836E3" w14:textId="77777777" w:rsidR="001E55E8" w:rsidRDefault="00000000">
      <w:pPr>
        <w:pStyle w:val="21"/>
        <w:spacing w:before="240" w:after="80"/>
      </w:pPr>
      <w:r>
        <w:rPr>
          <w:rFonts w:ascii="맑은 고딕" w:hAnsi="맑은 고딕"/>
          <w:color w:val="005082"/>
        </w:rPr>
        <w:t xml:space="preserve">1.5 GDP </w:t>
      </w:r>
      <w:r>
        <w:rPr>
          <w:rFonts w:ascii="맑은 고딕" w:hAnsi="맑은 고딕"/>
          <w:color w:val="005082"/>
        </w:rPr>
        <w:t>분석</w:t>
      </w:r>
      <w:r>
        <w:rPr>
          <w:rFonts w:ascii="맑은 고딕" w:hAnsi="맑은 고딕"/>
          <w:color w:val="005082"/>
        </w:rPr>
        <w:t xml:space="preserve"> </w:t>
      </w:r>
      <w:r>
        <w:rPr>
          <w:rFonts w:ascii="맑은 고딕" w:hAnsi="맑은 고딕"/>
          <w:color w:val="005082"/>
        </w:rPr>
        <w:t>모델</w:t>
      </w:r>
    </w:p>
    <w:p w14:paraId="4F6E915C" w14:textId="77777777" w:rsidR="001E55E8" w:rsidRDefault="00000000">
      <w:pPr>
        <w:spacing w:before="160"/>
        <w:jc w:val="center"/>
      </w:pPr>
      <w:r>
        <w:rPr>
          <w:b/>
          <w:color w:val="003366"/>
          <w:sz w:val="28"/>
        </w:rPr>
        <w:t>GDP = C + I + (T − G) + (X − M)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1E55E8" w14:paraId="34D79311" w14:textId="77777777" w:rsidTr="001E5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5FCB49AA" w14:textId="77777777" w:rsidR="001E55E8" w:rsidRDefault="00000000">
            <w:r>
              <w:t>구성요소</w:t>
            </w:r>
          </w:p>
        </w:tc>
        <w:tc>
          <w:tcPr>
            <w:tcW w:w="3041" w:type="dxa"/>
          </w:tcPr>
          <w:p w14:paraId="14D5F765" w14:textId="77777777" w:rsidR="001E55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정의</w:t>
            </w:r>
          </w:p>
        </w:tc>
        <w:tc>
          <w:tcPr>
            <w:tcW w:w="3041" w:type="dxa"/>
          </w:tcPr>
          <w:p w14:paraId="6F80A219" w14:textId="77777777" w:rsidR="001E55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2026</w:t>
            </w:r>
            <w:r>
              <w:t>년</w:t>
            </w:r>
            <w:r>
              <w:t xml:space="preserve"> 4</w:t>
            </w:r>
            <w:r>
              <w:t>월</w:t>
            </w:r>
            <w:r>
              <w:t xml:space="preserve"> </w:t>
            </w:r>
            <w:r>
              <w:t>현황</w:t>
            </w:r>
            <w:r>
              <w:t xml:space="preserve"> </w:t>
            </w:r>
            <w:r>
              <w:t>요약</w:t>
            </w:r>
          </w:p>
        </w:tc>
      </w:tr>
      <w:tr w:rsidR="001E55E8" w14:paraId="027EFEAC" w14:textId="77777777" w:rsidTr="001E5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4D31C1ED" w14:textId="77777777" w:rsidR="001E55E8" w:rsidRDefault="00000000">
            <w:r>
              <w:rPr>
                <w:sz w:val="20"/>
              </w:rPr>
              <w:t xml:space="preserve">C — </w:t>
            </w:r>
            <w:r>
              <w:rPr>
                <w:sz w:val="20"/>
              </w:rPr>
              <w:t>민간소비</w:t>
            </w:r>
          </w:p>
        </w:tc>
        <w:tc>
          <w:tcPr>
            <w:tcW w:w="3041" w:type="dxa"/>
          </w:tcPr>
          <w:p w14:paraId="08E97745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가계의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재화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서비스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소비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지출</w:t>
            </w:r>
            <w:r>
              <w:rPr>
                <w:sz w:val="20"/>
                <w:lang w:eastAsia="ko-KR"/>
              </w:rPr>
              <w:t xml:space="preserve"> (GDP</w:t>
            </w:r>
            <w:r>
              <w:rPr>
                <w:sz w:val="20"/>
                <w:lang w:eastAsia="ko-KR"/>
              </w:rPr>
              <w:t>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최대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구성요소</w:t>
            </w:r>
            <w:r>
              <w:rPr>
                <w:sz w:val="20"/>
                <w:lang w:eastAsia="ko-KR"/>
              </w:rPr>
              <w:t>)</w:t>
            </w:r>
          </w:p>
        </w:tc>
        <w:tc>
          <w:tcPr>
            <w:tcW w:w="3041" w:type="dxa"/>
          </w:tcPr>
          <w:p w14:paraId="7F914131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관세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에너지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상승으로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구매력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압박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미국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소비심리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위축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1E55E8" w14:paraId="51ACBA69" w14:textId="77777777" w:rsidTr="001E55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5CFCC85A" w14:textId="77777777" w:rsidR="001E55E8" w:rsidRDefault="00000000">
            <w:r>
              <w:rPr>
                <w:sz w:val="20"/>
              </w:rPr>
              <w:t xml:space="preserve">I — </w:t>
            </w:r>
            <w:proofErr w:type="spellStart"/>
            <w:r>
              <w:rPr>
                <w:sz w:val="20"/>
              </w:rPr>
              <w:t>투자</w:t>
            </w:r>
            <w:proofErr w:type="spellEnd"/>
          </w:p>
        </w:tc>
        <w:tc>
          <w:tcPr>
            <w:tcW w:w="3041" w:type="dxa"/>
          </w:tcPr>
          <w:p w14:paraId="689F038E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기업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설비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건설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투자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재고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변동</w:t>
            </w:r>
          </w:p>
        </w:tc>
        <w:tc>
          <w:tcPr>
            <w:tcW w:w="3041" w:type="dxa"/>
          </w:tcPr>
          <w:p w14:paraId="37584DC8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지정학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불확실성으로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투자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관망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미국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기업투자</w:t>
            </w:r>
            <w:r>
              <w:rPr>
                <w:sz w:val="20"/>
                <w:lang w:eastAsia="ko-KR"/>
              </w:rPr>
              <w:t xml:space="preserve"> +3.2% (AI </w:t>
            </w:r>
            <w:r>
              <w:rPr>
                <w:sz w:val="20"/>
                <w:lang w:eastAsia="ko-KR"/>
              </w:rPr>
              <w:t>주도</w:t>
            </w:r>
            <w:r>
              <w:rPr>
                <w:sz w:val="20"/>
                <w:lang w:eastAsia="ko-KR"/>
              </w:rPr>
              <w:t>).</w:t>
            </w:r>
          </w:p>
        </w:tc>
      </w:tr>
      <w:tr w:rsidR="001E55E8" w14:paraId="0466BA41" w14:textId="77777777" w:rsidTr="001E5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6A78364B" w14:textId="77777777" w:rsidR="001E55E8" w:rsidRDefault="00000000">
            <w:r>
              <w:rPr>
                <w:sz w:val="20"/>
              </w:rPr>
              <w:t xml:space="preserve">(T−G) — </w:t>
            </w:r>
            <w:proofErr w:type="spellStart"/>
            <w:r>
              <w:rPr>
                <w:sz w:val="20"/>
              </w:rPr>
              <w:t>재정수지</w:t>
            </w:r>
            <w:proofErr w:type="spellEnd"/>
          </w:p>
        </w:tc>
        <w:tc>
          <w:tcPr>
            <w:tcW w:w="3041" w:type="dxa"/>
          </w:tcPr>
          <w:p w14:paraId="20C7C785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세입</w:t>
            </w:r>
            <w:r>
              <w:rPr>
                <w:sz w:val="20"/>
                <w:lang w:eastAsia="ko-KR"/>
              </w:rPr>
              <w:t xml:space="preserve">(T) − </w:t>
            </w:r>
            <w:r>
              <w:rPr>
                <w:sz w:val="20"/>
                <w:lang w:eastAsia="ko-KR"/>
              </w:rPr>
              <w:t>정부지출</w:t>
            </w:r>
            <w:r>
              <w:rPr>
                <w:sz w:val="20"/>
                <w:lang w:eastAsia="ko-KR"/>
              </w:rPr>
              <w:t xml:space="preserve">(G). </w:t>
            </w:r>
            <w:r>
              <w:rPr>
                <w:sz w:val="20"/>
                <w:lang w:eastAsia="ko-KR"/>
              </w:rPr>
              <w:lastRenderedPageBreak/>
              <w:t>양</w:t>
            </w:r>
            <w:r>
              <w:rPr>
                <w:sz w:val="20"/>
                <w:lang w:eastAsia="ko-KR"/>
              </w:rPr>
              <w:t>(+)=</w:t>
            </w:r>
            <w:r>
              <w:rPr>
                <w:sz w:val="20"/>
                <w:lang w:eastAsia="ko-KR"/>
              </w:rPr>
              <w:t>재정흑자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음</w:t>
            </w:r>
            <w:r>
              <w:rPr>
                <w:sz w:val="20"/>
                <w:lang w:eastAsia="ko-KR"/>
              </w:rPr>
              <w:t>(−)=</w:t>
            </w:r>
            <w:r>
              <w:rPr>
                <w:sz w:val="20"/>
                <w:lang w:eastAsia="ko-KR"/>
              </w:rPr>
              <w:t>재정적자</w:t>
            </w:r>
          </w:p>
        </w:tc>
        <w:tc>
          <w:tcPr>
            <w:tcW w:w="3041" w:type="dxa"/>
          </w:tcPr>
          <w:p w14:paraId="2B3DFEDA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lastRenderedPageBreak/>
              <w:t>한미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모두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대규모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재정적자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lastRenderedPageBreak/>
              <w:t>국채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급증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구축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효과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심화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1E55E8" w14:paraId="04D71D44" w14:textId="77777777" w:rsidTr="001E55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740406E8" w14:textId="77777777" w:rsidR="001E55E8" w:rsidRDefault="00000000">
            <w:r>
              <w:rPr>
                <w:sz w:val="20"/>
              </w:rPr>
              <w:lastRenderedPageBreak/>
              <w:t xml:space="preserve">(X−M) — </w:t>
            </w:r>
            <w:proofErr w:type="spellStart"/>
            <w:r>
              <w:rPr>
                <w:sz w:val="20"/>
              </w:rPr>
              <w:t>순수출</w:t>
            </w:r>
            <w:proofErr w:type="spellEnd"/>
          </w:p>
        </w:tc>
        <w:tc>
          <w:tcPr>
            <w:tcW w:w="3041" w:type="dxa"/>
          </w:tcPr>
          <w:p w14:paraId="5989F46E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수출</w:t>
            </w:r>
            <w:r>
              <w:rPr>
                <w:sz w:val="20"/>
                <w:lang w:eastAsia="ko-KR"/>
              </w:rPr>
              <w:t xml:space="preserve">(X) − </w:t>
            </w:r>
            <w:r>
              <w:rPr>
                <w:sz w:val="20"/>
                <w:lang w:eastAsia="ko-KR"/>
              </w:rPr>
              <w:t>수입</w:t>
            </w:r>
            <w:r>
              <w:rPr>
                <w:sz w:val="20"/>
                <w:lang w:eastAsia="ko-KR"/>
              </w:rPr>
              <w:t xml:space="preserve">(M). </w:t>
            </w:r>
            <w:r>
              <w:rPr>
                <w:sz w:val="20"/>
                <w:lang w:eastAsia="ko-KR"/>
              </w:rPr>
              <w:t>국제무역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경쟁력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반영</w:t>
            </w:r>
          </w:p>
        </w:tc>
        <w:tc>
          <w:tcPr>
            <w:tcW w:w="3041" w:type="dxa"/>
          </w:tcPr>
          <w:p w14:paraId="1C730D6F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관세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보복으로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글로벌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교역량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감소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미국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순수입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증가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한국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에너지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급증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14:paraId="4B8A672F" w14:textId="77777777" w:rsidR="001E55E8" w:rsidRDefault="001E55E8">
      <w:pPr>
        <w:rPr>
          <w:lang w:eastAsia="ko-KR"/>
        </w:rPr>
      </w:pPr>
    </w:p>
    <w:p w14:paraId="17A559BB" w14:textId="77777777" w:rsidR="001E55E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D7024BD" w14:textId="77777777" w:rsidR="001E55E8" w:rsidRDefault="00000000">
      <w:pPr>
        <w:pStyle w:val="1"/>
        <w:spacing w:before="320" w:after="120"/>
        <w:rPr>
          <w:lang w:eastAsia="ko-KR"/>
        </w:rPr>
      </w:pPr>
      <w:r>
        <w:rPr>
          <w:rFonts w:ascii="맑은 고딕" w:hAnsi="맑은 고딕"/>
          <w:color w:val="003366"/>
          <w:lang w:eastAsia="ko-KR"/>
        </w:rPr>
        <w:lastRenderedPageBreak/>
        <w:t>제</w:t>
      </w:r>
      <w:r>
        <w:rPr>
          <w:rFonts w:ascii="맑은 고딕" w:hAnsi="맑은 고딕"/>
          <w:color w:val="003366"/>
          <w:lang w:eastAsia="ko-KR"/>
        </w:rPr>
        <w:t>2</w:t>
      </w:r>
      <w:r>
        <w:rPr>
          <w:rFonts w:ascii="맑은 고딕" w:hAnsi="맑은 고딕"/>
          <w:color w:val="003366"/>
          <w:lang w:eastAsia="ko-KR"/>
        </w:rPr>
        <w:t>장</w:t>
      </w:r>
      <w:r>
        <w:rPr>
          <w:rFonts w:ascii="맑은 고딕" w:hAnsi="맑은 고딕"/>
          <w:color w:val="003366"/>
          <w:lang w:eastAsia="ko-KR"/>
        </w:rPr>
        <w:t>. 2026</w:t>
      </w:r>
      <w:r>
        <w:rPr>
          <w:rFonts w:ascii="맑은 고딕" w:hAnsi="맑은 고딕"/>
          <w:color w:val="003366"/>
          <w:lang w:eastAsia="ko-KR"/>
        </w:rPr>
        <w:t>년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글로벌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금융시장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핵심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충격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요인</w:t>
      </w:r>
    </w:p>
    <w:p w14:paraId="123E3D48" w14:textId="77777777" w:rsidR="001E55E8" w:rsidRDefault="00000000">
      <w:pPr>
        <w:pStyle w:val="21"/>
        <w:spacing w:before="240"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 xml:space="preserve">2.1 </w:t>
      </w:r>
      <w:r>
        <w:rPr>
          <w:rFonts w:ascii="맑은 고딕" w:hAnsi="맑은 고딕"/>
          <w:color w:val="005082"/>
          <w:lang w:eastAsia="ko-KR"/>
        </w:rPr>
        <w:t>트럼프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관세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충격</w:t>
      </w:r>
      <w:r>
        <w:rPr>
          <w:rFonts w:ascii="맑은 고딕" w:hAnsi="맑은 고딕"/>
          <w:color w:val="005082"/>
          <w:lang w:eastAsia="ko-KR"/>
        </w:rPr>
        <w:t xml:space="preserve"> — "</w:t>
      </w:r>
      <w:r>
        <w:rPr>
          <w:rFonts w:ascii="맑은 고딕" w:hAnsi="맑은 고딕"/>
          <w:color w:val="005082"/>
          <w:lang w:eastAsia="ko-KR"/>
        </w:rPr>
        <w:t>해방의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날</w:t>
      </w:r>
      <w:r>
        <w:rPr>
          <w:rFonts w:ascii="맑은 고딕" w:hAnsi="맑은 고딕"/>
          <w:color w:val="005082"/>
          <w:lang w:eastAsia="ko-KR"/>
        </w:rPr>
        <w:t xml:space="preserve">" </w:t>
      </w:r>
      <w:r>
        <w:rPr>
          <w:rFonts w:ascii="맑은 고딕" w:hAnsi="맑은 고딕"/>
          <w:color w:val="005082"/>
          <w:lang w:eastAsia="ko-KR"/>
        </w:rPr>
        <w:t>이후</w:t>
      </w:r>
      <w:r>
        <w:rPr>
          <w:rFonts w:ascii="맑은 고딕" w:hAnsi="맑은 고딕"/>
          <w:color w:val="005082"/>
          <w:lang w:eastAsia="ko-KR"/>
        </w:rPr>
        <w:t xml:space="preserve"> (2025~)</w:t>
      </w:r>
    </w:p>
    <w:p w14:paraId="78C1A5BB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t>2025</w:t>
      </w:r>
      <w:r>
        <w:rPr>
          <w:lang w:eastAsia="ko-KR"/>
        </w:rPr>
        <w:t>년</w:t>
      </w:r>
      <w:r>
        <w:rPr>
          <w:lang w:eastAsia="ko-KR"/>
        </w:rPr>
        <w:t xml:space="preserve"> 4</w:t>
      </w:r>
      <w:r>
        <w:rPr>
          <w:lang w:eastAsia="ko-KR"/>
        </w:rPr>
        <w:t>월</w:t>
      </w:r>
      <w:r>
        <w:rPr>
          <w:lang w:eastAsia="ko-KR"/>
        </w:rPr>
        <w:t xml:space="preserve">, </w:t>
      </w:r>
      <w:r>
        <w:rPr>
          <w:lang w:eastAsia="ko-KR"/>
        </w:rPr>
        <w:t>트럼프</w:t>
      </w:r>
      <w:r>
        <w:rPr>
          <w:lang w:eastAsia="ko-KR"/>
        </w:rPr>
        <w:t xml:space="preserve"> </w:t>
      </w:r>
      <w:r>
        <w:rPr>
          <w:lang w:eastAsia="ko-KR"/>
        </w:rPr>
        <w:t>행정부는</w:t>
      </w:r>
      <w:r>
        <w:rPr>
          <w:lang w:eastAsia="ko-KR"/>
        </w:rPr>
        <w:t xml:space="preserve"> "</w:t>
      </w:r>
      <w:r>
        <w:rPr>
          <w:lang w:eastAsia="ko-KR"/>
        </w:rPr>
        <w:t>해방의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>(Liberation Day)"</w:t>
      </w:r>
      <w:r>
        <w:rPr>
          <w:lang w:eastAsia="ko-KR"/>
        </w:rPr>
        <w:t>이라</w:t>
      </w:r>
      <w:r>
        <w:rPr>
          <w:lang w:eastAsia="ko-KR"/>
        </w:rPr>
        <w:t xml:space="preserve"> </w:t>
      </w:r>
      <w:r>
        <w:rPr>
          <w:lang w:eastAsia="ko-KR"/>
        </w:rPr>
        <w:t>명명한</w:t>
      </w:r>
      <w:r>
        <w:rPr>
          <w:lang w:eastAsia="ko-KR"/>
        </w:rPr>
        <w:t xml:space="preserve"> </w:t>
      </w:r>
      <w:r>
        <w:rPr>
          <w:lang w:eastAsia="ko-KR"/>
        </w:rPr>
        <w:t>전면</w:t>
      </w:r>
      <w:r>
        <w:rPr>
          <w:lang w:eastAsia="ko-KR"/>
        </w:rPr>
        <w:t xml:space="preserve"> </w:t>
      </w:r>
      <w:r>
        <w:rPr>
          <w:lang w:eastAsia="ko-KR"/>
        </w:rPr>
        <w:t>관세를</w:t>
      </w:r>
      <w:r>
        <w:rPr>
          <w:lang w:eastAsia="ko-KR"/>
        </w:rPr>
        <w:t xml:space="preserve"> </w:t>
      </w:r>
      <w:r>
        <w:rPr>
          <w:lang w:eastAsia="ko-KR"/>
        </w:rPr>
        <w:t>발표하였다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수입품에</w:t>
      </w:r>
      <w:r>
        <w:rPr>
          <w:lang w:eastAsia="ko-KR"/>
        </w:rPr>
        <w:t xml:space="preserve"> 10%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관세</w:t>
      </w:r>
      <w:r>
        <w:rPr>
          <w:lang w:eastAsia="ko-KR"/>
        </w:rPr>
        <w:t xml:space="preserve">, </w:t>
      </w:r>
      <w:r>
        <w:rPr>
          <w:lang w:eastAsia="ko-KR"/>
        </w:rPr>
        <w:t>중국산에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145%, </w:t>
      </w:r>
      <w:r>
        <w:rPr>
          <w:lang w:eastAsia="ko-KR"/>
        </w:rPr>
        <w:t>캐나다</w:t>
      </w:r>
      <w:r>
        <w:rPr>
          <w:lang w:eastAsia="ko-KR"/>
        </w:rPr>
        <w:t>·</w:t>
      </w:r>
      <w:r>
        <w:rPr>
          <w:lang w:eastAsia="ko-KR"/>
        </w:rPr>
        <w:t>멕시코에</w:t>
      </w:r>
      <w:r>
        <w:rPr>
          <w:lang w:eastAsia="ko-KR"/>
        </w:rPr>
        <w:t xml:space="preserve"> 25%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부과하였다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미국의</w:t>
      </w:r>
      <w:r>
        <w:rPr>
          <w:lang w:eastAsia="ko-KR"/>
        </w:rPr>
        <w:t xml:space="preserve"> </w:t>
      </w:r>
      <w:r>
        <w:rPr>
          <w:lang w:eastAsia="ko-KR"/>
        </w:rPr>
        <w:t>실효</w:t>
      </w:r>
      <w:r>
        <w:rPr>
          <w:lang w:eastAsia="ko-KR"/>
        </w:rPr>
        <w:t xml:space="preserve"> </w:t>
      </w:r>
      <w:r>
        <w:rPr>
          <w:lang w:eastAsia="ko-KR"/>
        </w:rPr>
        <w:t>관세율은</w:t>
      </w:r>
      <w:r>
        <w:rPr>
          <w:lang w:eastAsia="ko-KR"/>
        </w:rPr>
        <w:t xml:space="preserve"> 7.7%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상승하였는데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1947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수준이다</w:t>
      </w:r>
      <w:r>
        <w:rPr>
          <w:lang w:eastAsia="ko-KR"/>
        </w:rPr>
        <w:t>.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1E55E8" w14:paraId="262E6E88" w14:textId="77777777" w:rsidTr="001E5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37FFE813" w14:textId="77777777" w:rsidR="001E55E8" w:rsidRDefault="00000000">
            <w:proofErr w:type="spellStart"/>
            <w:r>
              <w:t>항목</w:t>
            </w:r>
            <w:proofErr w:type="spellEnd"/>
          </w:p>
        </w:tc>
        <w:tc>
          <w:tcPr>
            <w:tcW w:w="3041" w:type="dxa"/>
          </w:tcPr>
          <w:p w14:paraId="6F770561" w14:textId="77777777" w:rsidR="001E55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내용</w:t>
            </w:r>
          </w:p>
        </w:tc>
        <w:tc>
          <w:tcPr>
            <w:tcW w:w="3041" w:type="dxa"/>
          </w:tcPr>
          <w:p w14:paraId="44164A55" w14:textId="77777777" w:rsidR="001E55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출처</w:t>
            </w:r>
          </w:p>
        </w:tc>
      </w:tr>
      <w:tr w:rsidR="001E55E8" w14:paraId="2C647ABC" w14:textId="77777777" w:rsidTr="001E5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5E530E1A" w14:textId="77777777" w:rsidR="001E55E8" w:rsidRDefault="00000000">
            <w:r>
              <w:rPr>
                <w:sz w:val="20"/>
              </w:rPr>
              <w:t>평균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실효관세율</w:t>
            </w:r>
          </w:p>
        </w:tc>
        <w:tc>
          <w:tcPr>
            <w:tcW w:w="3041" w:type="dxa"/>
          </w:tcPr>
          <w:p w14:paraId="3350EC37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7.7% (2025</w:t>
            </w:r>
            <w:r>
              <w:rPr>
                <w:sz w:val="20"/>
              </w:rPr>
              <w:t>년</w:t>
            </w:r>
            <w:r>
              <w:rPr>
                <w:sz w:val="20"/>
              </w:rPr>
              <w:t>) — 1947</w:t>
            </w:r>
            <w:r>
              <w:rPr>
                <w:sz w:val="20"/>
              </w:rPr>
              <w:t>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최고</w:t>
            </w:r>
          </w:p>
        </w:tc>
        <w:tc>
          <w:tcPr>
            <w:tcW w:w="3041" w:type="dxa"/>
          </w:tcPr>
          <w:p w14:paraId="4282BB9E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Tax Foundation, 2025</w:t>
            </w:r>
          </w:p>
        </w:tc>
      </w:tr>
      <w:tr w:rsidR="001E55E8" w14:paraId="75BDDBA3" w14:textId="77777777" w:rsidTr="001E55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25C54C13" w14:textId="77777777" w:rsidR="001E55E8" w:rsidRDefault="00000000">
            <w:r>
              <w:rPr>
                <w:sz w:val="20"/>
              </w:rPr>
              <w:t>미국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가계당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관세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부담</w:t>
            </w:r>
          </w:p>
        </w:tc>
        <w:tc>
          <w:tcPr>
            <w:tcW w:w="3041" w:type="dxa"/>
          </w:tcPr>
          <w:p w14:paraId="1D043D36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연간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약</w:t>
            </w:r>
            <w:r>
              <w:rPr>
                <w:sz w:val="20"/>
              </w:rPr>
              <w:t xml:space="preserve"> $1,500 (2026</w:t>
            </w:r>
            <w:r>
              <w:rPr>
                <w:sz w:val="20"/>
              </w:rPr>
              <w:t>년</w:t>
            </w:r>
            <w:r>
              <w:rPr>
                <w:sz w:val="20"/>
              </w:rPr>
              <w:t>)</w:t>
            </w:r>
          </w:p>
        </w:tc>
        <w:tc>
          <w:tcPr>
            <w:tcW w:w="3041" w:type="dxa"/>
          </w:tcPr>
          <w:p w14:paraId="46ACFEF5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Penn Wharton Budget Model</w:t>
            </w:r>
          </w:p>
        </w:tc>
      </w:tr>
      <w:tr w:rsidR="001E55E8" w14:paraId="50F774A8" w14:textId="77777777" w:rsidTr="001E5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0F9FE5DE" w14:textId="77777777" w:rsidR="001E55E8" w:rsidRDefault="00000000">
            <w:r>
              <w:rPr>
                <w:sz w:val="20"/>
              </w:rPr>
              <w:t>장기</w:t>
            </w:r>
            <w:r>
              <w:rPr>
                <w:sz w:val="20"/>
              </w:rPr>
              <w:t xml:space="preserve"> GDP </w:t>
            </w:r>
            <w:r>
              <w:rPr>
                <w:sz w:val="20"/>
              </w:rPr>
              <w:t>영향</w:t>
            </w:r>
          </w:p>
        </w:tc>
        <w:tc>
          <w:tcPr>
            <w:tcW w:w="3041" w:type="dxa"/>
          </w:tcPr>
          <w:p w14:paraId="04422D79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관세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지속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장기</w:t>
            </w:r>
            <w:r>
              <w:rPr>
                <w:sz w:val="20"/>
                <w:lang w:eastAsia="ko-KR"/>
              </w:rPr>
              <w:t xml:space="preserve"> GDP −6%, </w:t>
            </w:r>
            <w:r>
              <w:rPr>
                <w:sz w:val="20"/>
                <w:lang w:eastAsia="ko-KR"/>
              </w:rPr>
              <w:t>임금</w:t>
            </w:r>
            <w:r>
              <w:rPr>
                <w:sz w:val="20"/>
                <w:lang w:eastAsia="ko-KR"/>
              </w:rPr>
              <w:t xml:space="preserve"> −5%</w:t>
            </w:r>
          </w:p>
        </w:tc>
        <w:tc>
          <w:tcPr>
            <w:tcW w:w="3041" w:type="dxa"/>
          </w:tcPr>
          <w:p w14:paraId="79D73ACB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Penn Wharton Budget Model</w:t>
            </w:r>
          </w:p>
        </w:tc>
      </w:tr>
      <w:tr w:rsidR="001E55E8" w14:paraId="1B52E59C" w14:textId="77777777" w:rsidTr="001E55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40433510" w14:textId="77777777" w:rsidR="001E55E8" w:rsidRDefault="00000000">
            <w:r>
              <w:rPr>
                <w:sz w:val="20"/>
              </w:rPr>
              <w:t>글로벌</w:t>
            </w:r>
            <w:r>
              <w:rPr>
                <w:sz w:val="20"/>
              </w:rPr>
              <w:t xml:space="preserve"> GDP </w:t>
            </w:r>
            <w:r>
              <w:rPr>
                <w:sz w:val="20"/>
              </w:rPr>
              <w:t>영향</w:t>
            </w:r>
          </w:p>
        </w:tc>
        <w:tc>
          <w:tcPr>
            <w:tcW w:w="3041" w:type="dxa"/>
          </w:tcPr>
          <w:p w14:paraId="6D576D18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세계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실질</w:t>
            </w:r>
            <w:r>
              <w:rPr>
                <w:sz w:val="20"/>
              </w:rPr>
              <w:t xml:space="preserve"> GDP −0.5%(2025), −0.7%(2026)</w:t>
            </w:r>
          </w:p>
        </w:tc>
        <w:tc>
          <w:tcPr>
            <w:tcW w:w="3041" w:type="dxa"/>
          </w:tcPr>
          <w:p w14:paraId="4E011A18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IMF </w:t>
            </w:r>
            <w:r>
              <w:rPr>
                <w:sz w:val="20"/>
              </w:rPr>
              <w:t>추정</w:t>
            </w:r>
          </w:p>
        </w:tc>
      </w:tr>
      <w:tr w:rsidR="001E55E8" w14:paraId="6722379C" w14:textId="77777777" w:rsidTr="001E5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563F51CF" w14:textId="77777777" w:rsidR="001E55E8" w:rsidRDefault="00000000">
            <w:r>
              <w:rPr>
                <w:sz w:val="20"/>
              </w:rPr>
              <w:t>기업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부담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비율</w:t>
            </w:r>
          </w:p>
        </w:tc>
        <w:tc>
          <w:tcPr>
            <w:tcW w:w="3041" w:type="dxa"/>
          </w:tcPr>
          <w:p w14:paraId="56325E9F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2025</w:t>
            </w:r>
            <w:r>
              <w:rPr>
                <w:sz w:val="20"/>
                <w:lang w:eastAsia="ko-KR"/>
              </w:rPr>
              <w:t>년</w:t>
            </w:r>
            <w:r>
              <w:rPr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기업이</w:t>
            </w:r>
            <w:r>
              <w:rPr>
                <w:sz w:val="20"/>
                <w:lang w:eastAsia="ko-KR"/>
              </w:rPr>
              <w:t xml:space="preserve"> 80% </w:t>
            </w:r>
            <w:r>
              <w:rPr>
                <w:sz w:val="20"/>
                <w:lang w:eastAsia="ko-KR"/>
              </w:rPr>
              <w:t>부담</w:t>
            </w:r>
            <w:r>
              <w:rPr>
                <w:sz w:val="20"/>
                <w:lang w:eastAsia="ko-KR"/>
              </w:rPr>
              <w:t xml:space="preserve"> → 2026</w:t>
            </w:r>
            <w:r>
              <w:rPr>
                <w:sz w:val="20"/>
                <w:lang w:eastAsia="ko-KR"/>
              </w:rPr>
              <w:t>년</w:t>
            </w:r>
            <w:r>
              <w:rPr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소비자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급증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전망</w:t>
            </w:r>
          </w:p>
        </w:tc>
        <w:tc>
          <w:tcPr>
            <w:tcW w:w="3041" w:type="dxa"/>
          </w:tcPr>
          <w:p w14:paraId="6564CD3B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Axios, 2025</w:t>
            </w:r>
          </w:p>
        </w:tc>
      </w:tr>
    </w:tbl>
    <w:p w14:paraId="26BC3A15" w14:textId="77777777" w:rsidR="001E55E8" w:rsidRDefault="001E55E8"/>
    <w:p w14:paraId="1E0D0C60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충격의</w:t>
      </w:r>
      <w:r>
        <w:rPr>
          <w:lang w:eastAsia="ko-KR"/>
        </w:rPr>
        <w:t xml:space="preserve"> GDP </w:t>
      </w:r>
      <w:r>
        <w:rPr>
          <w:lang w:eastAsia="ko-KR"/>
        </w:rPr>
        <w:t>구성요소별</w:t>
      </w:r>
      <w:r>
        <w:rPr>
          <w:lang w:eastAsia="ko-KR"/>
        </w:rPr>
        <w:t xml:space="preserve"> </w:t>
      </w:r>
      <w:r>
        <w:rPr>
          <w:lang w:eastAsia="ko-KR"/>
        </w:rPr>
        <w:t>파급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 xml:space="preserve">. </w:t>
      </w:r>
      <w:r>
        <w:rPr>
          <w:lang w:eastAsia="ko-KR"/>
        </w:rPr>
        <w:t>수입품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상승으로</w:t>
      </w:r>
      <w:r>
        <w:rPr>
          <w:lang w:eastAsia="ko-KR"/>
        </w:rPr>
        <w:t xml:space="preserve"> </w:t>
      </w:r>
      <w:r>
        <w:rPr>
          <w:lang w:eastAsia="ko-KR"/>
        </w:rPr>
        <w:t>민간소비</w:t>
      </w:r>
      <w:r>
        <w:rPr>
          <w:lang w:eastAsia="ko-KR"/>
        </w:rPr>
        <w:t>(C)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실질</w:t>
      </w:r>
      <w:r>
        <w:rPr>
          <w:lang w:eastAsia="ko-KR"/>
        </w:rPr>
        <w:t xml:space="preserve"> </w:t>
      </w:r>
      <w:r>
        <w:rPr>
          <w:lang w:eastAsia="ko-KR"/>
        </w:rPr>
        <w:t>구매력이</w:t>
      </w:r>
      <w:r>
        <w:rPr>
          <w:lang w:eastAsia="ko-KR"/>
        </w:rPr>
        <w:t xml:space="preserve"> </w:t>
      </w:r>
      <w:r>
        <w:rPr>
          <w:lang w:eastAsia="ko-KR"/>
        </w:rPr>
        <w:t>감소하고</w:t>
      </w:r>
      <w:r>
        <w:rPr>
          <w:lang w:eastAsia="ko-KR"/>
        </w:rPr>
        <w:t xml:space="preserve">,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공급망</w:t>
      </w:r>
      <w:r>
        <w:rPr>
          <w:lang w:eastAsia="ko-KR"/>
        </w:rPr>
        <w:t xml:space="preserve"> </w:t>
      </w:r>
      <w:r>
        <w:rPr>
          <w:lang w:eastAsia="ko-KR"/>
        </w:rPr>
        <w:t>재편</w:t>
      </w:r>
      <w:r>
        <w:rPr>
          <w:lang w:eastAsia="ko-KR"/>
        </w:rPr>
        <w:t xml:space="preserve"> </w:t>
      </w:r>
      <w:r>
        <w:rPr>
          <w:lang w:eastAsia="ko-KR"/>
        </w:rPr>
        <w:t>불확실성이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>(I)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억제하며</w:t>
      </w:r>
      <w:r>
        <w:rPr>
          <w:lang w:eastAsia="ko-KR"/>
        </w:rPr>
        <w:t xml:space="preserve">, </w:t>
      </w:r>
      <w:r>
        <w:rPr>
          <w:lang w:eastAsia="ko-KR"/>
        </w:rPr>
        <w:t>교역</w:t>
      </w:r>
      <w:r>
        <w:rPr>
          <w:lang w:eastAsia="ko-KR"/>
        </w:rPr>
        <w:t xml:space="preserve"> </w:t>
      </w:r>
      <w:r>
        <w:rPr>
          <w:lang w:eastAsia="ko-KR"/>
        </w:rPr>
        <w:t>상대국의</w:t>
      </w:r>
      <w:r>
        <w:rPr>
          <w:lang w:eastAsia="ko-KR"/>
        </w:rPr>
        <w:t xml:space="preserve"> </w:t>
      </w:r>
      <w:r>
        <w:rPr>
          <w:lang w:eastAsia="ko-KR"/>
        </w:rPr>
        <w:t>보복</w:t>
      </w:r>
      <w:r>
        <w:rPr>
          <w:lang w:eastAsia="ko-KR"/>
        </w:rPr>
        <w:t xml:space="preserve"> </w:t>
      </w:r>
      <w:r>
        <w:rPr>
          <w:lang w:eastAsia="ko-KR"/>
        </w:rPr>
        <w:t>관세가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순수출</w:t>
      </w:r>
      <w:proofErr w:type="spellEnd"/>
      <w:r>
        <w:rPr>
          <w:lang w:eastAsia="ko-KR"/>
        </w:rPr>
        <w:t>(X−M)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압박한다</w:t>
      </w:r>
      <w:r>
        <w:rPr>
          <w:lang w:eastAsia="ko-KR"/>
        </w:rPr>
        <w:t xml:space="preserve">.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수입</w:t>
      </w:r>
      <w:r>
        <w:rPr>
          <w:lang w:eastAsia="ko-KR"/>
        </w:rPr>
        <w:t xml:space="preserve"> </w:t>
      </w:r>
      <w:r>
        <w:rPr>
          <w:lang w:eastAsia="ko-KR"/>
        </w:rPr>
        <w:t>물가</w:t>
      </w:r>
      <w:r>
        <w:rPr>
          <w:lang w:eastAsia="ko-KR"/>
        </w:rPr>
        <w:t xml:space="preserve"> </w:t>
      </w:r>
      <w:r>
        <w:rPr>
          <w:lang w:eastAsia="ko-KR"/>
        </w:rPr>
        <w:t>상승이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  <w:r>
        <w:rPr>
          <w:lang w:eastAsia="ko-KR"/>
        </w:rPr>
        <w:t xml:space="preserve"> </w:t>
      </w:r>
      <w:r>
        <w:rPr>
          <w:lang w:eastAsia="ko-KR"/>
        </w:rPr>
        <w:t>인플레이션</w:t>
      </w:r>
      <w:r>
        <w:rPr>
          <w:lang w:eastAsia="ko-KR"/>
        </w:rPr>
        <w:t>(Cost-Push Inflation)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유발하여</w:t>
      </w:r>
      <w:r>
        <w:rPr>
          <w:lang w:eastAsia="ko-KR"/>
        </w:rPr>
        <w:t xml:space="preserve"> CPI·PPI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재상승하고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 2025</w:t>
      </w:r>
      <w:r>
        <w:rPr>
          <w:lang w:eastAsia="ko-KR"/>
        </w:rPr>
        <w:t>년에는</w:t>
      </w:r>
      <w:r>
        <w:rPr>
          <w:lang w:eastAsia="ko-KR"/>
        </w:rPr>
        <w:t xml:space="preserve"> </w:t>
      </w:r>
      <w:r>
        <w:rPr>
          <w:lang w:eastAsia="ko-KR"/>
        </w:rPr>
        <w:t>기업이</w:t>
      </w:r>
      <w:r>
        <w:rPr>
          <w:lang w:eastAsia="ko-KR"/>
        </w:rPr>
        <w:t xml:space="preserve"> </w:t>
      </w:r>
      <w:r>
        <w:rPr>
          <w:lang w:eastAsia="ko-KR"/>
        </w:rPr>
        <w:t>관세의</w:t>
      </w:r>
      <w:r>
        <w:rPr>
          <w:lang w:eastAsia="ko-KR"/>
        </w:rPr>
        <w:t xml:space="preserve"> 80%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흡수하였으나</w:t>
      </w:r>
      <w:r>
        <w:rPr>
          <w:lang w:eastAsia="ko-KR"/>
        </w:rPr>
        <w:t>, 2026</w:t>
      </w:r>
      <w:r>
        <w:rPr>
          <w:lang w:eastAsia="ko-KR"/>
        </w:rPr>
        <w:t>년에는</w:t>
      </w:r>
      <w:r>
        <w:rPr>
          <w:lang w:eastAsia="ko-KR"/>
        </w:rPr>
        <w:t xml:space="preserve"> </w:t>
      </w:r>
      <w:r>
        <w:rPr>
          <w:lang w:eastAsia="ko-KR"/>
        </w:rPr>
        <w:t>소비자에게</w:t>
      </w:r>
      <w:r>
        <w:rPr>
          <w:lang w:eastAsia="ko-KR"/>
        </w:rPr>
        <w:t xml:space="preserve"> </w:t>
      </w:r>
      <w:r>
        <w:rPr>
          <w:lang w:eastAsia="ko-KR"/>
        </w:rPr>
        <w:t>전가되는</w:t>
      </w:r>
      <w:r>
        <w:rPr>
          <w:lang w:eastAsia="ko-KR"/>
        </w:rPr>
        <w:t xml:space="preserve"> </w:t>
      </w:r>
      <w:r>
        <w:rPr>
          <w:lang w:eastAsia="ko-KR"/>
        </w:rPr>
        <w:t>비율이</w:t>
      </w:r>
      <w:r>
        <w:rPr>
          <w:lang w:eastAsia="ko-KR"/>
        </w:rPr>
        <w:t xml:space="preserve"> </w:t>
      </w:r>
      <w:r>
        <w:rPr>
          <w:lang w:eastAsia="ko-KR"/>
        </w:rPr>
        <w:t>급격히</w:t>
      </w:r>
      <w:r>
        <w:rPr>
          <w:lang w:eastAsia="ko-KR"/>
        </w:rPr>
        <w:t xml:space="preserve"> </w:t>
      </w:r>
      <w:r>
        <w:rPr>
          <w:lang w:eastAsia="ko-KR"/>
        </w:rPr>
        <w:t>증가할</w:t>
      </w:r>
      <w:r>
        <w:rPr>
          <w:lang w:eastAsia="ko-KR"/>
        </w:rPr>
        <w:t xml:space="preserve"> </w:t>
      </w:r>
      <w:r>
        <w:rPr>
          <w:lang w:eastAsia="ko-KR"/>
        </w:rPr>
        <w:t>전망이다</w:t>
      </w:r>
      <w:r>
        <w:rPr>
          <w:lang w:eastAsia="ko-KR"/>
        </w:rPr>
        <w:t>.</w:t>
      </w:r>
    </w:p>
    <w:p w14:paraId="75A0830F" w14:textId="77777777" w:rsidR="001E55E8" w:rsidRDefault="00000000">
      <w:pPr>
        <w:spacing w:before="40" w:after="120"/>
        <w:ind w:left="283"/>
        <w:rPr>
          <w:lang w:eastAsia="ko-KR"/>
        </w:rPr>
      </w:pPr>
      <w:r>
        <w:rPr>
          <w:i/>
          <w:color w:val="787878"/>
          <w:sz w:val="18"/>
          <w:lang w:eastAsia="ko-KR"/>
        </w:rPr>
        <w:t>출처</w:t>
      </w:r>
      <w:r>
        <w:rPr>
          <w:i/>
          <w:color w:val="787878"/>
          <w:sz w:val="18"/>
          <w:lang w:eastAsia="ko-KR"/>
        </w:rPr>
        <w:t>: Tax Foundation; Penn Wharton Budget Model; CNN Business (2026.01.03)</w:t>
      </w:r>
    </w:p>
    <w:p w14:paraId="29D0BB87" w14:textId="77777777" w:rsidR="001E55E8" w:rsidRDefault="00000000">
      <w:pPr>
        <w:pStyle w:val="21"/>
        <w:spacing w:before="240"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 xml:space="preserve">2.2 </w:t>
      </w:r>
      <w:r>
        <w:rPr>
          <w:rFonts w:ascii="맑은 고딕" w:hAnsi="맑은 고딕"/>
          <w:color w:val="005082"/>
          <w:lang w:eastAsia="ko-KR"/>
        </w:rPr>
        <w:t>미</w:t>
      </w:r>
      <w:r>
        <w:rPr>
          <w:rFonts w:ascii="맑은 고딕" w:hAnsi="맑은 고딕"/>
          <w:color w:val="005082"/>
          <w:lang w:eastAsia="ko-KR"/>
        </w:rPr>
        <w:t>-</w:t>
      </w:r>
      <w:r>
        <w:rPr>
          <w:rFonts w:ascii="맑은 고딕" w:hAnsi="맑은 고딕"/>
          <w:color w:val="005082"/>
          <w:lang w:eastAsia="ko-KR"/>
        </w:rPr>
        <w:t>이란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전쟁과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에너지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위기</w:t>
      </w:r>
      <w:r>
        <w:rPr>
          <w:rFonts w:ascii="맑은 고딕" w:hAnsi="맑은 고딕"/>
          <w:color w:val="005082"/>
          <w:lang w:eastAsia="ko-KR"/>
        </w:rPr>
        <w:t xml:space="preserve"> (2026</w:t>
      </w:r>
      <w:r>
        <w:rPr>
          <w:rFonts w:ascii="맑은 고딕" w:hAnsi="맑은 고딕"/>
          <w:color w:val="005082"/>
          <w:lang w:eastAsia="ko-KR"/>
        </w:rPr>
        <w:t>년</w:t>
      </w:r>
      <w:r>
        <w:rPr>
          <w:rFonts w:ascii="맑은 고딕" w:hAnsi="맑은 고딕"/>
          <w:color w:val="005082"/>
          <w:lang w:eastAsia="ko-KR"/>
        </w:rPr>
        <w:t xml:space="preserve"> 2</w:t>
      </w:r>
      <w:r>
        <w:rPr>
          <w:rFonts w:ascii="맑은 고딕" w:hAnsi="맑은 고딕"/>
          <w:color w:val="005082"/>
          <w:lang w:eastAsia="ko-KR"/>
        </w:rPr>
        <w:t>월</w:t>
      </w:r>
      <w:r>
        <w:rPr>
          <w:rFonts w:ascii="맑은 고딕" w:hAnsi="맑은 고딕"/>
          <w:color w:val="005082"/>
          <w:lang w:eastAsia="ko-KR"/>
        </w:rPr>
        <w:t>~)</w:t>
      </w:r>
    </w:p>
    <w:p w14:paraId="47B7053B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t>2026</w:t>
      </w:r>
      <w:r>
        <w:rPr>
          <w:lang w:eastAsia="ko-KR"/>
        </w:rPr>
        <w:t>년</w:t>
      </w:r>
      <w:r>
        <w:rPr>
          <w:lang w:eastAsia="ko-KR"/>
        </w:rPr>
        <w:t xml:space="preserve"> 2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r>
        <w:rPr>
          <w:lang w:eastAsia="ko-KR"/>
        </w:rPr>
        <w:t>미국</w:t>
      </w:r>
      <w:r>
        <w:rPr>
          <w:lang w:eastAsia="ko-KR"/>
        </w:rPr>
        <w:t>·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합동</w:t>
      </w:r>
      <w:r>
        <w:rPr>
          <w:lang w:eastAsia="ko-KR"/>
        </w:rPr>
        <w:t xml:space="preserve"> </w:t>
      </w:r>
      <w:r>
        <w:rPr>
          <w:lang w:eastAsia="ko-KR"/>
        </w:rPr>
        <w:t>군사작전</w:t>
      </w:r>
      <w:r>
        <w:rPr>
          <w:lang w:eastAsia="ko-KR"/>
        </w:rPr>
        <w:t xml:space="preserve"> "</w:t>
      </w:r>
      <w:proofErr w:type="spellStart"/>
      <w:r>
        <w:rPr>
          <w:lang w:eastAsia="ko-KR"/>
        </w:rPr>
        <w:t>에픽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퓨리</w:t>
      </w:r>
      <w:proofErr w:type="spellEnd"/>
      <w:r>
        <w:rPr>
          <w:lang w:eastAsia="ko-KR"/>
        </w:rPr>
        <w:t>(Epic Fury)"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개시되면서</w:t>
      </w:r>
      <w:r>
        <w:rPr>
          <w:lang w:eastAsia="ko-KR"/>
        </w:rPr>
        <w:t xml:space="preserve"> </w:t>
      </w:r>
      <w:r>
        <w:rPr>
          <w:lang w:eastAsia="ko-KR"/>
        </w:rPr>
        <w:t>중동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위기가</w:t>
      </w:r>
      <w:r>
        <w:rPr>
          <w:lang w:eastAsia="ko-KR"/>
        </w:rPr>
        <w:t xml:space="preserve"> </w:t>
      </w:r>
      <w:r>
        <w:rPr>
          <w:lang w:eastAsia="ko-KR"/>
        </w:rPr>
        <w:t>현실화되었다</w:t>
      </w:r>
      <w:r>
        <w:rPr>
          <w:lang w:eastAsia="ko-KR"/>
        </w:rPr>
        <w:t xml:space="preserve">. </w:t>
      </w:r>
      <w:r>
        <w:rPr>
          <w:lang w:eastAsia="ko-KR"/>
        </w:rPr>
        <w:t>이란</w:t>
      </w:r>
      <w:r>
        <w:rPr>
          <w:lang w:eastAsia="ko-KR"/>
        </w:rPr>
        <w:t xml:space="preserve"> </w:t>
      </w:r>
      <w:r>
        <w:rPr>
          <w:lang w:eastAsia="ko-KR"/>
        </w:rPr>
        <w:t>핵시설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군사시설에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공습이</w:t>
      </w:r>
      <w:r>
        <w:rPr>
          <w:lang w:eastAsia="ko-KR"/>
        </w:rPr>
        <w:t xml:space="preserve"> </w:t>
      </w:r>
      <w:r>
        <w:rPr>
          <w:lang w:eastAsia="ko-KR"/>
        </w:rPr>
        <w:t>이루어졌으며</w:t>
      </w:r>
      <w:r>
        <w:rPr>
          <w:lang w:eastAsia="ko-KR"/>
        </w:rPr>
        <w:t xml:space="preserve">, </w:t>
      </w:r>
      <w:r>
        <w:rPr>
          <w:lang w:eastAsia="ko-KR"/>
        </w:rPr>
        <w:t>이란은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호르무즈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해협</w:t>
      </w:r>
      <w:r>
        <w:rPr>
          <w:lang w:eastAsia="ko-KR"/>
        </w:rPr>
        <w:t>(</w:t>
      </w:r>
      <w:r>
        <w:rPr>
          <w:lang w:eastAsia="ko-KR"/>
        </w:rPr>
        <w:t>세계</w:t>
      </w:r>
      <w:r>
        <w:rPr>
          <w:lang w:eastAsia="ko-KR"/>
        </w:rPr>
        <w:t xml:space="preserve"> </w:t>
      </w:r>
      <w:r>
        <w:rPr>
          <w:lang w:eastAsia="ko-KR"/>
        </w:rPr>
        <w:t>원유</w:t>
      </w:r>
      <w:r>
        <w:rPr>
          <w:lang w:eastAsia="ko-KR"/>
        </w:rPr>
        <w:t xml:space="preserve"> </w:t>
      </w:r>
      <w:r>
        <w:rPr>
          <w:lang w:eastAsia="ko-KR"/>
        </w:rPr>
        <w:t>수송량의</w:t>
      </w:r>
      <w:r>
        <w:rPr>
          <w:lang w:eastAsia="ko-KR"/>
        </w:rPr>
        <w:t xml:space="preserve"> 20% </w:t>
      </w:r>
      <w:r>
        <w:rPr>
          <w:lang w:eastAsia="ko-KR"/>
        </w:rPr>
        <w:t>통과</w:t>
      </w:r>
      <w:r>
        <w:rPr>
          <w:lang w:eastAsia="ko-KR"/>
        </w:rPr>
        <w:t>)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기뢰를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설치하고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하르그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섬</w:t>
      </w:r>
      <w:r>
        <w:rPr>
          <w:lang w:eastAsia="ko-KR"/>
        </w:rPr>
        <w:t>(</w:t>
      </w:r>
      <w:r>
        <w:rPr>
          <w:lang w:eastAsia="ko-KR"/>
        </w:rPr>
        <w:t>이란</w:t>
      </w:r>
      <w:r>
        <w:rPr>
          <w:lang w:eastAsia="ko-KR"/>
        </w:rPr>
        <w:t xml:space="preserve"> </w:t>
      </w:r>
      <w:r>
        <w:rPr>
          <w:lang w:eastAsia="ko-KR"/>
        </w:rPr>
        <w:t>원유수출의</w:t>
      </w:r>
      <w:r>
        <w:rPr>
          <w:lang w:eastAsia="ko-KR"/>
        </w:rPr>
        <w:t xml:space="preserve"> 90% </w:t>
      </w:r>
      <w:r>
        <w:rPr>
          <w:lang w:eastAsia="ko-KR"/>
        </w:rPr>
        <w:t>담당</w:t>
      </w:r>
      <w:r>
        <w:rPr>
          <w:lang w:eastAsia="ko-KR"/>
        </w:rPr>
        <w:t xml:space="preserve">) </w:t>
      </w:r>
      <w:r>
        <w:rPr>
          <w:lang w:eastAsia="ko-KR"/>
        </w:rPr>
        <w:t>원유시설이</w:t>
      </w:r>
      <w:r>
        <w:rPr>
          <w:lang w:eastAsia="ko-KR"/>
        </w:rPr>
        <w:t xml:space="preserve"> </w:t>
      </w:r>
      <w:r>
        <w:rPr>
          <w:lang w:eastAsia="ko-KR"/>
        </w:rPr>
        <w:t>파괴되었다</w:t>
      </w:r>
      <w:r>
        <w:rPr>
          <w:lang w:eastAsia="ko-KR"/>
        </w:rPr>
        <w:t>.</w:t>
      </w:r>
    </w:p>
    <w:p w14:paraId="39A84746" w14:textId="77777777" w:rsidR="00604016" w:rsidRPr="00604016" w:rsidRDefault="00604016">
      <w:pPr>
        <w:spacing w:after="140"/>
        <w:rPr>
          <w:rFonts w:hint="eastAsia"/>
          <w:lang w:eastAsia="ko-KR"/>
        </w:rPr>
      </w:pP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1E55E8" w14:paraId="63DD8CD8" w14:textId="77777777" w:rsidTr="001E5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53508472" w14:textId="77777777" w:rsidR="001E55E8" w:rsidRDefault="00000000">
            <w:proofErr w:type="spellStart"/>
            <w:r>
              <w:lastRenderedPageBreak/>
              <w:t>지표</w:t>
            </w:r>
            <w:proofErr w:type="spellEnd"/>
          </w:p>
        </w:tc>
        <w:tc>
          <w:tcPr>
            <w:tcW w:w="3041" w:type="dxa"/>
          </w:tcPr>
          <w:p w14:paraId="52F5E55A" w14:textId="77777777" w:rsidR="001E55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2026</w:t>
            </w:r>
            <w:r>
              <w:t>년</w:t>
            </w:r>
            <w:r>
              <w:t xml:space="preserve"> 3</w:t>
            </w:r>
            <w:r>
              <w:t>월</w:t>
            </w:r>
            <w:r>
              <w:t xml:space="preserve"> </w:t>
            </w:r>
            <w:r>
              <w:t>데이터</w:t>
            </w:r>
          </w:p>
        </w:tc>
        <w:tc>
          <w:tcPr>
            <w:tcW w:w="3041" w:type="dxa"/>
          </w:tcPr>
          <w:p w14:paraId="3E6C82AA" w14:textId="77777777" w:rsidR="001E55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전쟁</w:t>
            </w:r>
            <w:r>
              <w:t xml:space="preserve"> </w:t>
            </w:r>
            <w:r>
              <w:t>이전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변화</w:t>
            </w:r>
          </w:p>
        </w:tc>
      </w:tr>
      <w:tr w:rsidR="001E55E8" w14:paraId="61850DEB" w14:textId="77777777" w:rsidTr="001E5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4571398C" w14:textId="77777777" w:rsidR="001E55E8" w:rsidRDefault="00000000">
            <w:r>
              <w:rPr>
                <w:sz w:val="20"/>
              </w:rPr>
              <w:t>국제유가</w:t>
            </w:r>
          </w:p>
        </w:tc>
        <w:tc>
          <w:tcPr>
            <w:tcW w:w="3041" w:type="dxa"/>
          </w:tcPr>
          <w:p w14:paraId="23B98C19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급등</w:t>
            </w:r>
            <w:r>
              <w:rPr>
                <w:sz w:val="20"/>
                <w:lang w:eastAsia="ko-KR"/>
              </w:rPr>
              <w:t xml:space="preserve"> (WTI </w:t>
            </w:r>
            <w:r>
              <w:rPr>
                <w:sz w:val="20"/>
                <w:lang w:eastAsia="ko-KR"/>
              </w:rPr>
              <w:t>기준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대비</w:t>
            </w:r>
            <w:r>
              <w:rPr>
                <w:sz w:val="20"/>
                <w:lang w:eastAsia="ko-KR"/>
              </w:rPr>
              <w:t xml:space="preserve"> 40%↑)</w:t>
            </w:r>
          </w:p>
        </w:tc>
        <w:tc>
          <w:tcPr>
            <w:tcW w:w="3041" w:type="dxa"/>
          </w:tcPr>
          <w:p w14:paraId="20406590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전쟁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이후</w:t>
            </w:r>
            <w:proofErr w:type="spellEnd"/>
            <w:r>
              <w:rPr>
                <w:sz w:val="20"/>
              </w:rPr>
              <w:t xml:space="preserve"> 4</w:t>
            </w:r>
            <w:r>
              <w:rPr>
                <w:sz w:val="20"/>
              </w:rPr>
              <w:t>주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연속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상승</w:t>
            </w:r>
          </w:p>
        </w:tc>
      </w:tr>
      <w:tr w:rsidR="001E55E8" w14:paraId="7969EFAA" w14:textId="77777777" w:rsidTr="001E55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4873CA96" w14:textId="77777777" w:rsidR="001E55E8" w:rsidRDefault="00000000">
            <w:r>
              <w:rPr>
                <w:sz w:val="20"/>
              </w:rPr>
              <w:t xml:space="preserve">PPI </w:t>
            </w:r>
            <w:r>
              <w:rPr>
                <w:sz w:val="20"/>
              </w:rPr>
              <w:t>에너지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항목</w:t>
            </w:r>
          </w:p>
        </w:tc>
        <w:tc>
          <w:tcPr>
            <w:tcW w:w="3041" w:type="dxa"/>
          </w:tcPr>
          <w:p w14:paraId="1D2FAAA5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+8.5% (2026</w:t>
            </w:r>
            <w:r>
              <w:rPr>
                <w:sz w:val="20"/>
              </w:rPr>
              <w:t>년</w:t>
            </w:r>
            <w:r>
              <w:rPr>
                <w:sz w:val="20"/>
              </w:rPr>
              <w:t xml:space="preserve"> 3</w:t>
            </w:r>
            <w:r>
              <w:rPr>
                <w:sz w:val="20"/>
              </w:rPr>
              <w:t>월</w:t>
            </w:r>
            <w:r>
              <w:rPr>
                <w:sz w:val="20"/>
              </w:rPr>
              <w:t xml:space="preserve"> MoM)</w:t>
            </w:r>
          </w:p>
        </w:tc>
        <w:tc>
          <w:tcPr>
            <w:tcW w:w="3041" w:type="dxa"/>
          </w:tcPr>
          <w:p w14:paraId="48B240BA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2023</w:t>
            </w:r>
            <w:r>
              <w:rPr>
                <w:sz w:val="20"/>
                <w:lang w:eastAsia="ko-KR"/>
              </w:rPr>
              <w:t>년</w:t>
            </w:r>
            <w:r>
              <w:rPr>
                <w:sz w:val="20"/>
                <w:lang w:eastAsia="ko-KR"/>
              </w:rPr>
              <w:t xml:space="preserve"> 8</w:t>
            </w:r>
            <w:r>
              <w:rPr>
                <w:sz w:val="20"/>
                <w:lang w:eastAsia="ko-KR"/>
              </w:rPr>
              <w:t>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최대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단월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상승</w:t>
            </w:r>
          </w:p>
        </w:tc>
      </w:tr>
      <w:tr w:rsidR="001E55E8" w14:paraId="3F27AE52" w14:textId="77777777" w:rsidTr="001E5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701C53A0" w14:textId="77777777" w:rsidR="001E55E8" w:rsidRDefault="00000000">
            <w:proofErr w:type="spellStart"/>
            <w:r>
              <w:rPr>
                <w:sz w:val="20"/>
              </w:rPr>
              <w:t>해운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컨테이너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할증료</w:t>
            </w:r>
            <w:proofErr w:type="spellEnd"/>
          </w:p>
        </w:tc>
        <w:tc>
          <w:tcPr>
            <w:tcW w:w="3041" w:type="dxa"/>
          </w:tcPr>
          <w:p w14:paraId="09C11F88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$3,000 </w:t>
            </w:r>
            <w:r>
              <w:rPr>
                <w:sz w:val="20"/>
              </w:rPr>
              <w:t>긴급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할증료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부과</w:t>
            </w:r>
          </w:p>
        </w:tc>
        <w:tc>
          <w:tcPr>
            <w:tcW w:w="3041" w:type="dxa"/>
          </w:tcPr>
          <w:p w14:paraId="50E3685E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홍해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최고</w:t>
            </w:r>
          </w:p>
        </w:tc>
      </w:tr>
      <w:tr w:rsidR="001E55E8" w14:paraId="09DBC8A7" w14:textId="77777777" w:rsidTr="001E55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70576743" w14:textId="77777777" w:rsidR="001E55E8" w:rsidRDefault="00000000">
            <w:r>
              <w:rPr>
                <w:sz w:val="20"/>
              </w:rPr>
              <w:t xml:space="preserve">IEA </w:t>
            </w:r>
            <w:r>
              <w:rPr>
                <w:sz w:val="20"/>
              </w:rPr>
              <w:t>전략비축유</w:t>
            </w:r>
          </w:p>
        </w:tc>
        <w:tc>
          <w:tcPr>
            <w:tcW w:w="3041" w:type="dxa"/>
          </w:tcPr>
          <w:p w14:paraId="64216F9F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사상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최대</w:t>
            </w:r>
            <w:r>
              <w:rPr>
                <w:sz w:val="20"/>
                <w:lang w:eastAsia="ko-KR"/>
              </w:rPr>
              <w:t xml:space="preserve"> 4</w:t>
            </w:r>
            <w:r>
              <w:rPr>
                <w:sz w:val="20"/>
                <w:lang w:eastAsia="ko-KR"/>
              </w:rPr>
              <w:t>억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배럴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방출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결정</w:t>
            </w:r>
          </w:p>
        </w:tc>
        <w:tc>
          <w:tcPr>
            <w:tcW w:w="3041" w:type="dxa"/>
          </w:tcPr>
          <w:p w14:paraId="71C41162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공급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충격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완화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목적</w:t>
            </w:r>
            <w:proofErr w:type="spellEnd"/>
          </w:p>
        </w:tc>
      </w:tr>
      <w:tr w:rsidR="001E55E8" w14:paraId="7C68269D" w14:textId="77777777" w:rsidTr="001E5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4FAD5F4C" w14:textId="77777777" w:rsidR="001E55E8" w:rsidRDefault="00000000">
            <w:r>
              <w:rPr>
                <w:sz w:val="20"/>
              </w:rPr>
              <w:t>글로벌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증시</w:t>
            </w:r>
          </w:p>
        </w:tc>
        <w:tc>
          <w:tcPr>
            <w:tcW w:w="3041" w:type="dxa"/>
          </w:tcPr>
          <w:p w14:paraId="492DBC07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다우존스</w:t>
            </w:r>
            <w:r>
              <w:rPr>
                <w:sz w:val="20"/>
                <w:lang w:eastAsia="ko-KR"/>
              </w:rPr>
              <w:t xml:space="preserve"> 400pt+ </w:t>
            </w:r>
            <w:r>
              <w:rPr>
                <w:sz w:val="20"/>
                <w:lang w:eastAsia="ko-KR"/>
              </w:rPr>
              <w:t>급락</w:t>
            </w:r>
            <w:r>
              <w:rPr>
                <w:sz w:val="20"/>
                <w:lang w:eastAsia="ko-KR"/>
              </w:rPr>
              <w:t xml:space="preserve"> (</w:t>
            </w:r>
            <w:r>
              <w:rPr>
                <w:sz w:val="20"/>
                <w:lang w:eastAsia="ko-KR"/>
              </w:rPr>
              <w:t>전쟁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직후</w:t>
            </w:r>
            <w:r>
              <w:rPr>
                <w:sz w:val="20"/>
                <w:lang w:eastAsia="ko-KR"/>
              </w:rPr>
              <w:t>)</w:t>
            </w:r>
          </w:p>
        </w:tc>
        <w:tc>
          <w:tcPr>
            <w:tcW w:w="3041" w:type="dxa"/>
          </w:tcPr>
          <w:p w14:paraId="7A933513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지정학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위험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프리미엄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급등</w:t>
            </w:r>
          </w:p>
        </w:tc>
      </w:tr>
    </w:tbl>
    <w:p w14:paraId="429E59E2" w14:textId="77777777" w:rsidR="001E55E8" w:rsidRDefault="001E55E8">
      <w:pPr>
        <w:rPr>
          <w:lang w:eastAsia="ko-KR"/>
        </w:rPr>
      </w:pPr>
    </w:p>
    <w:p w14:paraId="4FEB0EE3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위기는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PPI </w:t>
      </w:r>
      <w:r>
        <w:rPr>
          <w:lang w:eastAsia="ko-KR"/>
        </w:rPr>
        <w:t>급등</w:t>
      </w:r>
      <w:r>
        <w:rPr>
          <w:lang w:eastAsia="ko-KR"/>
        </w:rPr>
        <w:t>(</w:t>
      </w:r>
      <w:r>
        <w:rPr>
          <w:lang w:eastAsia="ko-KR"/>
        </w:rPr>
        <w:t>전년</w:t>
      </w:r>
      <w:r>
        <w:rPr>
          <w:lang w:eastAsia="ko-KR"/>
        </w:rPr>
        <w:t xml:space="preserve"> </w:t>
      </w:r>
      <w:r>
        <w:rPr>
          <w:lang w:eastAsia="ko-KR"/>
        </w:rPr>
        <w:t>동기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4.0%, 2026</w:t>
      </w:r>
      <w:r>
        <w:rPr>
          <w:lang w:eastAsia="ko-KR"/>
        </w:rPr>
        <w:t>년</w:t>
      </w:r>
      <w:r>
        <w:rPr>
          <w:lang w:eastAsia="ko-KR"/>
        </w:rPr>
        <w:t xml:space="preserve"> 3</w:t>
      </w:r>
      <w:r>
        <w:rPr>
          <w:lang w:eastAsia="ko-KR"/>
        </w:rPr>
        <w:t>월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동인이다</w:t>
      </w:r>
      <w:r>
        <w:rPr>
          <w:lang w:eastAsia="ko-KR"/>
        </w:rPr>
        <w:t>. PPI</w:t>
      </w:r>
      <w:r>
        <w:rPr>
          <w:lang w:eastAsia="ko-KR"/>
        </w:rPr>
        <w:t>는</w:t>
      </w:r>
      <w:r>
        <w:rPr>
          <w:lang w:eastAsia="ko-KR"/>
        </w:rPr>
        <w:t xml:space="preserve"> CPI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선행</w:t>
      </w:r>
      <w:r>
        <w:rPr>
          <w:lang w:eastAsia="ko-KR"/>
        </w:rPr>
        <w:t xml:space="preserve"> </w:t>
      </w:r>
      <w:r>
        <w:rPr>
          <w:lang w:eastAsia="ko-KR"/>
        </w:rPr>
        <w:t>지표로서</w:t>
      </w:r>
      <w:r>
        <w:rPr>
          <w:lang w:eastAsia="ko-KR"/>
        </w:rPr>
        <w:t xml:space="preserve">, PPI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부문의</w:t>
      </w:r>
      <w:r>
        <w:rPr>
          <w:lang w:eastAsia="ko-KR"/>
        </w:rPr>
        <w:t xml:space="preserve"> </w:t>
      </w:r>
      <w:r>
        <w:rPr>
          <w:lang w:eastAsia="ko-KR"/>
        </w:rPr>
        <w:t>급등은</w:t>
      </w:r>
      <w:r>
        <w:rPr>
          <w:lang w:eastAsia="ko-KR"/>
        </w:rPr>
        <w:t xml:space="preserve"> </w:t>
      </w:r>
      <w:r>
        <w:rPr>
          <w:lang w:eastAsia="ko-KR"/>
        </w:rPr>
        <w:t>향후</w:t>
      </w:r>
      <w:r>
        <w:rPr>
          <w:lang w:eastAsia="ko-KR"/>
        </w:rPr>
        <w:t xml:space="preserve"> CPI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상승을</w:t>
      </w:r>
      <w:r>
        <w:rPr>
          <w:lang w:eastAsia="ko-KR"/>
        </w:rPr>
        <w:t xml:space="preserve"> </w:t>
      </w:r>
      <w:r>
        <w:rPr>
          <w:lang w:eastAsia="ko-KR"/>
        </w:rPr>
        <w:t>예고한다</w:t>
      </w:r>
      <w:r>
        <w:rPr>
          <w:lang w:eastAsia="ko-KR"/>
        </w:rPr>
        <w:t xml:space="preserve">.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  <w:r>
        <w:rPr>
          <w:lang w:eastAsia="ko-KR"/>
        </w:rPr>
        <w:t xml:space="preserve"> </w:t>
      </w:r>
      <w:r>
        <w:rPr>
          <w:lang w:eastAsia="ko-KR"/>
        </w:rPr>
        <w:t>인플레이션</w:t>
      </w:r>
      <w:r>
        <w:rPr>
          <w:lang w:eastAsia="ko-KR"/>
        </w:rPr>
        <w:t xml:space="preserve">(Cost-Push Inflation) </w:t>
      </w:r>
      <w:r>
        <w:rPr>
          <w:lang w:eastAsia="ko-KR"/>
        </w:rPr>
        <w:t>압력이</w:t>
      </w:r>
      <w:r>
        <w:rPr>
          <w:lang w:eastAsia="ko-KR"/>
        </w:rPr>
        <w:t xml:space="preserve"> 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충격에</w:t>
      </w:r>
      <w:r>
        <w:rPr>
          <w:lang w:eastAsia="ko-KR"/>
        </w:rPr>
        <w:t xml:space="preserve"> </w:t>
      </w:r>
      <w:r>
        <w:rPr>
          <w:lang w:eastAsia="ko-KR"/>
        </w:rPr>
        <w:t>더해지면서</w:t>
      </w:r>
      <w:r>
        <w:rPr>
          <w:lang w:eastAsia="ko-KR"/>
        </w:rPr>
        <w:t xml:space="preserve"> </w:t>
      </w:r>
      <w:r>
        <w:rPr>
          <w:lang w:eastAsia="ko-KR"/>
        </w:rPr>
        <w:t>스태그플레이션</w:t>
      </w:r>
      <w:r>
        <w:rPr>
          <w:lang w:eastAsia="ko-KR"/>
        </w:rPr>
        <w:t xml:space="preserve">(Stagflation) </w:t>
      </w:r>
      <w:r>
        <w:rPr>
          <w:lang w:eastAsia="ko-KR"/>
        </w:rPr>
        <w:t>위험이</w:t>
      </w:r>
      <w:r>
        <w:rPr>
          <w:lang w:eastAsia="ko-KR"/>
        </w:rPr>
        <w:t xml:space="preserve"> 40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만에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현실적인</w:t>
      </w:r>
      <w:r>
        <w:rPr>
          <w:lang w:eastAsia="ko-KR"/>
        </w:rPr>
        <w:t xml:space="preserve"> </w:t>
      </w:r>
      <w:r>
        <w:rPr>
          <w:lang w:eastAsia="ko-KR"/>
        </w:rPr>
        <w:t>위협으로</w:t>
      </w:r>
      <w:r>
        <w:rPr>
          <w:lang w:eastAsia="ko-KR"/>
        </w:rPr>
        <w:t xml:space="preserve"> </w:t>
      </w:r>
      <w:r>
        <w:rPr>
          <w:lang w:eastAsia="ko-KR"/>
        </w:rPr>
        <w:t>부상하고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7A707DD" w14:textId="77777777" w:rsidR="001E55E8" w:rsidRDefault="00000000">
      <w:pPr>
        <w:spacing w:before="40" w:after="120"/>
        <w:ind w:left="283"/>
      </w:pPr>
      <w:proofErr w:type="spellStart"/>
      <w:r>
        <w:rPr>
          <w:i/>
          <w:color w:val="787878"/>
          <w:sz w:val="18"/>
        </w:rPr>
        <w:t>출처</w:t>
      </w:r>
      <w:proofErr w:type="spellEnd"/>
      <w:r>
        <w:rPr>
          <w:i/>
          <w:color w:val="787878"/>
          <w:sz w:val="18"/>
        </w:rPr>
        <w:t>: Al Jazeera; IEA; BLS Producer Price Index (2026</w:t>
      </w:r>
      <w:r>
        <w:rPr>
          <w:i/>
          <w:color w:val="787878"/>
          <w:sz w:val="18"/>
        </w:rPr>
        <w:t>년</w:t>
      </w:r>
      <w:r>
        <w:rPr>
          <w:i/>
          <w:color w:val="787878"/>
          <w:sz w:val="18"/>
        </w:rPr>
        <w:t xml:space="preserve"> 3</w:t>
      </w:r>
      <w:r>
        <w:rPr>
          <w:i/>
          <w:color w:val="787878"/>
          <w:sz w:val="18"/>
        </w:rPr>
        <w:t>월</w:t>
      </w:r>
      <w:r>
        <w:rPr>
          <w:i/>
          <w:color w:val="787878"/>
          <w:sz w:val="18"/>
        </w:rPr>
        <w:t xml:space="preserve">); KPMG </w:t>
      </w:r>
      <w:r>
        <w:rPr>
          <w:i/>
          <w:color w:val="787878"/>
          <w:sz w:val="18"/>
        </w:rPr>
        <w:t>경제분석</w:t>
      </w:r>
    </w:p>
    <w:p w14:paraId="2DE56441" w14:textId="77777777" w:rsidR="001E55E8" w:rsidRDefault="00000000">
      <w:r>
        <w:br w:type="page"/>
      </w:r>
    </w:p>
    <w:p w14:paraId="5443E994" w14:textId="77777777" w:rsidR="001E55E8" w:rsidRDefault="00000000">
      <w:pPr>
        <w:pStyle w:val="1"/>
        <w:spacing w:before="320" w:after="120"/>
      </w:pPr>
      <w:r>
        <w:rPr>
          <w:rFonts w:ascii="맑은 고딕" w:hAnsi="맑은 고딕"/>
          <w:color w:val="003366"/>
        </w:rPr>
        <w:lastRenderedPageBreak/>
        <w:t>제</w:t>
      </w:r>
      <w:r>
        <w:rPr>
          <w:rFonts w:ascii="맑은 고딕" w:hAnsi="맑은 고딕"/>
          <w:color w:val="003366"/>
        </w:rPr>
        <w:t>3</w:t>
      </w:r>
      <w:r>
        <w:rPr>
          <w:rFonts w:ascii="맑은 고딕" w:hAnsi="맑은 고딕"/>
          <w:color w:val="003366"/>
        </w:rPr>
        <w:t>장</w:t>
      </w:r>
      <w:r>
        <w:rPr>
          <w:rFonts w:ascii="맑은 고딕" w:hAnsi="맑은 고딕"/>
          <w:color w:val="003366"/>
        </w:rPr>
        <w:t xml:space="preserve">. </w:t>
      </w:r>
      <w:r>
        <w:rPr>
          <w:rFonts w:ascii="맑은 고딕" w:hAnsi="맑은 고딕"/>
          <w:color w:val="003366"/>
        </w:rPr>
        <w:t>미국</w:t>
      </w:r>
      <w:r>
        <w:rPr>
          <w:rFonts w:ascii="맑은 고딕" w:hAnsi="맑은 고딕"/>
          <w:color w:val="003366"/>
        </w:rPr>
        <w:t xml:space="preserve"> </w:t>
      </w:r>
      <w:r>
        <w:rPr>
          <w:rFonts w:ascii="맑은 고딕" w:hAnsi="맑은 고딕"/>
          <w:color w:val="003366"/>
        </w:rPr>
        <w:t>금융시장</w:t>
      </w:r>
      <w:r>
        <w:rPr>
          <w:rFonts w:ascii="맑은 고딕" w:hAnsi="맑은 고딕"/>
          <w:color w:val="003366"/>
        </w:rPr>
        <w:t xml:space="preserve"> </w:t>
      </w:r>
      <w:r>
        <w:rPr>
          <w:rFonts w:ascii="맑은 고딕" w:hAnsi="맑은 고딕"/>
          <w:color w:val="003366"/>
        </w:rPr>
        <w:t>현황</w:t>
      </w:r>
      <w:r>
        <w:rPr>
          <w:rFonts w:ascii="맑은 고딕" w:hAnsi="맑은 고딕"/>
          <w:color w:val="003366"/>
        </w:rPr>
        <w:t xml:space="preserve"> </w:t>
      </w:r>
      <w:r>
        <w:rPr>
          <w:rFonts w:ascii="맑은 고딕" w:hAnsi="맑은 고딕"/>
          <w:color w:val="003366"/>
        </w:rPr>
        <w:t>분석</w:t>
      </w:r>
      <w:r>
        <w:rPr>
          <w:rFonts w:ascii="맑은 고딕" w:hAnsi="맑은 고딕"/>
          <w:color w:val="003366"/>
        </w:rPr>
        <w:t xml:space="preserve"> (2026</w:t>
      </w:r>
      <w:r>
        <w:rPr>
          <w:rFonts w:ascii="맑은 고딕" w:hAnsi="맑은 고딕"/>
          <w:color w:val="003366"/>
        </w:rPr>
        <w:t>년</w:t>
      </w:r>
      <w:r>
        <w:rPr>
          <w:rFonts w:ascii="맑은 고딕" w:hAnsi="맑은 고딕"/>
          <w:color w:val="003366"/>
        </w:rPr>
        <w:t xml:space="preserve"> 4</w:t>
      </w:r>
      <w:r>
        <w:rPr>
          <w:rFonts w:ascii="맑은 고딕" w:hAnsi="맑은 고딕"/>
          <w:color w:val="003366"/>
        </w:rPr>
        <w:t>월</w:t>
      </w:r>
      <w:r>
        <w:rPr>
          <w:rFonts w:ascii="맑은 고딕" w:hAnsi="맑은 고딕"/>
          <w:color w:val="003366"/>
        </w:rPr>
        <w:t xml:space="preserve"> </w:t>
      </w:r>
      <w:r>
        <w:rPr>
          <w:rFonts w:ascii="맑은 고딕" w:hAnsi="맑은 고딕"/>
          <w:color w:val="003366"/>
        </w:rPr>
        <w:t>기준</w:t>
      </w:r>
      <w:r>
        <w:rPr>
          <w:rFonts w:ascii="맑은 고딕" w:hAnsi="맑은 고딕"/>
          <w:color w:val="003366"/>
        </w:rPr>
        <w:t>)</w:t>
      </w:r>
    </w:p>
    <w:p w14:paraId="4C64B60C" w14:textId="77777777" w:rsidR="001E55E8" w:rsidRDefault="00000000">
      <w:pPr>
        <w:pStyle w:val="21"/>
        <w:spacing w:before="240"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 xml:space="preserve">3.1 GDP </w:t>
      </w:r>
      <w:r>
        <w:rPr>
          <w:rFonts w:ascii="맑은 고딕" w:hAnsi="맑은 고딕"/>
          <w:color w:val="005082"/>
          <w:lang w:eastAsia="ko-KR"/>
        </w:rPr>
        <w:t>현황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및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구성요소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분석</w:t>
      </w:r>
    </w:p>
    <w:p w14:paraId="4EA8B7AF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t>2026</w:t>
      </w:r>
      <w:r>
        <w:rPr>
          <w:lang w:eastAsia="ko-KR"/>
        </w:rPr>
        <w:t>년</w:t>
      </w:r>
      <w:r>
        <w:rPr>
          <w:lang w:eastAsia="ko-KR"/>
        </w:rPr>
        <w:t xml:space="preserve"> 1</w:t>
      </w:r>
      <w:r>
        <w:rPr>
          <w:lang w:eastAsia="ko-KR"/>
        </w:rPr>
        <w:t>분기</w:t>
      </w:r>
      <w:r>
        <w:rPr>
          <w:lang w:eastAsia="ko-KR"/>
        </w:rPr>
        <w:t xml:space="preserve">(Q1)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실질</w:t>
      </w:r>
      <w:r>
        <w:rPr>
          <w:lang w:eastAsia="ko-KR"/>
        </w:rPr>
        <w:t xml:space="preserve"> GDP </w:t>
      </w:r>
      <w:r>
        <w:rPr>
          <w:lang w:eastAsia="ko-KR"/>
        </w:rPr>
        <w:t>성장률은</w:t>
      </w:r>
      <w:r>
        <w:rPr>
          <w:lang w:eastAsia="ko-KR"/>
        </w:rPr>
        <w:t xml:space="preserve"> </w:t>
      </w:r>
      <w:r>
        <w:rPr>
          <w:lang w:eastAsia="ko-KR"/>
        </w:rPr>
        <w:t>전기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연율</w:t>
      </w:r>
      <w:r>
        <w:rPr>
          <w:lang w:eastAsia="ko-KR"/>
        </w:rPr>
        <w:t xml:space="preserve"> 0.5%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집계되었다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직전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>(4.4%)</w:t>
      </w:r>
      <w:r>
        <w:rPr>
          <w:lang w:eastAsia="ko-KR"/>
        </w:rPr>
        <w:t>에서의</w:t>
      </w:r>
      <w:r>
        <w:rPr>
          <w:lang w:eastAsia="ko-KR"/>
        </w:rPr>
        <w:t xml:space="preserve"> </w:t>
      </w:r>
      <w:r>
        <w:rPr>
          <w:lang w:eastAsia="ko-KR"/>
        </w:rPr>
        <w:t>급격한</w:t>
      </w:r>
      <w:r>
        <w:rPr>
          <w:lang w:eastAsia="ko-KR"/>
        </w:rPr>
        <w:t xml:space="preserve"> </w:t>
      </w:r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둔화를</w:t>
      </w:r>
      <w:r>
        <w:rPr>
          <w:lang w:eastAsia="ko-KR"/>
        </w:rPr>
        <w:t xml:space="preserve"> </w:t>
      </w:r>
      <w:r>
        <w:rPr>
          <w:lang w:eastAsia="ko-KR"/>
        </w:rPr>
        <w:t>나타내며</w:t>
      </w:r>
      <w:r>
        <w:rPr>
          <w:lang w:eastAsia="ko-KR"/>
        </w:rPr>
        <w:t xml:space="preserve">, 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충격과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위기의</w:t>
      </w:r>
      <w:r>
        <w:rPr>
          <w:lang w:eastAsia="ko-KR"/>
        </w:rPr>
        <w:t xml:space="preserve">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작용</w:t>
      </w:r>
      <w:r>
        <w:rPr>
          <w:lang w:eastAsia="ko-KR"/>
        </w:rPr>
        <w:t xml:space="preserve"> </w:t>
      </w:r>
      <w:r>
        <w:rPr>
          <w:lang w:eastAsia="ko-KR"/>
        </w:rPr>
        <w:t>결과다</w:t>
      </w:r>
      <w:r>
        <w:rPr>
          <w:lang w:eastAsia="ko-KR"/>
        </w:rPr>
        <w:t>.</w:t>
      </w:r>
    </w:p>
    <w:p w14:paraId="399B9FCC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t xml:space="preserve">▶ Q1 2026 </w:t>
      </w:r>
      <w:r>
        <w:rPr>
          <w:b/>
          <w:color w:val="003366"/>
          <w:lang w:eastAsia="ko-KR"/>
        </w:rPr>
        <w:t>실질</w:t>
      </w:r>
      <w:r>
        <w:rPr>
          <w:b/>
          <w:color w:val="003366"/>
          <w:lang w:eastAsia="ko-KR"/>
        </w:rPr>
        <w:t xml:space="preserve"> GDP </w:t>
      </w:r>
      <w:r>
        <w:rPr>
          <w:b/>
          <w:color w:val="003366"/>
          <w:lang w:eastAsia="ko-KR"/>
        </w:rPr>
        <w:t>성장률</w:t>
      </w:r>
      <w:r>
        <w:rPr>
          <w:b/>
          <w:color w:val="003366"/>
          <w:lang w:eastAsia="ko-KR"/>
        </w:rPr>
        <w:t xml:space="preserve">: </w:t>
      </w:r>
      <w:r>
        <w:rPr>
          <w:b/>
          <w:sz w:val="22"/>
          <w:lang w:eastAsia="ko-KR"/>
        </w:rPr>
        <w:t>0.5% (</w:t>
      </w:r>
      <w:r>
        <w:rPr>
          <w:b/>
          <w:sz w:val="22"/>
          <w:lang w:eastAsia="ko-KR"/>
        </w:rPr>
        <w:t>연율</w:t>
      </w:r>
      <w:r>
        <w:rPr>
          <w:b/>
          <w:sz w:val="22"/>
          <w:lang w:eastAsia="ko-KR"/>
        </w:rPr>
        <w:t>)</w:t>
      </w:r>
      <w:r>
        <w:rPr>
          <w:color w:val="646464"/>
          <w:sz w:val="19"/>
          <w:lang w:eastAsia="ko-KR"/>
        </w:rPr>
        <w:t xml:space="preserve">  (</w:t>
      </w:r>
      <w:r>
        <w:rPr>
          <w:color w:val="646464"/>
          <w:sz w:val="19"/>
          <w:lang w:eastAsia="ko-KR"/>
        </w:rPr>
        <w:t>직전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분기</w:t>
      </w:r>
      <w:r>
        <w:rPr>
          <w:color w:val="646464"/>
          <w:sz w:val="19"/>
          <w:lang w:eastAsia="ko-KR"/>
        </w:rPr>
        <w:t xml:space="preserve"> 4.4%</w:t>
      </w:r>
      <w:r>
        <w:rPr>
          <w:color w:val="646464"/>
          <w:sz w:val="19"/>
          <w:lang w:eastAsia="ko-KR"/>
        </w:rPr>
        <w:t>에서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급락</w:t>
      </w:r>
      <w:r>
        <w:rPr>
          <w:color w:val="646464"/>
          <w:sz w:val="19"/>
          <w:lang w:eastAsia="ko-KR"/>
        </w:rPr>
        <w:t xml:space="preserve">, Ad-hoc News / Atlanta Fed </w:t>
      </w:r>
      <w:proofErr w:type="spellStart"/>
      <w:r>
        <w:rPr>
          <w:color w:val="646464"/>
          <w:sz w:val="19"/>
          <w:lang w:eastAsia="ko-KR"/>
        </w:rPr>
        <w:t>GDPNow</w:t>
      </w:r>
      <w:proofErr w:type="spellEnd"/>
      <w:r>
        <w:rPr>
          <w:color w:val="646464"/>
          <w:sz w:val="19"/>
          <w:lang w:eastAsia="ko-KR"/>
        </w:rPr>
        <w:t>)</w:t>
      </w:r>
    </w:p>
    <w:p w14:paraId="224E2C2E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t xml:space="preserve">▶ </w:t>
      </w:r>
      <w:r>
        <w:rPr>
          <w:b/>
          <w:color w:val="003366"/>
          <w:lang w:eastAsia="ko-KR"/>
        </w:rPr>
        <w:t>민간소비</w:t>
      </w:r>
      <w:r>
        <w:rPr>
          <w:b/>
          <w:color w:val="003366"/>
          <w:lang w:eastAsia="ko-KR"/>
        </w:rPr>
        <w:t xml:space="preserve"> (C): </w:t>
      </w:r>
      <w:r>
        <w:rPr>
          <w:b/>
          <w:sz w:val="22"/>
          <w:lang w:eastAsia="ko-KR"/>
        </w:rPr>
        <w:t>GDP</w:t>
      </w:r>
      <w:r>
        <w:rPr>
          <w:b/>
          <w:sz w:val="22"/>
          <w:lang w:eastAsia="ko-KR"/>
        </w:rPr>
        <w:t>의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약</w:t>
      </w:r>
      <w:r>
        <w:rPr>
          <w:b/>
          <w:sz w:val="22"/>
          <w:lang w:eastAsia="ko-KR"/>
        </w:rPr>
        <w:t xml:space="preserve"> 68% </w:t>
      </w:r>
      <w:r>
        <w:rPr>
          <w:b/>
          <w:sz w:val="22"/>
          <w:lang w:eastAsia="ko-KR"/>
        </w:rPr>
        <w:t>차지</w:t>
      </w:r>
      <w:r>
        <w:rPr>
          <w:b/>
          <w:sz w:val="22"/>
          <w:lang w:eastAsia="ko-KR"/>
        </w:rPr>
        <w:t xml:space="preserve">, </w:t>
      </w:r>
      <w:r>
        <w:rPr>
          <w:b/>
          <w:sz w:val="22"/>
          <w:lang w:eastAsia="ko-KR"/>
        </w:rPr>
        <w:t>예상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대비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부진</w:t>
      </w:r>
      <w:r>
        <w:rPr>
          <w:color w:val="646464"/>
          <w:sz w:val="19"/>
          <w:lang w:eastAsia="ko-KR"/>
        </w:rPr>
        <w:t xml:space="preserve">  (</w:t>
      </w:r>
      <w:r>
        <w:rPr>
          <w:color w:val="646464"/>
          <w:sz w:val="19"/>
          <w:lang w:eastAsia="ko-KR"/>
        </w:rPr>
        <w:t>고금리</w:t>
      </w:r>
      <w:r>
        <w:rPr>
          <w:color w:val="646464"/>
          <w:sz w:val="19"/>
          <w:lang w:eastAsia="ko-KR"/>
        </w:rPr>
        <w:t>·</w:t>
      </w:r>
      <w:r>
        <w:rPr>
          <w:color w:val="646464"/>
          <w:sz w:val="19"/>
          <w:lang w:eastAsia="ko-KR"/>
        </w:rPr>
        <w:t>에너지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가격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상승으로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내구재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소비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위축</w:t>
      </w:r>
      <w:r>
        <w:rPr>
          <w:color w:val="646464"/>
          <w:sz w:val="19"/>
          <w:lang w:eastAsia="ko-KR"/>
        </w:rPr>
        <w:t>)</w:t>
      </w:r>
    </w:p>
    <w:p w14:paraId="2C0196BC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t xml:space="preserve">▶ </w:t>
      </w:r>
      <w:r>
        <w:rPr>
          <w:b/>
          <w:color w:val="003366"/>
          <w:lang w:eastAsia="ko-KR"/>
        </w:rPr>
        <w:t>기업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투자</w:t>
      </w:r>
      <w:r>
        <w:rPr>
          <w:b/>
          <w:color w:val="003366"/>
          <w:lang w:eastAsia="ko-KR"/>
        </w:rPr>
        <w:t xml:space="preserve"> (I): </w:t>
      </w:r>
      <w:r>
        <w:rPr>
          <w:b/>
          <w:sz w:val="22"/>
          <w:lang w:eastAsia="ko-KR"/>
        </w:rPr>
        <w:t>+3.2% (</w:t>
      </w:r>
      <w:r>
        <w:rPr>
          <w:b/>
          <w:sz w:val="22"/>
          <w:lang w:eastAsia="ko-KR"/>
        </w:rPr>
        <w:t>설비투자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주도</w:t>
      </w:r>
      <w:r>
        <w:rPr>
          <w:b/>
          <w:sz w:val="22"/>
          <w:lang w:eastAsia="ko-KR"/>
        </w:rPr>
        <w:t>)</w:t>
      </w:r>
      <w:r>
        <w:rPr>
          <w:color w:val="646464"/>
          <w:sz w:val="19"/>
          <w:lang w:eastAsia="ko-KR"/>
        </w:rPr>
        <w:t xml:space="preserve">  (AI </w:t>
      </w:r>
      <w:r>
        <w:rPr>
          <w:color w:val="646464"/>
          <w:sz w:val="19"/>
          <w:lang w:eastAsia="ko-KR"/>
        </w:rPr>
        <w:t>인프라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투자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지속</w:t>
      </w:r>
      <w:r>
        <w:rPr>
          <w:color w:val="646464"/>
          <w:sz w:val="19"/>
          <w:lang w:eastAsia="ko-KR"/>
        </w:rPr>
        <w:t xml:space="preserve">, </w:t>
      </w:r>
      <w:r>
        <w:rPr>
          <w:color w:val="646464"/>
          <w:sz w:val="19"/>
          <w:lang w:eastAsia="ko-KR"/>
        </w:rPr>
        <w:t>주택투자</w:t>
      </w:r>
      <w:r>
        <w:rPr>
          <w:color w:val="646464"/>
          <w:sz w:val="19"/>
          <w:lang w:eastAsia="ko-KR"/>
        </w:rPr>
        <w:t xml:space="preserve"> −2.1% (</w:t>
      </w:r>
      <w:r>
        <w:rPr>
          <w:color w:val="646464"/>
          <w:sz w:val="19"/>
          <w:lang w:eastAsia="ko-KR"/>
        </w:rPr>
        <w:t>모기지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금리</w:t>
      </w:r>
      <w:r>
        <w:rPr>
          <w:color w:val="646464"/>
          <w:sz w:val="19"/>
          <w:lang w:eastAsia="ko-KR"/>
        </w:rPr>
        <w:t xml:space="preserve"> 6.8%))</w:t>
      </w:r>
    </w:p>
    <w:p w14:paraId="540082B6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t xml:space="preserve">▶ </w:t>
      </w:r>
      <w:r>
        <w:rPr>
          <w:b/>
          <w:color w:val="003366"/>
          <w:lang w:eastAsia="ko-KR"/>
        </w:rPr>
        <w:t>재정수지</w:t>
      </w:r>
      <w:r>
        <w:rPr>
          <w:b/>
          <w:color w:val="003366"/>
          <w:lang w:eastAsia="ko-KR"/>
        </w:rPr>
        <w:t xml:space="preserve"> (T−G): </w:t>
      </w:r>
      <w:r>
        <w:rPr>
          <w:b/>
          <w:sz w:val="22"/>
          <w:lang w:eastAsia="ko-KR"/>
        </w:rPr>
        <w:t>연방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재정적자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약</w:t>
      </w:r>
      <w:r>
        <w:rPr>
          <w:b/>
          <w:sz w:val="22"/>
          <w:lang w:eastAsia="ko-KR"/>
        </w:rPr>
        <w:t xml:space="preserve"> $2</w:t>
      </w:r>
      <w:r>
        <w:rPr>
          <w:b/>
          <w:sz w:val="22"/>
          <w:lang w:eastAsia="ko-KR"/>
        </w:rPr>
        <w:t>조</w:t>
      </w:r>
      <w:r>
        <w:rPr>
          <w:b/>
          <w:sz w:val="22"/>
          <w:lang w:eastAsia="ko-KR"/>
        </w:rPr>
        <w:t xml:space="preserve">+ (GDP </w:t>
      </w:r>
      <w:r>
        <w:rPr>
          <w:b/>
          <w:sz w:val="22"/>
          <w:lang w:eastAsia="ko-KR"/>
        </w:rPr>
        <w:t>대비</w:t>
      </w:r>
      <w:r>
        <w:rPr>
          <w:b/>
          <w:sz w:val="22"/>
          <w:lang w:eastAsia="ko-KR"/>
        </w:rPr>
        <w:t xml:space="preserve"> −7%)</w:t>
      </w:r>
      <w:r>
        <w:rPr>
          <w:color w:val="646464"/>
          <w:sz w:val="19"/>
          <w:lang w:eastAsia="ko-KR"/>
        </w:rPr>
        <w:t xml:space="preserve">  (</w:t>
      </w:r>
      <w:r>
        <w:rPr>
          <w:color w:val="646464"/>
          <w:sz w:val="19"/>
          <w:lang w:eastAsia="ko-KR"/>
        </w:rPr>
        <w:t>방위비</w:t>
      </w:r>
      <w:r>
        <w:rPr>
          <w:color w:val="646464"/>
          <w:sz w:val="19"/>
          <w:lang w:eastAsia="ko-KR"/>
        </w:rPr>
        <w:t>·</w:t>
      </w:r>
      <w:r>
        <w:rPr>
          <w:color w:val="646464"/>
          <w:sz w:val="19"/>
          <w:lang w:eastAsia="ko-KR"/>
        </w:rPr>
        <w:t>에너지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지출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급증</w:t>
      </w:r>
      <w:r>
        <w:rPr>
          <w:color w:val="646464"/>
          <w:sz w:val="19"/>
          <w:lang w:eastAsia="ko-KR"/>
        </w:rPr>
        <w:t>)</w:t>
      </w:r>
    </w:p>
    <w:p w14:paraId="32A366D8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t xml:space="preserve">▶ </w:t>
      </w:r>
      <w:proofErr w:type="spellStart"/>
      <w:r>
        <w:rPr>
          <w:b/>
          <w:color w:val="003366"/>
          <w:lang w:eastAsia="ko-KR"/>
        </w:rPr>
        <w:t>순수출</w:t>
      </w:r>
      <w:proofErr w:type="spellEnd"/>
      <w:r>
        <w:rPr>
          <w:b/>
          <w:color w:val="003366"/>
          <w:lang w:eastAsia="ko-KR"/>
        </w:rPr>
        <w:t xml:space="preserve"> (X−M): </w:t>
      </w:r>
      <w:r>
        <w:rPr>
          <w:b/>
          <w:sz w:val="22"/>
          <w:lang w:eastAsia="ko-KR"/>
        </w:rPr>
        <w:t>수입</w:t>
      </w:r>
      <w:r>
        <w:rPr>
          <w:b/>
          <w:sz w:val="22"/>
          <w:lang w:eastAsia="ko-KR"/>
        </w:rPr>
        <w:t xml:space="preserve"> +5.5% vs </w:t>
      </w:r>
      <w:r>
        <w:rPr>
          <w:b/>
          <w:sz w:val="22"/>
          <w:lang w:eastAsia="ko-KR"/>
        </w:rPr>
        <w:t>수출</w:t>
      </w:r>
      <w:r>
        <w:rPr>
          <w:b/>
          <w:sz w:val="22"/>
          <w:lang w:eastAsia="ko-KR"/>
        </w:rPr>
        <w:t xml:space="preserve"> +1.2%</w:t>
      </w:r>
      <w:r>
        <w:rPr>
          <w:color w:val="646464"/>
          <w:sz w:val="19"/>
          <w:lang w:eastAsia="ko-KR"/>
        </w:rPr>
        <w:t xml:space="preserve">  (</w:t>
      </w:r>
      <w:r>
        <w:rPr>
          <w:color w:val="646464"/>
          <w:sz w:val="19"/>
          <w:lang w:eastAsia="ko-KR"/>
        </w:rPr>
        <w:t>관세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보복에도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국내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수요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강세로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무역적자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확대</w:t>
      </w:r>
      <w:r>
        <w:rPr>
          <w:color w:val="646464"/>
          <w:sz w:val="19"/>
          <w:lang w:eastAsia="ko-KR"/>
        </w:rPr>
        <w:t>)</w:t>
      </w:r>
    </w:p>
    <w:p w14:paraId="41AD476F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t xml:space="preserve">▶ GDP </w:t>
      </w:r>
      <w:r>
        <w:rPr>
          <w:b/>
          <w:color w:val="003366"/>
          <w:lang w:eastAsia="ko-KR"/>
        </w:rPr>
        <w:t>물가</w:t>
      </w:r>
      <w:r>
        <w:rPr>
          <w:b/>
          <w:color w:val="003366"/>
          <w:lang w:eastAsia="ko-KR"/>
        </w:rPr>
        <w:t xml:space="preserve"> </w:t>
      </w:r>
      <w:proofErr w:type="spellStart"/>
      <w:r>
        <w:rPr>
          <w:b/>
          <w:color w:val="003366"/>
          <w:lang w:eastAsia="ko-KR"/>
        </w:rPr>
        <w:t>디플레이터</w:t>
      </w:r>
      <w:proofErr w:type="spellEnd"/>
      <w:r>
        <w:rPr>
          <w:b/>
          <w:color w:val="003366"/>
          <w:lang w:eastAsia="ko-KR"/>
        </w:rPr>
        <w:t xml:space="preserve">: </w:t>
      </w:r>
      <w:r>
        <w:rPr>
          <w:b/>
          <w:sz w:val="22"/>
          <w:lang w:eastAsia="ko-KR"/>
        </w:rPr>
        <w:t xml:space="preserve">2.8% (Fed </w:t>
      </w:r>
      <w:r>
        <w:rPr>
          <w:b/>
          <w:sz w:val="22"/>
          <w:lang w:eastAsia="ko-KR"/>
        </w:rPr>
        <w:t>목표</w:t>
      </w:r>
      <w:r>
        <w:rPr>
          <w:b/>
          <w:sz w:val="22"/>
          <w:lang w:eastAsia="ko-KR"/>
        </w:rPr>
        <w:t xml:space="preserve"> 2% </w:t>
      </w:r>
      <w:r>
        <w:rPr>
          <w:b/>
          <w:sz w:val="22"/>
          <w:lang w:eastAsia="ko-KR"/>
        </w:rPr>
        <w:t>상회</w:t>
      </w:r>
      <w:r>
        <w:rPr>
          <w:b/>
          <w:sz w:val="22"/>
          <w:lang w:eastAsia="ko-KR"/>
        </w:rPr>
        <w:t>)</w:t>
      </w:r>
      <w:r>
        <w:rPr>
          <w:color w:val="646464"/>
          <w:sz w:val="19"/>
          <w:lang w:eastAsia="ko-KR"/>
        </w:rPr>
        <w:t xml:space="preserve">  (</w:t>
      </w:r>
      <w:r>
        <w:rPr>
          <w:color w:val="646464"/>
          <w:sz w:val="19"/>
          <w:lang w:eastAsia="ko-KR"/>
        </w:rPr>
        <w:t>인플레이션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압력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지속</w:t>
      </w:r>
      <w:r>
        <w:rPr>
          <w:color w:val="646464"/>
          <w:sz w:val="19"/>
          <w:lang w:eastAsia="ko-KR"/>
        </w:rPr>
        <w:t>)</w:t>
      </w:r>
    </w:p>
    <w:p w14:paraId="2F9A346F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t xml:space="preserve">GDP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: 2026</w:t>
      </w:r>
      <w:r>
        <w:rPr>
          <w:lang w:eastAsia="ko-KR"/>
        </w:rPr>
        <w:t>년</w:t>
      </w:r>
      <w:r>
        <w:rPr>
          <w:lang w:eastAsia="ko-KR"/>
        </w:rPr>
        <w:t xml:space="preserve"> Q1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경제에서</w:t>
      </w:r>
      <w:r>
        <w:rPr>
          <w:lang w:eastAsia="ko-KR"/>
        </w:rPr>
        <w:t xml:space="preserve"> </w:t>
      </w:r>
      <w:r>
        <w:rPr>
          <w:lang w:eastAsia="ko-KR"/>
        </w:rPr>
        <w:t>민간소비</w:t>
      </w:r>
      <w:r>
        <w:rPr>
          <w:lang w:eastAsia="ko-KR"/>
        </w:rPr>
        <w:t>(C)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상승과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관세발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소비재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인상으로</w:t>
      </w:r>
      <w:r>
        <w:rPr>
          <w:lang w:eastAsia="ko-KR"/>
        </w:rPr>
        <w:t xml:space="preserve"> </w:t>
      </w:r>
      <w:r>
        <w:rPr>
          <w:lang w:eastAsia="ko-KR"/>
        </w:rPr>
        <w:t>실질</w:t>
      </w:r>
      <w:r>
        <w:rPr>
          <w:lang w:eastAsia="ko-KR"/>
        </w:rPr>
        <w:t xml:space="preserve"> </w:t>
      </w:r>
      <w:r>
        <w:rPr>
          <w:lang w:eastAsia="ko-KR"/>
        </w:rPr>
        <w:t>기여도가</w:t>
      </w:r>
      <w:r>
        <w:rPr>
          <w:lang w:eastAsia="ko-KR"/>
        </w:rPr>
        <w:t xml:space="preserve"> </w:t>
      </w:r>
      <w:r>
        <w:rPr>
          <w:lang w:eastAsia="ko-KR"/>
        </w:rPr>
        <w:t>하락하고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투자</w:t>
      </w:r>
      <w:r>
        <w:rPr>
          <w:lang w:eastAsia="ko-KR"/>
        </w:rPr>
        <w:t>(I)</w:t>
      </w:r>
      <w:r>
        <w:rPr>
          <w:lang w:eastAsia="ko-KR"/>
        </w:rPr>
        <w:t>는</w:t>
      </w:r>
      <w:r>
        <w:rPr>
          <w:lang w:eastAsia="ko-KR"/>
        </w:rPr>
        <w:t xml:space="preserve"> AI </w:t>
      </w:r>
      <w:r>
        <w:rPr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lang w:eastAsia="ko-KR"/>
        </w:rPr>
        <w:t>투자가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지지하고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, </w:t>
      </w:r>
      <w:r>
        <w:rPr>
          <w:lang w:eastAsia="ko-KR"/>
        </w:rPr>
        <w:t>주택투자는</w:t>
      </w:r>
      <w:r>
        <w:rPr>
          <w:lang w:eastAsia="ko-KR"/>
        </w:rPr>
        <w:t xml:space="preserve"> 6.8%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달하는</w:t>
      </w:r>
      <w:r>
        <w:rPr>
          <w:lang w:eastAsia="ko-KR"/>
        </w:rPr>
        <w:t xml:space="preserve"> </w:t>
      </w:r>
      <w:r>
        <w:rPr>
          <w:lang w:eastAsia="ko-KR"/>
        </w:rPr>
        <w:t>모기지</w:t>
      </w:r>
      <w:r>
        <w:rPr>
          <w:lang w:eastAsia="ko-KR"/>
        </w:rPr>
        <w:t xml:space="preserve"> </w:t>
      </w:r>
      <w:r>
        <w:rPr>
          <w:lang w:eastAsia="ko-KR"/>
        </w:rPr>
        <w:t>금리의</w:t>
      </w:r>
      <w:r>
        <w:rPr>
          <w:lang w:eastAsia="ko-KR"/>
        </w:rPr>
        <w:t xml:space="preserve"> </w:t>
      </w:r>
      <w:r>
        <w:rPr>
          <w:lang w:eastAsia="ko-KR"/>
        </w:rPr>
        <w:t>지속으로</w:t>
      </w:r>
      <w:r>
        <w:rPr>
          <w:lang w:eastAsia="ko-KR"/>
        </w:rPr>
        <w:t xml:space="preserve"> </w:t>
      </w:r>
      <w:r>
        <w:rPr>
          <w:lang w:eastAsia="ko-KR"/>
        </w:rPr>
        <w:t>위축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유지하고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재정수지</w:t>
      </w:r>
      <w:r>
        <w:rPr>
          <w:lang w:eastAsia="ko-KR"/>
        </w:rPr>
        <w:t>(T−G)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방위비</w:t>
      </w:r>
      <w:r>
        <w:rPr>
          <w:lang w:eastAsia="ko-KR"/>
        </w:rPr>
        <w:t xml:space="preserve"> </w:t>
      </w:r>
      <w:r>
        <w:rPr>
          <w:lang w:eastAsia="ko-KR"/>
        </w:rPr>
        <w:t>급증으로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역대급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적자를</w:t>
      </w:r>
      <w:r>
        <w:rPr>
          <w:lang w:eastAsia="ko-KR"/>
        </w:rPr>
        <w:t xml:space="preserve"> </w:t>
      </w:r>
      <w:r>
        <w:rPr>
          <w:lang w:eastAsia="ko-KR"/>
        </w:rPr>
        <w:t>기록하고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국채</w:t>
      </w:r>
      <w:r>
        <w:rPr>
          <w:lang w:eastAsia="ko-KR"/>
        </w:rPr>
        <w:t xml:space="preserve"> </w:t>
      </w:r>
      <w:r>
        <w:rPr>
          <w:lang w:eastAsia="ko-KR"/>
        </w:rPr>
        <w:t>발행</w:t>
      </w:r>
      <w:r>
        <w:rPr>
          <w:lang w:eastAsia="ko-KR"/>
        </w:rPr>
        <w:t xml:space="preserve"> → </w:t>
      </w:r>
      <w:r>
        <w:rPr>
          <w:lang w:eastAsia="ko-KR"/>
        </w:rPr>
        <w:t>시장금리</w:t>
      </w:r>
      <w:r>
        <w:rPr>
          <w:lang w:eastAsia="ko-KR"/>
        </w:rPr>
        <w:t xml:space="preserve"> </w:t>
      </w:r>
      <w:r>
        <w:rPr>
          <w:lang w:eastAsia="ko-KR"/>
        </w:rPr>
        <w:t>고착</w:t>
      </w:r>
      <w:r>
        <w:rPr>
          <w:lang w:eastAsia="ko-KR"/>
        </w:rPr>
        <w:t xml:space="preserve"> → </w:t>
      </w:r>
      <w:r>
        <w:rPr>
          <w:lang w:eastAsia="ko-KR"/>
        </w:rPr>
        <w:t>민간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(I)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(Crowding-out)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악순환을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심화시킨다</w:t>
      </w:r>
      <w:proofErr w:type="spellEnd"/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순수출</w:t>
      </w:r>
      <w:proofErr w:type="spellEnd"/>
      <w:r>
        <w:rPr>
          <w:lang w:eastAsia="ko-KR"/>
        </w:rPr>
        <w:t>(X−M)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보복에도</w:t>
      </w:r>
      <w:r>
        <w:rPr>
          <w:lang w:eastAsia="ko-KR"/>
        </w:rPr>
        <w:t xml:space="preserve"> </w:t>
      </w:r>
      <w:r>
        <w:rPr>
          <w:lang w:eastAsia="ko-KR"/>
        </w:rPr>
        <w:t>불구하고</w:t>
      </w:r>
      <w:r>
        <w:rPr>
          <w:lang w:eastAsia="ko-KR"/>
        </w:rPr>
        <w:t xml:space="preserve"> </w:t>
      </w:r>
      <w:r>
        <w:rPr>
          <w:lang w:eastAsia="ko-KR"/>
        </w:rPr>
        <w:t>미국의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국내</w:t>
      </w:r>
      <w:r>
        <w:rPr>
          <w:lang w:eastAsia="ko-KR"/>
        </w:rPr>
        <w:t xml:space="preserve"> </w:t>
      </w:r>
      <w:r>
        <w:rPr>
          <w:lang w:eastAsia="ko-KR"/>
        </w:rPr>
        <w:t>수요가</w:t>
      </w:r>
      <w:r>
        <w:rPr>
          <w:lang w:eastAsia="ko-KR"/>
        </w:rPr>
        <w:t xml:space="preserve"> </w:t>
      </w:r>
      <w:r>
        <w:rPr>
          <w:lang w:eastAsia="ko-KR"/>
        </w:rPr>
        <w:t>수입을</w:t>
      </w:r>
      <w:r>
        <w:rPr>
          <w:lang w:eastAsia="ko-KR"/>
        </w:rPr>
        <w:t xml:space="preserve"> </w:t>
      </w:r>
      <w:r>
        <w:rPr>
          <w:lang w:eastAsia="ko-KR"/>
        </w:rPr>
        <w:t>끌어올려</w:t>
      </w:r>
      <w:r>
        <w:rPr>
          <w:lang w:eastAsia="ko-KR"/>
        </w:rPr>
        <w:t xml:space="preserve"> </w:t>
      </w:r>
      <w:r>
        <w:rPr>
          <w:lang w:eastAsia="ko-KR"/>
        </w:rPr>
        <w:t>무역적자가</w:t>
      </w:r>
      <w:r>
        <w:rPr>
          <w:lang w:eastAsia="ko-KR"/>
        </w:rPr>
        <w:t xml:space="preserve"> </w:t>
      </w:r>
      <w:r>
        <w:rPr>
          <w:lang w:eastAsia="ko-KR"/>
        </w:rPr>
        <w:t>확대되는</w:t>
      </w:r>
      <w:r>
        <w:rPr>
          <w:lang w:eastAsia="ko-KR"/>
        </w:rPr>
        <w:t xml:space="preserve"> </w:t>
      </w:r>
      <w:r>
        <w:rPr>
          <w:lang w:eastAsia="ko-KR"/>
        </w:rPr>
        <w:t>구조다</w:t>
      </w:r>
      <w:r>
        <w:rPr>
          <w:lang w:eastAsia="ko-KR"/>
        </w:rPr>
        <w:t>.</w:t>
      </w:r>
    </w:p>
    <w:p w14:paraId="49DA4843" w14:textId="77777777" w:rsidR="001E55E8" w:rsidRDefault="00000000">
      <w:pPr>
        <w:spacing w:before="40" w:after="120"/>
        <w:ind w:left="283"/>
      </w:pPr>
      <w:proofErr w:type="spellStart"/>
      <w:r>
        <w:rPr>
          <w:i/>
          <w:color w:val="787878"/>
          <w:sz w:val="18"/>
        </w:rPr>
        <w:t>출처</w:t>
      </w:r>
      <w:proofErr w:type="spellEnd"/>
      <w:r>
        <w:rPr>
          <w:i/>
          <w:color w:val="787878"/>
          <w:sz w:val="18"/>
        </w:rPr>
        <w:t>: BEA GDP Report Q1 2026; Atlanta Fed GDPNow; S&amp;P Global Ratings Economic Outlook Q1 2026</w:t>
      </w:r>
    </w:p>
    <w:p w14:paraId="5613062F" w14:textId="77777777" w:rsidR="001E55E8" w:rsidRDefault="00000000">
      <w:pPr>
        <w:pStyle w:val="21"/>
        <w:spacing w:before="240" w:after="80"/>
      </w:pPr>
      <w:r>
        <w:rPr>
          <w:rFonts w:ascii="맑은 고딕" w:hAnsi="맑은 고딕"/>
          <w:color w:val="005082"/>
        </w:rPr>
        <w:t xml:space="preserve">3.2 </w:t>
      </w:r>
      <w:r>
        <w:rPr>
          <w:rFonts w:ascii="맑은 고딕" w:hAnsi="맑은 고딕"/>
          <w:color w:val="005082"/>
        </w:rPr>
        <w:t>소비자물가지수</w:t>
      </w:r>
      <w:r>
        <w:rPr>
          <w:rFonts w:ascii="맑은 고딕" w:hAnsi="맑은 고딕"/>
          <w:color w:val="005082"/>
        </w:rPr>
        <w:t>(CPI)</w:t>
      </w:r>
      <w:r>
        <w:rPr>
          <w:rFonts w:ascii="맑은 고딕" w:hAnsi="맑은 고딕"/>
          <w:color w:val="005082"/>
        </w:rPr>
        <w:t>와</w:t>
      </w:r>
      <w:r>
        <w:rPr>
          <w:rFonts w:ascii="맑은 고딕" w:hAnsi="맑은 고딕"/>
          <w:color w:val="005082"/>
        </w:rPr>
        <w:t xml:space="preserve"> </w:t>
      </w:r>
      <w:r>
        <w:rPr>
          <w:rFonts w:ascii="맑은 고딕" w:hAnsi="맑은 고딕"/>
          <w:color w:val="005082"/>
        </w:rPr>
        <w:t>생산자물가지수</w:t>
      </w:r>
      <w:r>
        <w:rPr>
          <w:rFonts w:ascii="맑은 고딕" w:hAnsi="맑은 고딕"/>
          <w:color w:val="005082"/>
        </w:rPr>
        <w:t>(PPI)</w:t>
      </w:r>
    </w:p>
    <w:p w14:paraId="32E11CBB" w14:textId="77777777" w:rsidR="001E55E8" w:rsidRDefault="00000000">
      <w:pPr>
        <w:pStyle w:val="31"/>
        <w:spacing w:before="160"/>
        <w:rPr>
          <w:lang w:eastAsia="ko-KR"/>
        </w:rPr>
      </w:pPr>
      <w:r>
        <w:rPr>
          <w:rFonts w:ascii="맑은 고딕" w:hAnsi="맑은 고딕"/>
          <w:color w:val="323232"/>
          <w:lang w:eastAsia="ko-KR"/>
        </w:rPr>
        <w:t xml:space="preserve">① CPI — </w:t>
      </w:r>
      <w:r>
        <w:rPr>
          <w:rFonts w:ascii="맑은 고딕" w:hAnsi="맑은 고딕"/>
          <w:color w:val="323232"/>
          <w:lang w:eastAsia="ko-KR"/>
        </w:rPr>
        <w:t>인플레이션의</w:t>
      </w:r>
      <w:r>
        <w:rPr>
          <w:rFonts w:ascii="맑은 고딕" w:hAnsi="맑은 고딕"/>
          <w:color w:val="323232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23232"/>
          <w:lang w:eastAsia="ko-KR"/>
        </w:rPr>
        <w:t>재점화</w:t>
      </w:r>
      <w:proofErr w:type="spellEnd"/>
    </w:p>
    <w:p w14:paraId="0117FBBE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t>▶ 2022</w:t>
      </w:r>
      <w:r>
        <w:rPr>
          <w:b/>
          <w:color w:val="003366"/>
          <w:lang w:eastAsia="ko-KR"/>
        </w:rPr>
        <w:t>년</w:t>
      </w:r>
      <w:r>
        <w:rPr>
          <w:b/>
          <w:color w:val="003366"/>
          <w:lang w:eastAsia="ko-KR"/>
        </w:rPr>
        <w:t xml:space="preserve"> 6</w:t>
      </w:r>
      <w:r>
        <w:rPr>
          <w:b/>
          <w:color w:val="003366"/>
          <w:lang w:eastAsia="ko-KR"/>
        </w:rPr>
        <w:t>월</w:t>
      </w:r>
      <w:r>
        <w:rPr>
          <w:b/>
          <w:color w:val="003366"/>
          <w:lang w:eastAsia="ko-KR"/>
        </w:rPr>
        <w:t xml:space="preserve"> CPI (</w:t>
      </w:r>
      <w:r>
        <w:rPr>
          <w:b/>
          <w:color w:val="003366"/>
          <w:lang w:eastAsia="ko-KR"/>
        </w:rPr>
        <w:t>고점</w:t>
      </w:r>
      <w:r>
        <w:rPr>
          <w:b/>
          <w:color w:val="003366"/>
          <w:lang w:eastAsia="ko-KR"/>
        </w:rPr>
        <w:t xml:space="preserve">): </w:t>
      </w:r>
      <w:r>
        <w:rPr>
          <w:b/>
          <w:sz w:val="22"/>
          <w:lang w:eastAsia="ko-KR"/>
        </w:rPr>
        <w:t>9.1%</w:t>
      </w:r>
      <w:r>
        <w:rPr>
          <w:color w:val="646464"/>
          <w:sz w:val="19"/>
          <w:lang w:eastAsia="ko-KR"/>
        </w:rPr>
        <w:t xml:space="preserve">  (40</w:t>
      </w:r>
      <w:r>
        <w:rPr>
          <w:color w:val="646464"/>
          <w:sz w:val="19"/>
          <w:lang w:eastAsia="ko-KR"/>
        </w:rPr>
        <w:t>년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만의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최고치</w:t>
      </w:r>
      <w:r>
        <w:rPr>
          <w:color w:val="646464"/>
          <w:sz w:val="19"/>
          <w:lang w:eastAsia="ko-KR"/>
        </w:rPr>
        <w:t xml:space="preserve"> — QE·</w:t>
      </w:r>
      <w:r>
        <w:rPr>
          <w:color w:val="646464"/>
          <w:sz w:val="19"/>
          <w:lang w:eastAsia="ko-KR"/>
        </w:rPr>
        <w:t>수요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견인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인플레이션</w:t>
      </w:r>
      <w:r>
        <w:rPr>
          <w:color w:val="646464"/>
          <w:sz w:val="19"/>
          <w:lang w:eastAsia="ko-KR"/>
        </w:rPr>
        <w:t>)</w:t>
      </w:r>
    </w:p>
    <w:p w14:paraId="10215848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t>▶ 2024</w:t>
      </w:r>
      <w:r>
        <w:rPr>
          <w:b/>
          <w:color w:val="003366"/>
          <w:lang w:eastAsia="ko-KR"/>
        </w:rPr>
        <w:t>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말</w:t>
      </w:r>
      <w:r>
        <w:rPr>
          <w:b/>
          <w:color w:val="003366"/>
          <w:lang w:eastAsia="ko-KR"/>
        </w:rPr>
        <w:t xml:space="preserve"> CPI: </w:t>
      </w:r>
      <w:r>
        <w:rPr>
          <w:b/>
          <w:sz w:val="22"/>
          <w:lang w:eastAsia="ko-KR"/>
        </w:rPr>
        <w:t>2.7%</w:t>
      </w:r>
      <w:r>
        <w:rPr>
          <w:color w:val="646464"/>
          <w:sz w:val="19"/>
          <w:lang w:eastAsia="ko-KR"/>
        </w:rPr>
        <w:t xml:space="preserve">  (</w:t>
      </w:r>
      <w:r>
        <w:rPr>
          <w:color w:val="646464"/>
          <w:sz w:val="19"/>
          <w:lang w:eastAsia="ko-KR"/>
        </w:rPr>
        <w:t>금리인상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사이클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효과</w:t>
      </w:r>
      <w:r>
        <w:rPr>
          <w:color w:val="646464"/>
          <w:sz w:val="19"/>
          <w:lang w:eastAsia="ko-KR"/>
        </w:rPr>
        <w:t xml:space="preserve">, </w:t>
      </w:r>
      <w:r>
        <w:rPr>
          <w:color w:val="646464"/>
          <w:sz w:val="19"/>
          <w:lang w:eastAsia="ko-KR"/>
        </w:rPr>
        <w:t>라스트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마일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단계</w:t>
      </w:r>
      <w:r>
        <w:rPr>
          <w:color w:val="646464"/>
          <w:sz w:val="19"/>
          <w:lang w:eastAsia="ko-KR"/>
        </w:rPr>
        <w:t>)</w:t>
      </w:r>
    </w:p>
    <w:p w14:paraId="6A4474BB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t>▶ 2026</w:t>
      </w:r>
      <w:r>
        <w:rPr>
          <w:b/>
          <w:color w:val="003366"/>
          <w:lang w:eastAsia="ko-KR"/>
        </w:rPr>
        <w:t>년</w:t>
      </w:r>
      <w:r>
        <w:rPr>
          <w:b/>
          <w:color w:val="003366"/>
          <w:lang w:eastAsia="ko-KR"/>
        </w:rPr>
        <w:t xml:space="preserve"> 1</w:t>
      </w:r>
      <w:r>
        <w:rPr>
          <w:b/>
          <w:color w:val="003366"/>
          <w:lang w:eastAsia="ko-KR"/>
        </w:rPr>
        <w:t>월</w:t>
      </w:r>
      <w:r>
        <w:rPr>
          <w:b/>
          <w:color w:val="003366"/>
          <w:lang w:eastAsia="ko-KR"/>
        </w:rPr>
        <w:t xml:space="preserve"> CPI: </w:t>
      </w:r>
      <w:r>
        <w:rPr>
          <w:b/>
          <w:sz w:val="22"/>
          <w:lang w:eastAsia="ko-KR"/>
        </w:rPr>
        <w:t>2.4% (YoY)</w:t>
      </w:r>
      <w:r>
        <w:rPr>
          <w:color w:val="646464"/>
          <w:sz w:val="19"/>
          <w:lang w:eastAsia="ko-KR"/>
        </w:rPr>
        <w:t xml:space="preserve">  (</w:t>
      </w:r>
      <w:r>
        <w:rPr>
          <w:color w:val="646464"/>
          <w:sz w:val="19"/>
          <w:lang w:eastAsia="ko-KR"/>
        </w:rPr>
        <w:t>피벗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이후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일시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안정</w:t>
      </w:r>
      <w:r>
        <w:rPr>
          <w:color w:val="646464"/>
          <w:sz w:val="19"/>
          <w:lang w:eastAsia="ko-KR"/>
        </w:rPr>
        <w:t>)</w:t>
      </w:r>
    </w:p>
    <w:p w14:paraId="5F3F2693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8B0000"/>
          <w:lang w:eastAsia="ko-KR"/>
        </w:rPr>
        <w:t>▶ 2026</w:t>
      </w:r>
      <w:r>
        <w:rPr>
          <w:b/>
          <w:color w:val="8B0000"/>
          <w:lang w:eastAsia="ko-KR"/>
        </w:rPr>
        <w:t>년</w:t>
      </w:r>
      <w:r>
        <w:rPr>
          <w:b/>
          <w:color w:val="8B0000"/>
          <w:lang w:eastAsia="ko-KR"/>
        </w:rPr>
        <w:t xml:space="preserve"> 3</w:t>
      </w:r>
      <w:r>
        <w:rPr>
          <w:b/>
          <w:color w:val="8B0000"/>
          <w:lang w:eastAsia="ko-KR"/>
        </w:rPr>
        <w:t>월</w:t>
      </w:r>
      <w:r>
        <w:rPr>
          <w:b/>
          <w:color w:val="8B0000"/>
          <w:lang w:eastAsia="ko-KR"/>
        </w:rPr>
        <w:t xml:space="preserve"> CPI: </w:t>
      </w:r>
      <w:r>
        <w:rPr>
          <w:b/>
          <w:sz w:val="22"/>
          <w:lang w:eastAsia="ko-KR"/>
        </w:rPr>
        <w:t>3.3% (YoY) / +0.9% (MoM)</w:t>
      </w:r>
      <w:r>
        <w:rPr>
          <w:color w:val="646464"/>
          <w:sz w:val="19"/>
          <w:lang w:eastAsia="ko-KR"/>
        </w:rPr>
        <w:t xml:space="preserve">  (</w:t>
      </w:r>
      <w:r>
        <w:rPr>
          <w:color w:val="646464"/>
          <w:sz w:val="19"/>
          <w:lang w:eastAsia="ko-KR"/>
        </w:rPr>
        <w:t>관세</w:t>
      </w:r>
      <w:r>
        <w:rPr>
          <w:color w:val="646464"/>
          <w:sz w:val="19"/>
          <w:lang w:eastAsia="ko-KR"/>
        </w:rPr>
        <w:t>·</w:t>
      </w:r>
      <w:r>
        <w:rPr>
          <w:color w:val="646464"/>
          <w:sz w:val="19"/>
          <w:lang w:eastAsia="ko-KR"/>
        </w:rPr>
        <w:t>에너지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충격으로</w:t>
      </w:r>
      <w:r>
        <w:rPr>
          <w:color w:val="646464"/>
          <w:sz w:val="19"/>
          <w:lang w:eastAsia="ko-KR"/>
        </w:rPr>
        <w:t xml:space="preserve"> </w:t>
      </w:r>
      <w:proofErr w:type="spellStart"/>
      <w:r>
        <w:rPr>
          <w:color w:val="646464"/>
          <w:sz w:val="19"/>
          <w:lang w:eastAsia="ko-KR"/>
        </w:rPr>
        <w:t>재상승</w:t>
      </w:r>
      <w:proofErr w:type="spellEnd"/>
      <w:r>
        <w:rPr>
          <w:color w:val="646464"/>
          <w:sz w:val="19"/>
          <w:lang w:eastAsia="ko-KR"/>
        </w:rPr>
        <w:t xml:space="preserve"> — BLS)</w:t>
      </w:r>
    </w:p>
    <w:p w14:paraId="14B7C892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lastRenderedPageBreak/>
        <w:t>▶ Core CPI (</w:t>
      </w:r>
      <w:r>
        <w:rPr>
          <w:b/>
          <w:color w:val="003366"/>
          <w:lang w:eastAsia="ko-KR"/>
        </w:rPr>
        <w:t>식품</w:t>
      </w:r>
      <w:r>
        <w:rPr>
          <w:b/>
          <w:color w:val="003366"/>
          <w:lang w:eastAsia="ko-KR"/>
        </w:rPr>
        <w:t>·</w:t>
      </w:r>
      <w:r>
        <w:rPr>
          <w:b/>
          <w:color w:val="003366"/>
          <w:lang w:eastAsia="ko-KR"/>
        </w:rPr>
        <w:t>에너지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제외</w:t>
      </w:r>
      <w:r>
        <w:rPr>
          <w:b/>
          <w:color w:val="003366"/>
          <w:lang w:eastAsia="ko-KR"/>
        </w:rPr>
        <w:t xml:space="preserve">): </w:t>
      </w:r>
      <w:r>
        <w:rPr>
          <w:b/>
          <w:sz w:val="22"/>
          <w:lang w:eastAsia="ko-KR"/>
        </w:rPr>
        <w:t>약</w:t>
      </w:r>
      <w:r>
        <w:rPr>
          <w:b/>
          <w:sz w:val="22"/>
          <w:lang w:eastAsia="ko-KR"/>
        </w:rPr>
        <w:t xml:space="preserve"> 3.5% </w:t>
      </w:r>
      <w:r>
        <w:rPr>
          <w:b/>
          <w:sz w:val="22"/>
          <w:lang w:eastAsia="ko-KR"/>
        </w:rPr>
        <w:t>수준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유지</w:t>
      </w:r>
      <w:r>
        <w:rPr>
          <w:color w:val="646464"/>
          <w:sz w:val="19"/>
          <w:lang w:eastAsia="ko-KR"/>
        </w:rPr>
        <w:t xml:space="preserve">  (</w:t>
      </w:r>
      <w:r>
        <w:rPr>
          <w:color w:val="646464"/>
          <w:sz w:val="19"/>
          <w:lang w:eastAsia="ko-KR"/>
        </w:rPr>
        <w:t>서비스</w:t>
      </w:r>
      <w:r>
        <w:rPr>
          <w:color w:val="646464"/>
          <w:sz w:val="19"/>
          <w:lang w:eastAsia="ko-KR"/>
        </w:rPr>
        <w:t>·</w:t>
      </w:r>
      <w:r>
        <w:rPr>
          <w:color w:val="646464"/>
          <w:sz w:val="19"/>
          <w:lang w:eastAsia="ko-KR"/>
        </w:rPr>
        <w:t>주거비</w:t>
      </w:r>
      <w:r>
        <w:rPr>
          <w:color w:val="646464"/>
          <w:sz w:val="19"/>
          <w:lang w:eastAsia="ko-KR"/>
        </w:rPr>
        <w:t xml:space="preserve"> "</w:t>
      </w:r>
      <w:r>
        <w:rPr>
          <w:color w:val="646464"/>
          <w:sz w:val="19"/>
          <w:lang w:eastAsia="ko-KR"/>
        </w:rPr>
        <w:t>끈적한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인플레이션</w:t>
      </w:r>
      <w:r>
        <w:rPr>
          <w:color w:val="646464"/>
          <w:sz w:val="19"/>
          <w:lang w:eastAsia="ko-KR"/>
        </w:rPr>
        <w:t xml:space="preserve">" </w:t>
      </w:r>
      <w:r>
        <w:rPr>
          <w:color w:val="646464"/>
          <w:sz w:val="19"/>
          <w:lang w:eastAsia="ko-KR"/>
        </w:rPr>
        <w:t>지속</w:t>
      </w:r>
      <w:r>
        <w:rPr>
          <w:color w:val="646464"/>
          <w:sz w:val="19"/>
          <w:lang w:eastAsia="ko-KR"/>
        </w:rPr>
        <w:t>)</w:t>
      </w:r>
    </w:p>
    <w:p w14:paraId="6996437B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t>인플레이션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: 2022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인플레이션은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견인</w:t>
      </w:r>
      <w:r>
        <w:rPr>
          <w:lang w:eastAsia="ko-KR"/>
        </w:rPr>
        <w:t xml:space="preserve">(Demand-Pull) — </w:t>
      </w:r>
      <w:r>
        <w:rPr>
          <w:lang w:eastAsia="ko-KR"/>
        </w:rPr>
        <w:t>양적완화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통화량</w:t>
      </w:r>
      <w:r>
        <w:rPr>
          <w:lang w:eastAsia="ko-KR"/>
        </w:rPr>
        <w:t xml:space="preserve"> </w:t>
      </w:r>
      <w:r>
        <w:rPr>
          <w:lang w:eastAsia="ko-KR"/>
        </w:rPr>
        <w:t>급증과</w:t>
      </w:r>
      <w:r>
        <w:rPr>
          <w:lang w:eastAsia="ko-KR"/>
        </w:rPr>
        <w:t xml:space="preserve"> </w:t>
      </w:r>
      <w:r>
        <w:rPr>
          <w:lang w:eastAsia="ko-KR"/>
        </w:rPr>
        <w:t>억눌린</w:t>
      </w:r>
      <w:r>
        <w:rPr>
          <w:lang w:eastAsia="ko-KR"/>
        </w:rPr>
        <w:t xml:space="preserve"> </w:t>
      </w:r>
      <w:r>
        <w:rPr>
          <w:lang w:eastAsia="ko-KR"/>
        </w:rPr>
        <w:t>소비</w:t>
      </w:r>
      <w:r>
        <w:rPr>
          <w:lang w:eastAsia="ko-KR"/>
        </w:rPr>
        <w:t xml:space="preserve"> </w:t>
      </w:r>
      <w:r>
        <w:rPr>
          <w:lang w:eastAsia="ko-KR"/>
        </w:rPr>
        <w:t>수요의</w:t>
      </w:r>
      <w:r>
        <w:rPr>
          <w:lang w:eastAsia="ko-KR"/>
        </w:rPr>
        <w:t xml:space="preserve"> </w:t>
      </w:r>
      <w:r>
        <w:rPr>
          <w:lang w:eastAsia="ko-KR"/>
        </w:rPr>
        <w:t>폭발</w:t>
      </w:r>
      <w:r>
        <w:rPr>
          <w:lang w:eastAsia="ko-KR"/>
        </w:rPr>
        <w:t xml:space="preserve"> —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원인이었다</w:t>
      </w:r>
      <w:r>
        <w:rPr>
          <w:lang w:eastAsia="ko-KR"/>
        </w:rPr>
        <w:t>. 2026</w:t>
      </w:r>
      <w:r>
        <w:rPr>
          <w:lang w:eastAsia="ko-KR"/>
        </w:rPr>
        <w:t>년의</w:t>
      </w:r>
      <w:r>
        <w:rPr>
          <w:lang w:eastAsia="ko-KR"/>
        </w:rPr>
        <w:t xml:space="preserve"> CPI </w:t>
      </w:r>
      <w:r>
        <w:rPr>
          <w:lang w:eastAsia="ko-KR"/>
        </w:rPr>
        <w:t>재상승은</w:t>
      </w:r>
      <w:r>
        <w:rPr>
          <w:lang w:eastAsia="ko-KR"/>
        </w:rPr>
        <w:t xml:space="preserve"> </w:t>
      </w:r>
      <w:r>
        <w:rPr>
          <w:lang w:eastAsia="ko-KR"/>
        </w:rPr>
        <w:t>성격이</w:t>
      </w:r>
      <w:r>
        <w:rPr>
          <w:lang w:eastAsia="ko-KR"/>
        </w:rPr>
        <w:t xml:space="preserve"> </w:t>
      </w:r>
      <w:r>
        <w:rPr>
          <w:lang w:eastAsia="ko-KR"/>
        </w:rPr>
        <w:t>다르다</w:t>
      </w:r>
      <w:r>
        <w:rPr>
          <w:lang w:eastAsia="ko-KR"/>
        </w:rPr>
        <w:t xml:space="preserve">. 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부과로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수입품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상승과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공급</w:t>
      </w:r>
      <w:r>
        <w:rPr>
          <w:lang w:eastAsia="ko-KR"/>
        </w:rPr>
        <w:t xml:space="preserve"> </w:t>
      </w:r>
      <w:r>
        <w:rPr>
          <w:lang w:eastAsia="ko-KR"/>
        </w:rPr>
        <w:t>충격이</w:t>
      </w:r>
      <w:r>
        <w:rPr>
          <w:lang w:eastAsia="ko-KR"/>
        </w:rPr>
        <w:t xml:space="preserve"> </w:t>
      </w:r>
      <w:r>
        <w:rPr>
          <w:lang w:eastAsia="ko-KR"/>
        </w:rPr>
        <w:t>결합된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  <w:r>
        <w:rPr>
          <w:lang w:eastAsia="ko-KR"/>
        </w:rPr>
        <w:t xml:space="preserve"> </w:t>
      </w:r>
      <w:r>
        <w:rPr>
          <w:lang w:eastAsia="ko-KR"/>
        </w:rPr>
        <w:t>인플레이션</w:t>
      </w:r>
      <w:r>
        <w:rPr>
          <w:lang w:eastAsia="ko-KR"/>
        </w:rPr>
        <w:t>(Cost-Push Inflation)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주도한다</w:t>
      </w:r>
      <w:r>
        <w:rPr>
          <w:lang w:eastAsia="ko-KR"/>
        </w:rPr>
        <w:t xml:space="preserve">. </w:t>
      </w:r>
      <w:r>
        <w:rPr>
          <w:lang w:eastAsia="ko-KR"/>
        </w:rPr>
        <w:t>전문</w:t>
      </w:r>
      <w:r>
        <w:rPr>
          <w:lang w:eastAsia="ko-KR"/>
        </w:rPr>
        <w:t xml:space="preserve"> </w:t>
      </w:r>
      <w:r>
        <w:rPr>
          <w:lang w:eastAsia="ko-KR"/>
        </w:rPr>
        <w:t>예측기관들은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헤드라인</w:t>
      </w:r>
      <w:r>
        <w:rPr>
          <w:lang w:eastAsia="ko-KR"/>
        </w:rPr>
        <w:t xml:space="preserve"> CPI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연율</w:t>
      </w:r>
      <w:r>
        <w:rPr>
          <w:lang w:eastAsia="ko-KR"/>
        </w:rPr>
        <w:t xml:space="preserve"> 3.1% </w:t>
      </w:r>
      <w:r>
        <w:rPr>
          <w:lang w:eastAsia="ko-KR"/>
        </w:rPr>
        <w:t>수준을</w:t>
      </w:r>
      <w:r>
        <w:rPr>
          <w:lang w:eastAsia="ko-KR"/>
        </w:rPr>
        <w:t xml:space="preserve"> </w:t>
      </w:r>
      <w:r>
        <w:rPr>
          <w:lang w:eastAsia="ko-KR"/>
        </w:rPr>
        <w:t>유지할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전망한다</w:t>
      </w:r>
      <w:r>
        <w:rPr>
          <w:lang w:eastAsia="ko-KR"/>
        </w:rPr>
        <w:t>.</w:t>
      </w:r>
    </w:p>
    <w:p w14:paraId="44A7B999" w14:textId="77777777" w:rsidR="001E55E8" w:rsidRDefault="00000000">
      <w:pPr>
        <w:spacing w:before="80" w:after="160"/>
        <w:ind w:left="283"/>
        <w:rPr>
          <w:lang w:eastAsia="ko-KR"/>
        </w:rPr>
      </w:pPr>
      <w:r>
        <w:rPr>
          <w:b/>
          <w:color w:val="8B0000"/>
          <w:lang w:eastAsia="ko-KR"/>
        </w:rPr>
        <w:t xml:space="preserve">※ </w:t>
      </w:r>
      <w:r>
        <w:rPr>
          <w:b/>
          <w:color w:val="8B0000"/>
          <w:lang w:eastAsia="ko-KR"/>
        </w:rPr>
        <w:t>비용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인상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인플레이션은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수요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억제형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금리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인상으로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해소하기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어렵다</w:t>
      </w:r>
      <w:r>
        <w:rPr>
          <w:b/>
          <w:color w:val="8B0000"/>
          <w:lang w:eastAsia="ko-KR"/>
        </w:rPr>
        <w:t xml:space="preserve">. </w:t>
      </w:r>
      <w:r>
        <w:rPr>
          <w:b/>
          <w:color w:val="8B0000"/>
          <w:lang w:eastAsia="ko-KR"/>
        </w:rPr>
        <w:t>이것이</w:t>
      </w:r>
      <w:r>
        <w:rPr>
          <w:b/>
          <w:color w:val="8B0000"/>
          <w:lang w:eastAsia="ko-KR"/>
        </w:rPr>
        <w:t xml:space="preserve"> 2026</w:t>
      </w:r>
      <w:r>
        <w:rPr>
          <w:b/>
          <w:color w:val="8B0000"/>
          <w:lang w:eastAsia="ko-KR"/>
        </w:rPr>
        <w:t>년</w:t>
      </w:r>
      <w:r>
        <w:rPr>
          <w:b/>
          <w:color w:val="8B0000"/>
          <w:lang w:eastAsia="ko-KR"/>
        </w:rPr>
        <w:t xml:space="preserve"> Fed </w:t>
      </w:r>
      <w:r>
        <w:rPr>
          <w:b/>
          <w:color w:val="8B0000"/>
          <w:lang w:eastAsia="ko-KR"/>
        </w:rPr>
        <w:t>딜레마의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핵심이다</w:t>
      </w:r>
      <w:r>
        <w:rPr>
          <w:b/>
          <w:color w:val="8B0000"/>
          <w:lang w:eastAsia="ko-KR"/>
        </w:rPr>
        <w:t>.</w:t>
      </w:r>
    </w:p>
    <w:p w14:paraId="7187FC58" w14:textId="77777777" w:rsidR="001E55E8" w:rsidRDefault="00000000">
      <w:pPr>
        <w:spacing w:before="40" w:after="120"/>
        <w:ind w:left="283"/>
      </w:pPr>
      <w:proofErr w:type="spellStart"/>
      <w:r>
        <w:rPr>
          <w:i/>
          <w:color w:val="787878"/>
          <w:sz w:val="18"/>
        </w:rPr>
        <w:t>출처</w:t>
      </w:r>
      <w:proofErr w:type="spellEnd"/>
      <w:r>
        <w:rPr>
          <w:i/>
          <w:color w:val="787878"/>
          <w:sz w:val="18"/>
        </w:rPr>
        <w:t>: BLS Consumer Price Index Summary (2026</w:t>
      </w:r>
      <w:r>
        <w:rPr>
          <w:i/>
          <w:color w:val="787878"/>
          <w:sz w:val="18"/>
        </w:rPr>
        <w:t>년</w:t>
      </w:r>
      <w:r>
        <w:rPr>
          <w:i/>
          <w:color w:val="787878"/>
          <w:sz w:val="18"/>
        </w:rPr>
        <w:t xml:space="preserve"> 3</w:t>
      </w:r>
      <w:r>
        <w:rPr>
          <w:i/>
          <w:color w:val="787878"/>
          <w:sz w:val="18"/>
        </w:rPr>
        <w:t>월</w:t>
      </w:r>
      <w:r>
        <w:rPr>
          <w:i/>
          <w:color w:val="787878"/>
          <w:sz w:val="18"/>
        </w:rPr>
        <w:t>); CNBC CPI breakdown (2026</w:t>
      </w:r>
      <w:r>
        <w:rPr>
          <w:i/>
          <w:color w:val="787878"/>
          <w:sz w:val="18"/>
        </w:rPr>
        <w:t>년</w:t>
      </w:r>
      <w:r>
        <w:rPr>
          <w:i/>
          <w:color w:val="787878"/>
          <w:sz w:val="18"/>
        </w:rPr>
        <w:t xml:space="preserve"> 1</w:t>
      </w:r>
      <w:r>
        <w:rPr>
          <w:i/>
          <w:color w:val="787878"/>
          <w:sz w:val="18"/>
        </w:rPr>
        <w:t>월</w:t>
      </w:r>
      <w:r>
        <w:rPr>
          <w:i/>
          <w:color w:val="787878"/>
          <w:sz w:val="18"/>
        </w:rPr>
        <w:t>); Philadelphia Fed SPF Q1 2026</w:t>
      </w:r>
    </w:p>
    <w:p w14:paraId="08E8AD0A" w14:textId="77777777" w:rsidR="001E55E8" w:rsidRDefault="00000000">
      <w:pPr>
        <w:pStyle w:val="31"/>
        <w:spacing w:before="160"/>
      </w:pPr>
      <w:r>
        <w:rPr>
          <w:rFonts w:ascii="맑은 고딕" w:hAnsi="맑은 고딕"/>
          <w:color w:val="323232"/>
        </w:rPr>
        <w:t xml:space="preserve">② PPI — </w:t>
      </w:r>
      <w:r>
        <w:rPr>
          <w:rFonts w:ascii="맑은 고딕" w:hAnsi="맑은 고딕"/>
          <w:color w:val="323232"/>
        </w:rPr>
        <w:t>인플레이션의</w:t>
      </w:r>
      <w:r>
        <w:rPr>
          <w:rFonts w:ascii="맑은 고딕" w:hAnsi="맑은 고딕"/>
          <w:color w:val="323232"/>
        </w:rPr>
        <w:t xml:space="preserve"> </w:t>
      </w:r>
      <w:r>
        <w:rPr>
          <w:rFonts w:ascii="맑은 고딕" w:hAnsi="맑은 고딕"/>
          <w:color w:val="323232"/>
        </w:rPr>
        <w:t>선행</w:t>
      </w:r>
      <w:r>
        <w:rPr>
          <w:rFonts w:ascii="맑은 고딕" w:hAnsi="맑은 고딕"/>
          <w:color w:val="323232"/>
        </w:rPr>
        <w:t xml:space="preserve"> </w:t>
      </w:r>
      <w:r>
        <w:rPr>
          <w:rFonts w:ascii="맑은 고딕" w:hAnsi="맑은 고딕"/>
          <w:color w:val="323232"/>
        </w:rPr>
        <w:t>경보</w:t>
      </w:r>
    </w:p>
    <w:p w14:paraId="61430FDA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t>▶ PPI 2025</w:t>
      </w:r>
      <w:r>
        <w:rPr>
          <w:b/>
          <w:color w:val="003366"/>
          <w:lang w:eastAsia="ko-KR"/>
        </w:rPr>
        <w:t>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연간</w:t>
      </w:r>
      <w:r>
        <w:rPr>
          <w:b/>
          <w:color w:val="003366"/>
          <w:lang w:eastAsia="ko-KR"/>
        </w:rPr>
        <w:t xml:space="preserve">: </w:t>
      </w:r>
      <w:r>
        <w:rPr>
          <w:b/>
          <w:sz w:val="22"/>
          <w:lang w:eastAsia="ko-KR"/>
        </w:rPr>
        <w:t>+3.0% (</w:t>
      </w:r>
      <w:r>
        <w:rPr>
          <w:b/>
          <w:sz w:val="22"/>
          <w:lang w:eastAsia="ko-KR"/>
        </w:rPr>
        <w:t>전년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대비</w:t>
      </w:r>
      <w:r>
        <w:rPr>
          <w:b/>
          <w:sz w:val="22"/>
          <w:lang w:eastAsia="ko-KR"/>
        </w:rPr>
        <w:t>)</w:t>
      </w:r>
      <w:r>
        <w:rPr>
          <w:color w:val="646464"/>
          <w:sz w:val="19"/>
          <w:lang w:eastAsia="ko-KR"/>
        </w:rPr>
        <w:t xml:space="preserve">  (</w:t>
      </w:r>
      <w:r>
        <w:rPr>
          <w:color w:val="646464"/>
          <w:sz w:val="19"/>
          <w:lang w:eastAsia="ko-KR"/>
        </w:rPr>
        <w:t>상품</w:t>
      </w:r>
      <w:r>
        <w:rPr>
          <w:color w:val="646464"/>
          <w:sz w:val="19"/>
          <w:lang w:eastAsia="ko-KR"/>
        </w:rPr>
        <w:t xml:space="preserve"> +2.5%, </w:t>
      </w:r>
      <w:r>
        <w:rPr>
          <w:color w:val="646464"/>
          <w:sz w:val="19"/>
          <w:lang w:eastAsia="ko-KR"/>
        </w:rPr>
        <w:t>서비스</w:t>
      </w:r>
      <w:r>
        <w:rPr>
          <w:color w:val="646464"/>
          <w:sz w:val="19"/>
          <w:lang w:eastAsia="ko-KR"/>
        </w:rPr>
        <w:t xml:space="preserve"> +3.2%)</w:t>
      </w:r>
    </w:p>
    <w:p w14:paraId="64C41960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t>▶ PPI 2026</w:t>
      </w:r>
      <w:r>
        <w:rPr>
          <w:b/>
          <w:color w:val="003366"/>
          <w:lang w:eastAsia="ko-KR"/>
        </w:rPr>
        <w:t>년</w:t>
      </w:r>
      <w:r>
        <w:rPr>
          <w:b/>
          <w:color w:val="003366"/>
          <w:lang w:eastAsia="ko-KR"/>
        </w:rPr>
        <w:t xml:space="preserve"> 3</w:t>
      </w:r>
      <w:r>
        <w:rPr>
          <w:b/>
          <w:color w:val="003366"/>
          <w:lang w:eastAsia="ko-KR"/>
        </w:rPr>
        <w:t>월</w:t>
      </w:r>
      <w:r>
        <w:rPr>
          <w:b/>
          <w:color w:val="003366"/>
          <w:lang w:eastAsia="ko-KR"/>
        </w:rPr>
        <w:t xml:space="preserve">: </w:t>
      </w:r>
      <w:r>
        <w:rPr>
          <w:b/>
          <w:sz w:val="22"/>
          <w:lang w:eastAsia="ko-KR"/>
        </w:rPr>
        <w:t>+4.0% (YoY) / +0.5% (MoM)</w:t>
      </w:r>
      <w:r>
        <w:rPr>
          <w:color w:val="646464"/>
          <w:sz w:val="19"/>
          <w:lang w:eastAsia="ko-KR"/>
        </w:rPr>
        <w:t xml:space="preserve">  (2023</w:t>
      </w:r>
      <w:r>
        <w:rPr>
          <w:color w:val="646464"/>
          <w:sz w:val="19"/>
          <w:lang w:eastAsia="ko-KR"/>
        </w:rPr>
        <w:t>년</w:t>
      </w:r>
      <w:r>
        <w:rPr>
          <w:color w:val="646464"/>
          <w:sz w:val="19"/>
          <w:lang w:eastAsia="ko-KR"/>
        </w:rPr>
        <w:t xml:space="preserve"> 8</w:t>
      </w:r>
      <w:r>
        <w:rPr>
          <w:color w:val="646464"/>
          <w:sz w:val="19"/>
          <w:lang w:eastAsia="ko-KR"/>
        </w:rPr>
        <w:t>월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이후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최고</w:t>
      </w:r>
      <w:r>
        <w:rPr>
          <w:color w:val="646464"/>
          <w:sz w:val="19"/>
          <w:lang w:eastAsia="ko-KR"/>
        </w:rPr>
        <w:t xml:space="preserve"> — BLS)</w:t>
      </w:r>
    </w:p>
    <w:p w14:paraId="520E6964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t xml:space="preserve">▶ PPI </w:t>
      </w:r>
      <w:r>
        <w:rPr>
          <w:b/>
          <w:color w:val="003366"/>
          <w:lang w:eastAsia="ko-KR"/>
        </w:rPr>
        <w:t>에너지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부문</w:t>
      </w:r>
      <w:r>
        <w:rPr>
          <w:b/>
          <w:color w:val="003366"/>
          <w:lang w:eastAsia="ko-KR"/>
        </w:rPr>
        <w:t xml:space="preserve"> 3</w:t>
      </w:r>
      <w:r>
        <w:rPr>
          <w:b/>
          <w:color w:val="003366"/>
          <w:lang w:eastAsia="ko-KR"/>
        </w:rPr>
        <w:t>월</w:t>
      </w:r>
      <w:r>
        <w:rPr>
          <w:b/>
          <w:color w:val="003366"/>
          <w:lang w:eastAsia="ko-KR"/>
        </w:rPr>
        <w:t xml:space="preserve">: </w:t>
      </w:r>
      <w:r>
        <w:rPr>
          <w:b/>
          <w:sz w:val="22"/>
          <w:lang w:eastAsia="ko-KR"/>
        </w:rPr>
        <w:t>+8.5% (MoM)</w:t>
      </w:r>
      <w:r>
        <w:rPr>
          <w:color w:val="646464"/>
          <w:sz w:val="19"/>
          <w:lang w:eastAsia="ko-KR"/>
        </w:rPr>
        <w:t xml:space="preserve">  (</w:t>
      </w:r>
      <w:r>
        <w:rPr>
          <w:color w:val="646464"/>
          <w:sz w:val="19"/>
          <w:lang w:eastAsia="ko-KR"/>
        </w:rPr>
        <w:t>에너지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가격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급등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직접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반영</w:t>
      </w:r>
      <w:r>
        <w:rPr>
          <w:color w:val="646464"/>
          <w:sz w:val="19"/>
          <w:lang w:eastAsia="ko-KR"/>
        </w:rPr>
        <w:t xml:space="preserve"> — </w:t>
      </w:r>
      <w:proofErr w:type="spellStart"/>
      <w:r>
        <w:rPr>
          <w:color w:val="646464"/>
          <w:sz w:val="19"/>
          <w:lang w:eastAsia="ko-KR"/>
        </w:rPr>
        <w:t>역대급</w:t>
      </w:r>
      <w:proofErr w:type="spellEnd"/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단월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상승</w:t>
      </w:r>
      <w:r>
        <w:rPr>
          <w:color w:val="646464"/>
          <w:sz w:val="19"/>
          <w:lang w:eastAsia="ko-KR"/>
        </w:rPr>
        <w:t>)</w:t>
      </w:r>
    </w:p>
    <w:p w14:paraId="0DEE024A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t xml:space="preserve">▶ PPI </w:t>
      </w:r>
      <w:r>
        <w:rPr>
          <w:b/>
          <w:color w:val="003366"/>
          <w:lang w:eastAsia="ko-KR"/>
        </w:rPr>
        <w:t>상품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부문</w:t>
      </w:r>
      <w:r>
        <w:rPr>
          <w:b/>
          <w:color w:val="003366"/>
          <w:lang w:eastAsia="ko-KR"/>
        </w:rPr>
        <w:t xml:space="preserve"> 3</w:t>
      </w:r>
      <w:r>
        <w:rPr>
          <w:b/>
          <w:color w:val="003366"/>
          <w:lang w:eastAsia="ko-KR"/>
        </w:rPr>
        <w:t>월</w:t>
      </w:r>
      <w:r>
        <w:rPr>
          <w:b/>
          <w:color w:val="003366"/>
          <w:lang w:eastAsia="ko-KR"/>
        </w:rPr>
        <w:t xml:space="preserve">: </w:t>
      </w:r>
      <w:r>
        <w:rPr>
          <w:b/>
          <w:sz w:val="22"/>
          <w:lang w:eastAsia="ko-KR"/>
        </w:rPr>
        <w:t>+1.6% (MoM)</w:t>
      </w:r>
      <w:r>
        <w:rPr>
          <w:color w:val="646464"/>
          <w:sz w:val="19"/>
          <w:lang w:eastAsia="ko-KR"/>
        </w:rPr>
        <w:t xml:space="preserve">  (</w:t>
      </w:r>
      <w:r>
        <w:rPr>
          <w:color w:val="646464"/>
          <w:sz w:val="19"/>
          <w:lang w:eastAsia="ko-KR"/>
        </w:rPr>
        <w:t>관세</w:t>
      </w:r>
      <w:r>
        <w:rPr>
          <w:color w:val="646464"/>
          <w:sz w:val="19"/>
          <w:lang w:eastAsia="ko-KR"/>
        </w:rPr>
        <w:t>·</w:t>
      </w:r>
      <w:r>
        <w:rPr>
          <w:color w:val="646464"/>
          <w:sz w:val="19"/>
          <w:lang w:eastAsia="ko-KR"/>
        </w:rPr>
        <w:t>에너지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복합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충격</w:t>
      </w:r>
      <w:r>
        <w:rPr>
          <w:color w:val="646464"/>
          <w:sz w:val="19"/>
          <w:lang w:eastAsia="ko-KR"/>
        </w:rPr>
        <w:t>)</w:t>
      </w:r>
    </w:p>
    <w:p w14:paraId="7EDA8601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t>PPI</w:t>
      </w:r>
      <w:r>
        <w:rPr>
          <w:lang w:eastAsia="ko-KR"/>
        </w:rPr>
        <w:t>는</w:t>
      </w:r>
      <w:r>
        <w:rPr>
          <w:lang w:eastAsia="ko-KR"/>
        </w:rPr>
        <w:t xml:space="preserve"> CPI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2~3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선행하는</w:t>
      </w:r>
      <w:r>
        <w:rPr>
          <w:lang w:eastAsia="ko-KR"/>
        </w:rPr>
        <w:t xml:space="preserve"> </w:t>
      </w:r>
      <w:r>
        <w:rPr>
          <w:lang w:eastAsia="ko-KR"/>
        </w:rPr>
        <w:t>인플레이션</w:t>
      </w:r>
      <w:r>
        <w:rPr>
          <w:lang w:eastAsia="ko-KR"/>
        </w:rPr>
        <w:t xml:space="preserve"> </w:t>
      </w:r>
      <w:r>
        <w:rPr>
          <w:lang w:eastAsia="ko-KR"/>
        </w:rPr>
        <w:t>선행</w:t>
      </w:r>
      <w:r>
        <w:rPr>
          <w:lang w:eastAsia="ko-KR"/>
        </w:rPr>
        <w:t xml:space="preserve"> </w:t>
      </w:r>
      <w:r>
        <w:rPr>
          <w:lang w:eastAsia="ko-KR"/>
        </w:rPr>
        <w:t>지표다</w:t>
      </w:r>
      <w:r>
        <w:rPr>
          <w:lang w:eastAsia="ko-KR"/>
        </w:rPr>
        <w:t>. 2026</w:t>
      </w:r>
      <w:r>
        <w:rPr>
          <w:lang w:eastAsia="ko-KR"/>
        </w:rPr>
        <w:t>년</w:t>
      </w:r>
      <w:r>
        <w:rPr>
          <w:lang w:eastAsia="ko-KR"/>
        </w:rPr>
        <w:t xml:space="preserve"> 3</w:t>
      </w:r>
      <w:r>
        <w:rPr>
          <w:lang w:eastAsia="ko-KR"/>
        </w:rPr>
        <w:t>월</w:t>
      </w:r>
      <w:r>
        <w:rPr>
          <w:lang w:eastAsia="ko-KR"/>
        </w:rPr>
        <w:t xml:space="preserve"> PPI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부문의</w:t>
      </w:r>
      <w:r>
        <w:rPr>
          <w:lang w:eastAsia="ko-KR"/>
        </w:rPr>
        <w:t xml:space="preserve"> 8.5% </w:t>
      </w:r>
      <w:r>
        <w:rPr>
          <w:lang w:eastAsia="ko-KR"/>
        </w:rPr>
        <w:t>급등과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PPI</w:t>
      </w:r>
      <w:r>
        <w:rPr>
          <w:lang w:eastAsia="ko-KR"/>
        </w:rPr>
        <w:t>의</w:t>
      </w:r>
      <w:r>
        <w:rPr>
          <w:lang w:eastAsia="ko-KR"/>
        </w:rPr>
        <w:t xml:space="preserve"> 4.0% </w:t>
      </w:r>
      <w:r>
        <w:rPr>
          <w:lang w:eastAsia="ko-KR"/>
        </w:rPr>
        <w:t>상승은</w:t>
      </w:r>
      <w:r>
        <w:rPr>
          <w:lang w:eastAsia="ko-KR"/>
        </w:rPr>
        <w:t xml:space="preserve"> </w:t>
      </w:r>
      <w:r>
        <w:rPr>
          <w:lang w:eastAsia="ko-KR"/>
        </w:rPr>
        <w:t>향후</w:t>
      </w:r>
      <w:r>
        <w:rPr>
          <w:lang w:eastAsia="ko-KR"/>
        </w:rPr>
        <w:t xml:space="preserve"> 2</w:t>
      </w:r>
      <w:r>
        <w:rPr>
          <w:lang w:eastAsia="ko-KR"/>
        </w:rPr>
        <w:t>분기</w:t>
      </w:r>
      <w:r>
        <w:rPr>
          <w:lang w:eastAsia="ko-KR"/>
        </w:rPr>
        <w:t xml:space="preserve"> CPI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상승할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높음을</w:t>
      </w:r>
      <w:r>
        <w:rPr>
          <w:lang w:eastAsia="ko-KR"/>
        </w:rPr>
        <w:t xml:space="preserve"> </w:t>
      </w:r>
      <w:r>
        <w:rPr>
          <w:lang w:eastAsia="ko-KR"/>
        </w:rPr>
        <w:t>강력히</w:t>
      </w:r>
      <w:r>
        <w:rPr>
          <w:lang w:eastAsia="ko-KR"/>
        </w:rPr>
        <w:t xml:space="preserve"> </w:t>
      </w:r>
      <w:r>
        <w:rPr>
          <w:lang w:eastAsia="ko-KR"/>
        </w:rPr>
        <w:t>시사한다</w:t>
      </w:r>
      <w:r>
        <w:rPr>
          <w:lang w:eastAsia="ko-KR"/>
        </w:rPr>
        <w:t xml:space="preserve">. </w:t>
      </w:r>
      <w:r>
        <w:rPr>
          <w:lang w:eastAsia="ko-KR"/>
        </w:rPr>
        <w:t>생산자가</w:t>
      </w:r>
      <w:r>
        <w:rPr>
          <w:lang w:eastAsia="ko-KR"/>
        </w:rPr>
        <w:t xml:space="preserve"> </w:t>
      </w:r>
      <w:r>
        <w:rPr>
          <w:lang w:eastAsia="ko-KR"/>
        </w:rPr>
        <w:t>원자재</w:t>
      </w:r>
      <w:r>
        <w:rPr>
          <w:lang w:eastAsia="ko-KR"/>
        </w:rPr>
        <w:t>·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상승분을</w:t>
      </w:r>
      <w:r>
        <w:rPr>
          <w:lang w:eastAsia="ko-KR"/>
        </w:rPr>
        <w:t xml:space="preserve"> </w:t>
      </w:r>
      <w:r>
        <w:rPr>
          <w:lang w:eastAsia="ko-KR"/>
        </w:rPr>
        <w:t>소비자에게</w:t>
      </w:r>
      <w:r>
        <w:rPr>
          <w:lang w:eastAsia="ko-KR"/>
        </w:rPr>
        <w:t xml:space="preserve"> </w:t>
      </w:r>
      <w:r>
        <w:rPr>
          <w:lang w:eastAsia="ko-KR"/>
        </w:rPr>
        <w:t>전가하는</w:t>
      </w:r>
      <w:r>
        <w:rPr>
          <w:lang w:eastAsia="ko-KR"/>
        </w:rPr>
        <w:t xml:space="preserve"> </w:t>
      </w:r>
      <w:r>
        <w:rPr>
          <w:lang w:eastAsia="ko-KR"/>
        </w:rPr>
        <w:t>과정이</w:t>
      </w:r>
      <w:r>
        <w:rPr>
          <w:lang w:eastAsia="ko-KR"/>
        </w:rPr>
        <w:t xml:space="preserve"> </w:t>
      </w:r>
      <w:r>
        <w:rPr>
          <w:lang w:eastAsia="ko-KR"/>
        </w:rPr>
        <w:t>본격화될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부담도</w:t>
      </w:r>
      <w:r>
        <w:rPr>
          <w:lang w:eastAsia="ko-KR"/>
        </w:rPr>
        <w:t xml:space="preserve"> 2025</w:t>
      </w:r>
      <w:r>
        <w:rPr>
          <w:lang w:eastAsia="ko-KR"/>
        </w:rPr>
        <w:t>년에는</w:t>
      </w:r>
      <w:r>
        <w:rPr>
          <w:lang w:eastAsia="ko-KR"/>
        </w:rPr>
        <w:t xml:space="preserve"> </w:t>
      </w:r>
      <w:r>
        <w:rPr>
          <w:lang w:eastAsia="ko-KR"/>
        </w:rPr>
        <w:t>기업이</w:t>
      </w:r>
      <w:r>
        <w:rPr>
          <w:lang w:eastAsia="ko-KR"/>
        </w:rPr>
        <w:t xml:space="preserve"> 80%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흡수했으나</w:t>
      </w:r>
      <w:r>
        <w:rPr>
          <w:lang w:eastAsia="ko-KR"/>
        </w:rPr>
        <w:t xml:space="preserve"> 2026</w:t>
      </w:r>
      <w:r>
        <w:rPr>
          <w:lang w:eastAsia="ko-KR"/>
        </w:rPr>
        <w:t>년부터</w:t>
      </w:r>
      <w:r>
        <w:rPr>
          <w:lang w:eastAsia="ko-KR"/>
        </w:rPr>
        <w:t xml:space="preserve"> </w:t>
      </w:r>
      <w:r>
        <w:rPr>
          <w:lang w:eastAsia="ko-KR"/>
        </w:rPr>
        <w:t>소비자</w:t>
      </w:r>
      <w:r>
        <w:rPr>
          <w:lang w:eastAsia="ko-KR"/>
        </w:rPr>
        <w:t xml:space="preserve"> </w:t>
      </w:r>
      <w:r>
        <w:rPr>
          <w:lang w:eastAsia="ko-KR"/>
        </w:rPr>
        <w:t>전가</w:t>
      </w:r>
      <w:r>
        <w:rPr>
          <w:lang w:eastAsia="ko-KR"/>
        </w:rPr>
        <w:t xml:space="preserve"> </w:t>
      </w:r>
      <w:r>
        <w:rPr>
          <w:lang w:eastAsia="ko-KR"/>
        </w:rPr>
        <w:t>비율이</w:t>
      </w:r>
      <w:r>
        <w:rPr>
          <w:lang w:eastAsia="ko-KR"/>
        </w:rPr>
        <w:t xml:space="preserve"> </w:t>
      </w:r>
      <w:r>
        <w:rPr>
          <w:lang w:eastAsia="ko-KR"/>
        </w:rPr>
        <w:t>급등할</w:t>
      </w:r>
      <w:r>
        <w:rPr>
          <w:lang w:eastAsia="ko-KR"/>
        </w:rPr>
        <w:t xml:space="preserve"> </w:t>
      </w:r>
      <w:r>
        <w:rPr>
          <w:lang w:eastAsia="ko-KR"/>
        </w:rPr>
        <w:t>전망이다</w:t>
      </w:r>
      <w:r>
        <w:rPr>
          <w:lang w:eastAsia="ko-KR"/>
        </w:rPr>
        <w:t>.</w:t>
      </w:r>
    </w:p>
    <w:p w14:paraId="2053CC40" w14:textId="77777777" w:rsidR="001E55E8" w:rsidRDefault="00000000">
      <w:pPr>
        <w:spacing w:before="40" w:after="120"/>
        <w:ind w:left="283"/>
      </w:pPr>
      <w:proofErr w:type="spellStart"/>
      <w:r>
        <w:rPr>
          <w:i/>
          <w:color w:val="787878"/>
          <w:sz w:val="18"/>
        </w:rPr>
        <w:t>출처</w:t>
      </w:r>
      <w:proofErr w:type="spellEnd"/>
      <w:r>
        <w:rPr>
          <w:i/>
          <w:color w:val="787878"/>
          <w:sz w:val="18"/>
        </w:rPr>
        <w:t>: BLS Producer Price Index (2026</w:t>
      </w:r>
      <w:r>
        <w:rPr>
          <w:i/>
          <w:color w:val="787878"/>
          <w:sz w:val="18"/>
        </w:rPr>
        <w:t>년</w:t>
      </w:r>
      <w:r>
        <w:rPr>
          <w:i/>
          <w:color w:val="787878"/>
          <w:sz w:val="18"/>
        </w:rPr>
        <w:t xml:space="preserve"> 3</w:t>
      </w:r>
      <w:r>
        <w:rPr>
          <w:i/>
          <w:color w:val="787878"/>
          <w:sz w:val="18"/>
        </w:rPr>
        <w:t>월</w:t>
      </w:r>
      <w:r>
        <w:rPr>
          <w:i/>
          <w:color w:val="787878"/>
          <w:sz w:val="18"/>
        </w:rPr>
        <w:t>); BTS Transportation PPI (2026</w:t>
      </w:r>
      <w:r>
        <w:rPr>
          <w:i/>
          <w:color w:val="787878"/>
          <w:sz w:val="18"/>
        </w:rPr>
        <w:t>년</w:t>
      </w:r>
      <w:r>
        <w:rPr>
          <w:i/>
          <w:color w:val="787878"/>
          <w:sz w:val="18"/>
        </w:rPr>
        <w:t xml:space="preserve"> 3</w:t>
      </w:r>
      <w:r>
        <w:rPr>
          <w:i/>
          <w:color w:val="787878"/>
          <w:sz w:val="18"/>
        </w:rPr>
        <w:t>월</w:t>
      </w:r>
      <w:r>
        <w:rPr>
          <w:i/>
          <w:color w:val="787878"/>
          <w:sz w:val="18"/>
        </w:rPr>
        <w:t>)</w:t>
      </w:r>
    </w:p>
    <w:p w14:paraId="49CF7EB4" w14:textId="77777777" w:rsidR="001E55E8" w:rsidRDefault="00000000">
      <w:pPr>
        <w:pStyle w:val="21"/>
        <w:spacing w:before="240" w:after="80"/>
      </w:pPr>
      <w:r>
        <w:rPr>
          <w:rFonts w:ascii="맑은 고딕" w:hAnsi="맑은 고딕"/>
          <w:color w:val="005082"/>
        </w:rPr>
        <w:t xml:space="preserve">3.3 </w:t>
      </w:r>
      <w:r>
        <w:rPr>
          <w:rFonts w:ascii="맑은 고딕" w:hAnsi="맑은 고딕"/>
          <w:color w:val="005082"/>
        </w:rPr>
        <w:t>실업률</w:t>
      </w:r>
      <w:r>
        <w:rPr>
          <w:rFonts w:ascii="맑은 고딕" w:hAnsi="맑은 고딕"/>
          <w:color w:val="005082"/>
        </w:rPr>
        <w:t xml:space="preserve"> — </w:t>
      </w:r>
      <w:r>
        <w:rPr>
          <w:rFonts w:ascii="맑은 고딕" w:hAnsi="맑은 고딕"/>
          <w:color w:val="005082"/>
        </w:rPr>
        <w:t>노동시장의</w:t>
      </w:r>
      <w:r>
        <w:rPr>
          <w:rFonts w:ascii="맑은 고딕" w:hAnsi="맑은 고딕"/>
          <w:color w:val="005082"/>
        </w:rPr>
        <w:t xml:space="preserve"> </w:t>
      </w:r>
      <w:r>
        <w:rPr>
          <w:rFonts w:ascii="맑은 고딕" w:hAnsi="맑은 고딕"/>
          <w:color w:val="005082"/>
        </w:rPr>
        <w:t>균열</w:t>
      </w:r>
      <w:r>
        <w:rPr>
          <w:rFonts w:ascii="맑은 고딕" w:hAnsi="맑은 고딕"/>
          <w:color w:val="005082"/>
        </w:rPr>
        <w:t xml:space="preserve"> </w:t>
      </w:r>
      <w:r>
        <w:rPr>
          <w:rFonts w:ascii="맑은 고딕" w:hAnsi="맑은 고딕"/>
          <w:color w:val="005082"/>
        </w:rPr>
        <w:t>신호</w:t>
      </w:r>
    </w:p>
    <w:p w14:paraId="383C95DC" w14:textId="77777777" w:rsidR="001E55E8" w:rsidRDefault="00000000">
      <w:pPr>
        <w:spacing w:after="60"/>
        <w:ind w:left="283"/>
      </w:pPr>
      <w:r>
        <w:rPr>
          <w:b/>
          <w:color w:val="003366"/>
        </w:rPr>
        <w:t>▶ 2024</w:t>
      </w:r>
      <w:r>
        <w:rPr>
          <w:b/>
          <w:color w:val="003366"/>
        </w:rPr>
        <w:t>년</w:t>
      </w:r>
      <w:r>
        <w:rPr>
          <w:b/>
          <w:color w:val="003366"/>
        </w:rPr>
        <w:t xml:space="preserve"> </w:t>
      </w:r>
      <w:r>
        <w:rPr>
          <w:b/>
          <w:color w:val="003366"/>
        </w:rPr>
        <w:t>초</w:t>
      </w:r>
      <w:r>
        <w:rPr>
          <w:b/>
          <w:color w:val="003366"/>
        </w:rPr>
        <w:t xml:space="preserve"> </w:t>
      </w:r>
      <w:r>
        <w:rPr>
          <w:b/>
          <w:color w:val="003366"/>
        </w:rPr>
        <w:t>실업률</w:t>
      </w:r>
      <w:r>
        <w:rPr>
          <w:b/>
          <w:color w:val="003366"/>
        </w:rPr>
        <w:t xml:space="preserve">: </w:t>
      </w:r>
      <w:r>
        <w:rPr>
          <w:b/>
          <w:sz w:val="22"/>
        </w:rPr>
        <w:t>3.7%</w:t>
      </w:r>
      <w:r>
        <w:rPr>
          <w:color w:val="646464"/>
          <w:sz w:val="19"/>
        </w:rPr>
        <w:t xml:space="preserve">  (</w:t>
      </w:r>
      <w:r>
        <w:rPr>
          <w:color w:val="646464"/>
          <w:sz w:val="19"/>
        </w:rPr>
        <w:t>완전고용</w:t>
      </w:r>
      <w:r>
        <w:rPr>
          <w:color w:val="646464"/>
          <w:sz w:val="19"/>
        </w:rPr>
        <w:t xml:space="preserve"> </w:t>
      </w:r>
      <w:r>
        <w:rPr>
          <w:color w:val="646464"/>
          <w:sz w:val="19"/>
        </w:rPr>
        <w:t>수준</w:t>
      </w:r>
      <w:r>
        <w:rPr>
          <w:color w:val="646464"/>
          <w:sz w:val="19"/>
        </w:rPr>
        <w:t xml:space="preserve"> </w:t>
      </w:r>
      <w:r>
        <w:rPr>
          <w:color w:val="646464"/>
          <w:sz w:val="19"/>
        </w:rPr>
        <w:t>유지</w:t>
      </w:r>
      <w:r>
        <w:rPr>
          <w:color w:val="646464"/>
          <w:sz w:val="19"/>
        </w:rPr>
        <w:t>)</w:t>
      </w:r>
    </w:p>
    <w:p w14:paraId="074DE3EE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t>▶ 2026</w:t>
      </w:r>
      <w:r>
        <w:rPr>
          <w:b/>
          <w:color w:val="003366"/>
          <w:lang w:eastAsia="ko-KR"/>
        </w:rPr>
        <w:t>년</w:t>
      </w:r>
      <w:r>
        <w:rPr>
          <w:b/>
          <w:color w:val="003366"/>
          <w:lang w:eastAsia="ko-KR"/>
        </w:rPr>
        <w:t xml:space="preserve"> 2</w:t>
      </w:r>
      <w:r>
        <w:rPr>
          <w:b/>
          <w:color w:val="003366"/>
          <w:lang w:eastAsia="ko-KR"/>
        </w:rPr>
        <w:t>월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실업률</w:t>
      </w:r>
      <w:r>
        <w:rPr>
          <w:b/>
          <w:color w:val="003366"/>
          <w:lang w:eastAsia="ko-KR"/>
        </w:rPr>
        <w:t xml:space="preserve">: </w:t>
      </w:r>
      <w:r>
        <w:rPr>
          <w:b/>
          <w:sz w:val="22"/>
          <w:lang w:eastAsia="ko-KR"/>
        </w:rPr>
        <w:t>4.4%</w:t>
      </w:r>
      <w:r>
        <w:rPr>
          <w:color w:val="646464"/>
          <w:sz w:val="19"/>
          <w:lang w:eastAsia="ko-KR"/>
        </w:rPr>
        <w:t xml:space="preserve">  (</w:t>
      </w:r>
      <w:r>
        <w:rPr>
          <w:color w:val="646464"/>
          <w:sz w:val="19"/>
          <w:lang w:eastAsia="ko-KR"/>
        </w:rPr>
        <w:t>상승세</w:t>
      </w:r>
      <w:r>
        <w:rPr>
          <w:color w:val="646464"/>
          <w:sz w:val="19"/>
          <w:lang w:eastAsia="ko-KR"/>
        </w:rPr>
        <w:t xml:space="preserve"> </w:t>
      </w:r>
      <w:proofErr w:type="spellStart"/>
      <w:r>
        <w:rPr>
          <w:color w:val="646464"/>
          <w:sz w:val="19"/>
          <w:lang w:eastAsia="ko-KR"/>
        </w:rPr>
        <w:t>뚜렷</w:t>
      </w:r>
      <w:proofErr w:type="spellEnd"/>
      <w:r>
        <w:rPr>
          <w:color w:val="646464"/>
          <w:sz w:val="19"/>
          <w:lang w:eastAsia="ko-KR"/>
        </w:rPr>
        <w:t xml:space="preserve"> — Fed </w:t>
      </w:r>
      <w:r>
        <w:rPr>
          <w:color w:val="646464"/>
          <w:sz w:val="19"/>
          <w:lang w:eastAsia="ko-KR"/>
        </w:rPr>
        <w:t>경고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수준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도달</w:t>
      </w:r>
      <w:r>
        <w:rPr>
          <w:color w:val="646464"/>
          <w:sz w:val="19"/>
          <w:lang w:eastAsia="ko-KR"/>
        </w:rPr>
        <w:t>)</w:t>
      </w:r>
    </w:p>
    <w:p w14:paraId="522DCE1E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t>▶ 2026</w:t>
      </w:r>
      <w:r>
        <w:rPr>
          <w:b/>
          <w:color w:val="003366"/>
          <w:lang w:eastAsia="ko-KR"/>
        </w:rPr>
        <w:t>년</w:t>
      </w:r>
      <w:r>
        <w:rPr>
          <w:b/>
          <w:color w:val="003366"/>
          <w:lang w:eastAsia="ko-KR"/>
        </w:rPr>
        <w:t xml:space="preserve"> 3</w:t>
      </w:r>
      <w:r>
        <w:rPr>
          <w:b/>
          <w:color w:val="003366"/>
          <w:lang w:eastAsia="ko-KR"/>
        </w:rPr>
        <w:t>월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실업률</w:t>
      </w:r>
      <w:r>
        <w:rPr>
          <w:b/>
          <w:color w:val="003366"/>
          <w:lang w:eastAsia="ko-KR"/>
        </w:rPr>
        <w:t xml:space="preserve">: </w:t>
      </w:r>
      <w:r>
        <w:rPr>
          <w:b/>
          <w:sz w:val="22"/>
          <w:lang w:eastAsia="ko-KR"/>
        </w:rPr>
        <w:t>4.3%</w:t>
      </w:r>
      <w:r>
        <w:rPr>
          <w:color w:val="646464"/>
          <w:sz w:val="19"/>
          <w:lang w:eastAsia="ko-KR"/>
        </w:rPr>
        <w:t xml:space="preserve">  (</w:t>
      </w:r>
      <w:r>
        <w:rPr>
          <w:color w:val="646464"/>
          <w:sz w:val="19"/>
          <w:lang w:eastAsia="ko-KR"/>
        </w:rPr>
        <w:t>소폭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개선</w:t>
      </w:r>
      <w:r>
        <w:rPr>
          <w:color w:val="646464"/>
          <w:sz w:val="19"/>
          <w:lang w:eastAsia="ko-KR"/>
        </w:rPr>
        <w:t xml:space="preserve">, </w:t>
      </w:r>
      <w:r>
        <w:rPr>
          <w:color w:val="646464"/>
          <w:sz w:val="19"/>
          <w:lang w:eastAsia="ko-KR"/>
        </w:rPr>
        <w:t>실업자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수</w:t>
      </w:r>
      <w:r>
        <w:rPr>
          <w:color w:val="646464"/>
          <w:sz w:val="19"/>
          <w:lang w:eastAsia="ko-KR"/>
        </w:rPr>
        <w:t xml:space="preserve"> 720</w:t>
      </w:r>
      <w:r>
        <w:rPr>
          <w:color w:val="646464"/>
          <w:sz w:val="19"/>
          <w:lang w:eastAsia="ko-KR"/>
        </w:rPr>
        <w:t>만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명</w:t>
      </w:r>
      <w:r>
        <w:rPr>
          <w:color w:val="646464"/>
          <w:sz w:val="19"/>
          <w:lang w:eastAsia="ko-KR"/>
        </w:rPr>
        <w:t xml:space="preserve"> — BLS)</w:t>
      </w:r>
    </w:p>
    <w:p w14:paraId="424938A1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t>▶ 2026</w:t>
      </w:r>
      <w:r>
        <w:rPr>
          <w:b/>
          <w:color w:val="003366"/>
          <w:lang w:eastAsia="ko-KR"/>
        </w:rPr>
        <w:t>년</w:t>
      </w:r>
      <w:r>
        <w:rPr>
          <w:b/>
          <w:color w:val="003366"/>
          <w:lang w:eastAsia="ko-KR"/>
        </w:rPr>
        <w:t xml:space="preserve"> 3</w:t>
      </w:r>
      <w:r>
        <w:rPr>
          <w:b/>
          <w:color w:val="003366"/>
          <w:lang w:eastAsia="ko-KR"/>
        </w:rPr>
        <w:t>월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비농업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신규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고용</w:t>
      </w:r>
      <w:r>
        <w:rPr>
          <w:b/>
          <w:color w:val="003366"/>
          <w:lang w:eastAsia="ko-KR"/>
        </w:rPr>
        <w:t xml:space="preserve">: </w:t>
      </w:r>
      <w:r>
        <w:rPr>
          <w:b/>
          <w:sz w:val="22"/>
          <w:lang w:eastAsia="ko-KR"/>
        </w:rPr>
        <w:t>+178,000</w:t>
      </w:r>
      <w:r>
        <w:rPr>
          <w:b/>
          <w:sz w:val="22"/>
          <w:lang w:eastAsia="ko-KR"/>
        </w:rPr>
        <w:t>명</w:t>
      </w:r>
      <w:r>
        <w:rPr>
          <w:color w:val="646464"/>
          <w:sz w:val="19"/>
          <w:lang w:eastAsia="ko-KR"/>
        </w:rPr>
        <w:t xml:space="preserve">  (</w:t>
      </w:r>
      <w:r>
        <w:rPr>
          <w:color w:val="646464"/>
          <w:sz w:val="19"/>
          <w:lang w:eastAsia="ko-KR"/>
        </w:rPr>
        <w:t>보건</w:t>
      </w:r>
      <w:r>
        <w:rPr>
          <w:color w:val="646464"/>
          <w:sz w:val="19"/>
          <w:lang w:eastAsia="ko-KR"/>
        </w:rPr>
        <w:t>·</w:t>
      </w:r>
      <w:r>
        <w:rPr>
          <w:color w:val="646464"/>
          <w:sz w:val="19"/>
          <w:lang w:eastAsia="ko-KR"/>
        </w:rPr>
        <w:t>건설</w:t>
      </w:r>
      <w:r>
        <w:rPr>
          <w:color w:val="646464"/>
          <w:sz w:val="19"/>
          <w:lang w:eastAsia="ko-KR"/>
        </w:rPr>
        <w:t>·</w:t>
      </w:r>
      <w:r>
        <w:rPr>
          <w:color w:val="646464"/>
          <w:sz w:val="19"/>
          <w:lang w:eastAsia="ko-KR"/>
        </w:rPr>
        <w:t>운송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주도</w:t>
      </w:r>
      <w:r>
        <w:rPr>
          <w:color w:val="646464"/>
          <w:sz w:val="19"/>
          <w:lang w:eastAsia="ko-KR"/>
        </w:rPr>
        <w:t xml:space="preserve">, </w:t>
      </w:r>
      <w:r>
        <w:rPr>
          <w:color w:val="646464"/>
          <w:sz w:val="19"/>
          <w:lang w:eastAsia="ko-KR"/>
        </w:rPr>
        <w:t>고점</w:t>
      </w:r>
      <w:r>
        <w:rPr>
          <w:color w:val="646464"/>
          <w:sz w:val="19"/>
          <w:lang w:eastAsia="ko-KR"/>
        </w:rPr>
        <w:t>(50</w:t>
      </w:r>
      <w:r>
        <w:rPr>
          <w:color w:val="646464"/>
          <w:sz w:val="19"/>
          <w:lang w:eastAsia="ko-KR"/>
        </w:rPr>
        <w:t>만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명</w:t>
      </w:r>
      <w:r>
        <w:rPr>
          <w:color w:val="646464"/>
          <w:sz w:val="19"/>
          <w:lang w:eastAsia="ko-KR"/>
        </w:rPr>
        <w:t xml:space="preserve">) </w:t>
      </w:r>
      <w:r>
        <w:rPr>
          <w:color w:val="646464"/>
          <w:sz w:val="19"/>
          <w:lang w:eastAsia="ko-KR"/>
        </w:rPr>
        <w:t>대비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크게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감소</w:t>
      </w:r>
      <w:r>
        <w:rPr>
          <w:color w:val="646464"/>
          <w:sz w:val="19"/>
          <w:lang w:eastAsia="ko-KR"/>
        </w:rPr>
        <w:t>)</w:t>
      </w:r>
    </w:p>
    <w:p w14:paraId="0E0E4944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lastRenderedPageBreak/>
        <w:t xml:space="preserve">▶ Fed </w:t>
      </w:r>
      <w:r>
        <w:rPr>
          <w:b/>
          <w:color w:val="003366"/>
          <w:lang w:eastAsia="ko-KR"/>
        </w:rPr>
        <w:t>실업률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전망</w:t>
      </w:r>
      <w:r>
        <w:rPr>
          <w:b/>
          <w:color w:val="003366"/>
          <w:lang w:eastAsia="ko-KR"/>
        </w:rPr>
        <w:t xml:space="preserve"> (2026</w:t>
      </w:r>
      <w:r>
        <w:rPr>
          <w:b/>
          <w:color w:val="003366"/>
          <w:lang w:eastAsia="ko-KR"/>
        </w:rPr>
        <w:t>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말</w:t>
      </w:r>
      <w:r>
        <w:rPr>
          <w:b/>
          <w:color w:val="003366"/>
          <w:lang w:eastAsia="ko-KR"/>
        </w:rPr>
        <w:t xml:space="preserve">): </w:t>
      </w:r>
      <w:r>
        <w:rPr>
          <w:b/>
          <w:sz w:val="22"/>
          <w:lang w:eastAsia="ko-KR"/>
        </w:rPr>
        <w:t>4.4%</w:t>
      </w:r>
      <w:r>
        <w:rPr>
          <w:color w:val="646464"/>
          <w:sz w:val="19"/>
          <w:lang w:eastAsia="ko-KR"/>
        </w:rPr>
        <w:t xml:space="preserve">  (</w:t>
      </w:r>
      <w:r>
        <w:rPr>
          <w:color w:val="646464"/>
          <w:sz w:val="19"/>
          <w:lang w:eastAsia="ko-KR"/>
        </w:rPr>
        <w:t>성장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둔화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반영</w:t>
      </w:r>
      <w:r>
        <w:rPr>
          <w:color w:val="646464"/>
          <w:sz w:val="19"/>
          <w:lang w:eastAsia="ko-KR"/>
        </w:rPr>
        <w:t xml:space="preserve"> — FOMC </w:t>
      </w:r>
      <w:r>
        <w:rPr>
          <w:color w:val="646464"/>
          <w:sz w:val="19"/>
          <w:lang w:eastAsia="ko-KR"/>
        </w:rPr>
        <w:t>경제전망</w:t>
      </w:r>
      <w:r>
        <w:rPr>
          <w:color w:val="646464"/>
          <w:sz w:val="19"/>
          <w:lang w:eastAsia="ko-KR"/>
        </w:rPr>
        <w:t>)</w:t>
      </w:r>
    </w:p>
    <w:p w14:paraId="551D61D6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t>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노동시장은</w:t>
      </w:r>
      <w:r>
        <w:rPr>
          <w:lang w:eastAsia="ko-KR"/>
        </w:rPr>
        <w:t xml:space="preserve"> "no-hire, no-fire(</w:t>
      </w:r>
      <w:r>
        <w:rPr>
          <w:lang w:eastAsia="ko-KR"/>
        </w:rPr>
        <w:t>신규채용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해고도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)" </w:t>
      </w:r>
      <w:r>
        <w:rPr>
          <w:lang w:eastAsia="ko-KR"/>
        </w:rPr>
        <w:t>기조였으나</w:t>
      </w:r>
      <w:r>
        <w:rPr>
          <w:lang w:eastAsia="ko-KR"/>
        </w:rPr>
        <w:t>, 2026</w:t>
      </w:r>
      <w:r>
        <w:rPr>
          <w:lang w:eastAsia="ko-KR"/>
        </w:rPr>
        <w:t>년에는</w:t>
      </w:r>
      <w:r>
        <w:rPr>
          <w:lang w:eastAsia="ko-KR"/>
        </w:rPr>
        <w:t xml:space="preserve"> 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충격과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상승으로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>·</w:t>
      </w:r>
      <w:r>
        <w:rPr>
          <w:lang w:eastAsia="ko-KR"/>
        </w:rPr>
        <w:t>소매업의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조정이</w:t>
      </w:r>
      <w:r>
        <w:rPr>
          <w:lang w:eastAsia="ko-KR"/>
        </w:rPr>
        <w:t xml:space="preserve"> </w:t>
      </w:r>
      <w:r>
        <w:rPr>
          <w:lang w:eastAsia="ko-KR"/>
        </w:rPr>
        <w:t>본격화될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Fed </w:t>
      </w:r>
      <w:r>
        <w:rPr>
          <w:lang w:eastAsia="ko-KR"/>
        </w:rPr>
        <w:t>의장</w:t>
      </w:r>
      <w:r>
        <w:rPr>
          <w:lang w:eastAsia="ko-KR"/>
        </w:rPr>
        <w:t xml:space="preserve"> </w:t>
      </w:r>
      <w:r>
        <w:rPr>
          <w:lang w:eastAsia="ko-KR"/>
        </w:rPr>
        <w:t>파월은</w:t>
      </w:r>
      <w:r>
        <w:rPr>
          <w:lang w:eastAsia="ko-KR"/>
        </w:rPr>
        <w:t xml:space="preserve"> "</w:t>
      </w:r>
      <w:r>
        <w:rPr>
          <w:lang w:eastAsia="ko-KR"/>
        </w:rPr>
        <w:t>일자리</w:t>
      </w:r>
      <w:r>
        <w:rPr>
          <w:lang w:eastAsia="ko-KR"/>
        </w:rPr>
        <w:t xml:space="preserve"> </w:t>
      </w:r>
      <w:r>
        <w:rPr>
          <w:lang w:eastAsia="ko-KR"/>
        </w:rPr>
        <w:t>창출이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마이너스가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"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경고하였다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오쿤의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법칙</w:t>
      </w:r>
      <w:r>
        <w:rPr>
          <w:lang w:eastAsia="ko-KR"/>
        </w:rPr>
        <w:t>(Okun's Law)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실업률</w:t>
      </w:r>
      <w:r>
        <w:rPr>
          <w:lang w:eastAsia="ko-KR"/>
        </w:rPr>
        <w:t xml:space="preserve"> </w:t>
      </w:r>
      <w:r>
        <w:rPr>
          <w:lang w:eastAsia="ko-KR"/>
        </w:rPr>
        <w:t>상승은</w:t>
      </w:r>
      <w:r>
        <w:rPr>
          <w:lang w:eastAsia="ko-KR"/>
        </w:rPr>
        <w:t xml:space="preserve"> </w:t>
      </w:r>
      <w:r>
        <w:rPr>
          <w:lang w:eastAsia="ko-KR"/>
        </w:rPr>
        <w:t>민간소비</w:t>
      </w:r>
      <w:r>
        <w:rPr>
          <w:lang w:eastAsia="ko-KR"/>
        </w:rPr>
        <w:t>(C)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위축</w:t>
      </w:r>
      <w:r>
        <w:rPr>
          <w:lang w:eastAsia="ko-KR"/>
        </w:rPr>
        <w:t xml:space="preserve"> </w:t>
      </w:r>
      <w:r>
        <w:rPr>
          <w:lang w:eastAsia="ko-KR"/>
        </w:rPr>
        <w:t>압력으로</w:t>
      </w:r>
      <w:r>
        <w:rPr>
          <w:lang w:eastAsia="ko-KR"/>
        </w:rPr>
        <w:t xml:space="preserve"> </w:t>
      </w:r>
      <w:r>
        <w:rPr>
          <w:lang w:eastAsia="ko-KR"/>
        </w:rPr>
        <w:t>이어진다</w:t>
      </w:r>
      <w:r>
        <w:rPr>
          <w:lang w:eastAsia="ko-KR"/>
        </w:rPr>
        <w:t>.</w:t>
      </w:r>
    </w:p>
    <w:p w14:paraId="633F280E" w14:textId="77777777" w:rsidR="001E55E8" w:rsidRDefault="00000000">
      <w:pPr>
        <w:spacing w:before="40" w:after="120"/>
        <w:ind w:left="283"/>
      </w:pPr>
      <w:proofErr w:type="spellStart"/>
      <w:r>
        <w:rPr>
          <w:i/>
          <w:color w:val="787878"/>
          <w:sz w:val="18"/>
        </w:rPr>
        <w:t>출처</w:t>
      </w:r>
      <w:proofErr w:type="spellEnd"/>
      <w:r>
        <w:rPr>
          <w:i/>
          <w:color w:val="787878"/>
          <w:sz w:val="18"/>
        </w:rPr>
        <w:t>: BLS Employment Situation (2026</w:t>
      </w:r>
      <w:r>
        <w:rPr>
          <w:i/>
          <w:color w:val="787878"/>
          <w:sz w:val="18"/>
        </w:rPr>
        <w:t>년</w:t>
      </w:r>
      <w:r>
        <w:rPr>
          <w:i/>
          <w:color w:val="787878"/>
          <w:sz w:val="18"/>
        </w:rPr>
        <w:t xml:space="preserve"> 3</w:t>
      </w:r>
      <w:r>
        <w:rPr>
          <w:i/>
          <w:color w:val="787878"/>
          <w:sz w:val="18"/>
        </w:rPr>
        <w:t>월</w:t>
      </w:r>
      <w:r>
        <w:rPr>
          <w:i/>
          <w:color w:val="787878"/>
          <w:sz w:val="18"/>
        </w:rPr>
        <w:t>); Yahoo Finance; Federal Reserve FOMC Projections</w:t>
      </w:r>
    </w:p>
    <w:p w14:paraId="08F08EB6" w14:textId="77777777" w:rsidR="001E55E8" w:rsidRDefault="00000000">
      <w:pPr>
        <w:pStyle w:val="21"/>
        <w:spacing w:before="240" w:after="80"/>
      </w:pPr>
      <w:r>
        <w:rPr>
          <w:rFonts w:ascii="맑은 고딕" w:hAnsi="맑은 고딕"/>
          <w:color w:val="005082"/>
        </w:rPr>
        <w:t xml:space="preserve">3.4 </w:t>
      </w:r>
      <w:r>
        <w:rPr>
          <w:rFonts w:ascii="맑은 고딕" w:hAnsi="맑은 고딕"/>
          <w:color w:val="005082"/>
        </w:rPr>
        <w:t>국채</w:t>
      </w:r>
      <w:r>
        <w:rPr>
          <w:rFonts w:ascii="맑은 고딕" w:hAnsi="맑은 고딕"/>
          <w:color w:val="005082"/>
        </w:rPr>
        <w:t xml:space="preserve"> </w:t>
      </w:r>
      <w:r>
        <w:rPr>
          <w:rFonts w:ascii="맑은 고딕" w:hAnsi="맑은 고딕"/>
          <w:color w:val="005082"/>
        </w:rPr>
        <w:t>발행</w:t>
      </w:r>
      <w:r>
        <w:rPr>
          <w:rFonts w:ascii="맑은 고딕" w:hAnsi="맑은 고딕"/>
          <w:color w:val="005082"/>
        </w:rPr>
        <w:t xml:space="preserve"> </w:t>
      </w:r>
      <w:r>
        <w:rPr>
          <w:rFonts w:ascii="맑은 고딕" w:hAnsi="맑은 고딕"/>
          <w:color w:val="005082"/>
        </w:rPr>
        <w:t>현황</w:t>
      </w:r>
      <w:r>
        <w:rPr>
          <w:rFonts w:ascii="맑은 고딕" w:hAnsi="맑은 고딕"/>
          <w:color w:val="005082"/>
        </w:rPr>
        <w:t xml:space="preserve"> — </w:t>
      </w:r>
      <w:r>
        <w:rPr>
          <w:rFonts w:ascii="맑은 고딕" w:hAnsi="맑은 고딕"/>
          <w:color w:val="005082"/>
        </w:rPr>
        <w:t>재정</w:t>
      </w:r>
      <w:r>
        <w:rPr>
          <w:rFonts w:ascii="맑은 고딕" w:hAnsi="맑은 고딕"/>
          <w:color w:val="005082"/>
        </w:rPr>
        <w:t xml:space="preserve"> </w:t>
      </w:r>
      <w:r>
        <w:rPr>
          <w:rFonts w:ascii="맑은 고딕" w:hAnsi="맑은 고딕"/>
          <w:color w:val="005082"/>
        </w:rPr>
        <w:t>위기의</w:t>
      </w:r>
      <w:r>
        <w:rPr>
          <w:rFonts w:ascii="맑은 고딕" w:hAnsi="맑은 고딕"/>
          <w:color w:val="005082"/>
        </w:rPr>
        <w:t xml:space="preserve"> </w:t>
      </w:r>
      <w:r>
        <w:rPr>
          <w:rFonts w:ascii="맑은 고딕" w:hAnsi="맑은 고딕"/>
          <w:color w:val="005082"/>
        </w:rPr>
        <w:t>구조화</w:t>
      </w:r>
    </w:p>
    <w:p w14:paraId="0F9F85A1" w14:textId="77777777" w:rsidR="001E55E8" w:rsidRDefault="00000000">
      <w:pPr>
        <w:spacing w:after="60"/>
        <w:ind w:left="283"/>
      </w:pPr>
      <w:r>
        <w:rPr>
          <w:b/>
          <w:color w:val="003366"/>
        </w:rPr>
        <w:t xml:space="preserve">▶ </w:t>
      </w:r>
      <w:r>
        <w:rPr>
          <w:b/>
          <w:color w:val="003366"/>
        </w:rPr>
        <w:t>미국</w:t>
      </w:r>
      <w:r>
        <w:rPr>
          <w:b/>
          <w:color w:val="003366"/>
        </w:rPr>
        <w:t xml:space="preserve"> </w:t>
      </w:r>
      <w:r>
        <w:rPr>
          <w:b/>
          <w:color w:val="003366"/>
        </w:rPr>
        <w:t>연방</w:t>
      </w:r>
      <w:r>
        <w:rPr>
          <w:b/>
          <w:color w:val="003366"/>
        </w:rPr>
        <w:t xml:space="preserve"> </w:t>
      </w:r>
      <w:r>
        <w:rPr>
          <w:b/>
          <w:color w:val="003366"/>
        </w:rPr>
        <w:t>공공부채</w:t>
      </w:r>
      <w:r>
        <w:rPr>
          <w:b/>
          <w:color w:val="003366"/>
        </w:rPr>
        <w:t xml:space="preserve"> </w:t>
      </w:r>
      <w:r>
        <w:rPr>
          <w:b/>
          <w:color w:val="003366"/>
        </w:rPr>
        <w:t>총액</w:t>
      </w:r>
      <w:r>
        <w:rPr>
          <w:b/>
          <w:color w:val="003366"/>
        </w:rPr>
        <w:t xml:space="preserve"> (2026</w:t>
      </w:r>
      <w:r>
        <w:rPr>
          <w:b/>
          <w:color w:val="003366"/>
        </w:rPr>
        <w:t>년</w:t>
      </w:r>
      <w:r>
        <w:rPr>
          <w:b/>
          <w:color w:val="003366"/>
        </w:rPr>
        <w:t xml:space="preserve">): </w:t>
      </w:r>
      <w:r>
        <w:rPr>
          <w:b/>
          <w:sz w:val="22"/>
        </w:rPr>
        <w:t>약</w:t>
      </w:r>
      <w:r>
        <w:rPr>
          <w:b/>
          <w:sz w:val="22"/>
        </w:rPr>
        <w:t xml:space="preserve"> $36~37</w:t>
      </w:r>
      <w:r>
        <w:rPr>
          <w:b/>
          <w:sz w:val="22"/>
        </w:rPr>
        <w:t>조</w:t>
      </w:r>
      <w:r>
        <w:rPr>
          <w:b/>
          <w:sz w:val="22"/>
        </w:rPr>
        <w:t xml:space="preserve"> (GDP </w:t>
      </w:r>
      <w:r>
        <w:rPr>
          <w:b/>
          <w:sz w:val="22"/>
        </w:rPr>
        <w:t>대비</w:t>
      </w:r>
      <w:r>
        <w:rPr>
          <w:b/>
          <w:sz w:val="22"/>
        </w:rPr>
        <w:t xml:space="preserve"> 130% </w:t>
      </w:r>
      <w:r>
        <w:rPr>
          <w:b/>
          <w:sz w:val="22"/>
        </w:rPr>
        <w:t>근접</w:t>
      </w:r>
      <w:r>
        <w:rPr>
          <w:b/>
          <w:sz w:val="22"/>
        </w:rPr>
        <w:t>)</w:t>
      </w:r>
      <w:r>
        <w:rPr>
          <w:color w:val="646464"/>
          <w:sz w:val="19"/>
        </w:rPr>
        <w:t xml:space="preserve">  (US Treasury Fiscal Data)</w:t>
      </w:r>
    </w:p>
    <w:p w14:paraId="75D63D17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t>▶ 2026</w:t>
      </w:r>
      <w:r>
        <w:rPr>
          <w:b/>
          <w:color w:val="003366"/>
          <w:lang w:eastAsia="ko-KR"/>
        </w:rPr>
        <w:t>년</w:t>
      </w:r>
      <w:r>
        <w:rPr>
          <w:b/>
          <w:color w:val="003366"/>
          <w:lang w:eastAsia="ko-KR"/>
        </w:rPr>
        <w:t xml:space="preserve"> 1</w:t>
      </w:r>
      <w:r>
        <w:rPr>
          <w:b/>
          <w:color w:val="003366"/>
          <w:lang w:eastAsia="ko-KR"/>
        </w:rPr>
        <w:t>분기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국채</w:t>
      </w:r>
      <w:r>
        <w:rPr>
          <w:b/>
          <w:color w:val="003366"/>
          <w:lang w:eastAsia="ko-KR"/>
        </w:rPr>
        <w:t xml:space="preserve"> </w:t>
      </w:r>
      <w:proofErr w:type="spellStart"/>
      <w:r>
        <w:rPr>
          <w:b/>
          <w:color w:val="003366"/>
          <w:lang w:eastAsia="ko-KR"/>
        </w:rPr>
        <w:t>순발행</w:t>
      </w:r>
      <w:proofErr w:type="spellEnd"/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계획</w:t>
      </w:r>
      <w:r>
        <w:rPr>
          <w:b/>
          <w:color w:val="003366"/>
          <w:lang w:eastAsia="ko-KR"/>
        </w:rPr>
        <w:t xml:space="preserve">: </w:t>
      </w:r>
      <w:r>
        <w:rPr>
          <w:b/>
          <w:sz w:val="22"/>
          <w:lang w:eastAsia="ko-KR"/>
        </w:rPr>
        <w:t>$5,780</w:t>
      </w:r>
      <w:r>
        <w:rPr>
          <w:b/>
          <w:sz w:val="22"/>
          <w:lang w:eastAsia="ko-KR"/>
        </w:rPr>
        <w:t>억</w:t>
      </w:r>
      <w:r>
        <w:rPr>
          <w:b/>
          <w:sz w:val="22"/>
          <w:lang w:eastAsia="ko-KR"/>
        </w:rPr>
        <w:t xml:space="preserve"> (</w:t>
      </w:r>
      <w:r>
        <w:rPr>
          <w:b/>
          <w:sz w:val="22"/>
          <w:lang w:eastAsia="ko-KR"/>
        </w:rPr>
        <w:t>분기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기준</w:t>
      </w:r>
      <w:r>
        <w:rPr>
          <w:b/>
          <w:sz w:val="22"/>
          <w:lang w:eastAsia="ko-KR"/>
        </w:rPr>
        <w:t>)</w:t>
      </w:r>
      <w:r>
        <w:rPr>
          <w:color w:val="646464"/>
          <w:sz w:val="19"/>
          <w:lang w:eastAsia="ko-KR"/>
        </w:rPr>
        <w:t xml:space="preserve">  (US Treasury Borrowing Advisory)</w:t>
      </w:r>
    </w:p>
    <w:p w14:paraId="36F27FC3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t>▶ 2026</w:t>
      </w:r>
      <w:r>
        <w:rPr>
          <w:b/>
          <w:color w:val="003366"/>
          <w:lang w:eastAsia="ko-KR"/>
        </w:rPr>
        <w:t>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만기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도래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채권</w:t>
      </w:r>
      <w:r>
        <w:rPr>
          <w:b/>
          <w:color w:val="003366"/>
          <w:lang w:eastAsia="ko-KR"/>
        </w:rPr>
        <w:t xml:space="preserve">: </w:t>
      </w:r>
      <w:r>
        <w:rPr>
          <w:b/>
          <w:sz w:val="22"/>
          <w:lang w:eastAsia="ko-KR"/>
        </w:rPr>
        <w:t>약</w:t>
      </w:r>
      <w:r>
        <w:rPr>
          <w:b/>
          <w:sz w:val="22"/>
          <w:lang w:eastAsia="ko-KR"/>
        </w:rPr>
        <w:t xml:space="preserve"> $10</w:t>
      </w:r>
      <w:r>
        <w:rPr>
          <w:b/>
          <w:sz w:val="22"/>
          <w:lang w:eastAsia="ko-KR"/>
        </w:rPr>
        <w:t>조</w:t>
      </w:r>
      <w:r>
        <w:rPr>
          <w:b/>
          <w:sz w:val="22"/>
          <w:lang w:eastAsia="ko-KR"/>
        </w:rPr>
        <w:t xml:space="preserve"> (</w:t>
      </w:r>
      <w:r>
        <w:rPr>
          <w:b/>
          <w:sz w:val="22"/>
          <w:lang w:eastAsia="ko-KR"/>
        </w:rPr>
        <w:t>전체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부채의</w:t>
      </w:r>
      <w:r>
        <w:rPr>
          <w:b/>
          <w:sz w:val="22"/>
          <w:lang w:eastAsia="ko-KR"/>
        </w:rPr>
        <w:t xml:space="preserve"> 1/3)</w:t>
      </w:r>
      <w:r>
        <w:rPr>
          <w:color w:val="646464"/>
          <w:sz w:val="19"/>
          <w:lang w:eastAsia="ko-KR"/>
        </w:rPr>
        <w:t xml:space="preserve">  (</w:t>
      </w:r>
      <w:r>
        <w:rPr>
          <w:color w:val="646464"/>
          <w:sz w:val="19"/>
          <w:lang w:eastAsia="ko-KR"/>
        </w:rPr>
        <w:t>차환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수요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급증</w:t>
      </w:r>
      <w:r>
        <w:rPr>
          <w:color w:val="646464"/>
          <w:sz w:val="19"/>
          <w:lang w:eastAsia="ko-KR"/>
        </w:rPr>
        <w:t xml:space="preserve"> — RIA </w:t>
      </w:r>
      <w:r>
        <w:rPr>
          <w:color w:val="646464"/>
          <w:sz w:val="19"/>
          <w:lang w:eastAsia="ko-KR"/>
        </w:rPr>
        <w:t>분석</w:t>
      </w:r>
      <w:r>
        <w:rPr>
          <w:color w:val="646464"/>
          <w:sz w:val="19"/>
          <w:lang w:eastAsia="ko-KR"/>
        </w:rPr>
        <w:t>)</w:t>
      </w:r>
    </w:p>
    <w:p w14:paraId="101C1E9B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t>▶ 10</w:t>
      </w:r>
      <w:r>
        <w:rPr>
          <w:b/>
          <w:color w:val="003366"/>
          <w:lang w:eastAsia="ko-KR"/>
        </w:rPr>
        <w:t>년물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국채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수익률</w:t>
      </w:r>
      <w:r>
        <w:rPr>
          <w:b/>
          <w:color w:val="003366"/>
          <w:lang w:eastAsia="ko-KR"/>
        </w:rPr>
        <w:t xml:space="preserve">: </w:t>
      </w:r>
      <w:r>
        <w:rPr>
          <w:b/>
          <w:sz w:val="22"/>
          <w:lang w:eastAsia="ko-KR"/>
        </w:rPr>
        <w:t xml:space="preserve">4.5~5.0% </w:t>
      </w:r>
      <w:r>
        <w:rPr>
          <w:b/>
          <w:sz w:val="22"/>
          <w:lang w:eastAsia="ko-KR"/>
        </w:rPr>
        <w:t>수준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유지</w:t>
      </w:r>
      <w:r>
        <w:rPr>
          <w:color w:val="646464"/>
          <w:sz w:val="19"/>
          <w:lang w:eastAsia="ko-KR"/>
        </w:rPr>
        <w:t xml:space="preserve">  (</w:t>
      </w:r>
      <w:r>
        <w:rPr>
          <w:color w:val="646464"/>
          <w:sz w:val="19"/>
          <w:lang w:eastAsia="ko-KR"/>
        </w:rPr>
        <w:t>대규모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공급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증가로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금리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하락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제한</w:t>
      </w:r>
      <w:r>
        <w:rPr>
          <w:color w:val="646464"/>
          <w:sz w:val="19"/>
          <w:lang w:eastAsia="ko-KR"/>
        </w:rPr>
        <w:t>)</w:t>
      </w:r>
    </w:p>
    <w:p w14:paraId="21CECDB8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t>2026</w:t>
      </w:r>
      <w:r>
        <w:rPr>
          <w:lang w:eastAsia="ko-KR"/>
        </w:rPr>
        <w:t>년의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재정</w:t>
      </w:r>
      <w:r>
        <w:rPr>
          <w:lang w:eastAsia="ko-KR"/>
        </w:rPr>
        <w:t xml:space="preserve"> </w:t>
      </w:r>
      <w:r>
        <w:rPr>
          <w:lang w:eastAsia="ko-KR"/>
        </w:rPr>
        <w:t>위험은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재정적자와</w:t>
      </w:r>
      <w:r>
        <w:rPr>
          <w:lang w:eastAsia="ko-KR"/>
        </w:rPr>
        <w:t xml:space="preserve">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국채</w:t>
      </w:r>
      <w:r>
        <w:rPr>
          <w:lang w:eastAsia="ko-KR"/>
        </w:rPr>
        <w:t xml:space="preserve"> </w:t>
      </w:r>
      <w:r>
        <w:rPr>
          <w:lang w:eastAsia="ko-KR"/>
        </w:rPr>
        <w:t>만기</w:t>
      </w:r>
      <w:r>
        <w:rPr>
          <w:lang w:eastAsia="ko-KR"/>
        </w:rPr>
        <w:t xml:space="preserve"> </w:t>
      </w:r>
      <w:r>
        <w:rPr>
          <w:lang w:eastAsia="ko-KR"/>
        </w:rPr>
        <w:t>도래의</w:t>
      </w:r>
      <w:r>
        <w:rPr>
          <w:lang w:eastAsia="ko-KR"/>
        </w:rPr>
        <w:t xml:space="preserve"> </w:t>
      </w:r>
      <w:r>
        <w:rPr>
          <w:lang w:eastAsia="ko-KR"/>
        </w:rPr>
        <w:t>결합이다</w:t>
      </w:r>
      <w:r>
        <w:rPr>
          <w:lang w:eastAsia="ko-KR"/>
        </w:rPr>
        <w:t xml:space="preserve">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국채의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1/3($10</w:t>
      </w:r>
      <w:r>
        <w:rPr>
          <w:lang w:eastAsia="ko-KR"/>
        </w:rPr>
        <w:t>조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2026</w:t>
      </w:r>
      <w:r>
        <w:rPr>
          <w:lang w:eastAsia="ko-KR"/>
        </w:rPr>
        <w:t>년에</w:t>
      </w:r>
      <w:r>
        <w:rPr>
          <w:lang w:eastAsia="ko-KR"/>
        </w:rPr>
        <w:t xml:space="preserve"> </w:t>
      </w:r>
      <w:r>
        <w:rPr>
          <w:lang w:eastAsia="ko-KR"/>
        </w:rPr>
        <w:t>만기</w:t>
      </w:r>
      <w:r>
        <w:rPr>
          <w:lang w:eastAsia="ko-KR"/>
        </w:rPr>
        <w:t xml:space="preserve"> </w:t>
      </w:r>
      <w:r>
        <w:rPr>
          <w:lang w:eastAsia="ko-KR"/>
        </w:rPr>
        <w:t>도래하여</w:t>
      </w:r>
      <w:r>
        <w:rPr>
          <w:lang w:eastAsia="ko-KR"/>
        </w:rPr>
        <w:t xml:space="preserve"> </w:t>
      </w:r>
      <w:r>
        <w:rPr>
          <w:lang w:eastAsia="ko-KR"/>
        </w:rPr>
        <w:t>차환</w:t>
      </w:r>
      <w:r>
        <w:rPr>
          <w:lang w:eastAsia="ko-KR"/>
        </w:rPr>
        <w:t xml:space="preserve"> </w:t>
      </w:r>
      <w:r>
        <w:rPr>
          <w:lang w:eastAsia="ko-KR"/>
        </w:rPr>
        <w:t>발행이</w:t>
      </w:r>
      <w:r>
        <w:rPr>
          <w:lang w:eastAsia="ko-KR"/>
        </w:rPr>
        <w:t xml:space="preserve"> </w:t>
      </w:r>
      <w:r>
        <w:rPr>
          <w:lang w:eastAsia="ko-KR"/>
        </w:rPr>
        <w:t>급증한다</w:t>
      </w:r>
      <w:r>
        <w:rPr>
          <w:lang w:eastAsia="ko-KR"/>
        </w:rPr>
        <w:t xml:space="preserve">.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미</w:t>
      </w:r>
      <w:r>
        <w:rPr>
          <w:lang w:eastAsia="ko-KR"/>
        </w:rPr>
        <w:t>-</w:t>
      </w:r>
      <w:r>
        <w:rPr>
          <w:lang w:eastAsia="ko-KR"/>
        </w:rPr>
        <w:t>이란</w:t>
      </w:r>
      <w:r>
        <w:rPr>
          <w:lang w:eastAsia="ko-KR"/>
        </w:rPr>
        <w:t xml:space="preserve"> </w:t>
      </w:r>
      <w:r>
        <w:rPr>
          <w:lang w:eastAsia="ko-KR"/>
        </w:rPr>
        <w:t>전쟁으로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방위비</w:t>
      </w:r>
      <w:r>
        <w:rPr>
          <w:lang w:eastAsia="ko-KR"/>
        </w:rPr>
        <w:t xml:space="preserve"> </w:t>
      </w:r>
      <w:r>
        <w:rPr>
          <w:lang w:eastAsia="ko-KR"/>
        </w:rPr>
        <w:t>지출</w:t>
      </w:r>
      <w:r>
        <w:rPr>
          <w:lang w:eastAsia="ko-KR"/>
        </w:rPr>
        <w:t xml:space="preserve"> </w:t>
      </w:r>
      <w:r>
        <w:rPr>
          <w:lang w:eastAsia="ko-KR"/>
        </w:rPr>
        <w:t>확대가</w:t>
      </w:r>
      <w:r>
        <w:rPr>
          <w:lang w:eastAsia="ko-KR"/>
        </w:rPr>
        <w:t xml:space="preserve"> </w:t>
      </w:r>
      <w:r>
        <w:rPr>
          <w:lang w:eastAsia="ko-KR"/>
        </w:rPr>
        <w:t>재정적자를</w:t>
      </w:r>
      <w:r>
        <w:rPr>
          <w:lang w:eastAsia="ko-KR"/>
        </w:rPr>
        <w:t xml:space="preserve"> </w:t>
      </w:r>
      <w:r>
        <w:rPr>
          <w:lang w:eastAsia="ko-KR"/>
        </w:rPr>
        <w:t>추가로</w:t>
      </w:r>
      <w:r>
        <w:rPr>
          <w:lang w:eastAsia="ko-KR"/>
        </w:rPr>
        <w:t xml:space="preserve"> </w:t>
      </w:r>
      <w:r>
        <w:rPr>
          <w:lang w:eastAsia="ko-KR"/>
        </w:rPr>
        <w:t>확대시키고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국채</w:t>
      </w:r>
      <w:r>
        <w:rPr>
          <w:lang w:eastAsia="ko-KR"/>
        </w:rPr>
        <w:t xml:space="preserve"> </w:t>
      </w:r>
      <w:r>
        <w:rPr>
          <w:lang w:eastAsia="ko-KR"/>
        </w:rPr>
        <w:t>공급</w:t>
      </w:r>
      <w:r>
        <w:rPr>
          <w:lang w:eastAsia="ko-KR"/>
        </w:rPr>
        <w:t xml:space="preserve"> </w:t>
      </w:r>
      <w:r>
        <w:rPr>
          <w:lang w:eastAsia="ko-KR"/>
        </w:rPr>
        <w:t>증가는</w:t>
      </w:r>
      <w:r>
        <w:rPr>
          <w:lang w:eastAsia="ko-KR"/>
        </w:rPr>
        <w:t xml:space="preserve"> </w:t>
      </w:r>
      <w:r>
        <w:rPr>
          <w:lang w:eastAsia="ko-KR"/>
        </w:rPr>
        <w:t>채권</w:t>
      </w:r>
      <w:r>
        <w:rPr>
          <w:lang w:eastAsia="ko-KR"/>
        </w:rPr>
        <w:t xml:space="preserve"> </w:t>
      </w:r>
      <w:r>
        <w:rPr>
          <w:lang w:eastAsia="ko-KR"/>
        </w:rPr>
        <w:t>수익률</w:t>
      </w:r>
      <w:r>
        <w:rPr>
          <w:lang w:eastAsia="ko-KR"/>
        </w:rPr>
        <w:t>(</w:t>
      </w:r>
      <w:r>
        <w:rPr>
          <w:lang w:eastAsia="ko-KR"/>
        </w:rPr>
        <w:t>이자율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높이는</w:t>
      </w:r>
      <w:r>
        <w:rPr>
          <w:lang w:eastAsia="ko-KR"/>
        </w:rPr>
        <w:t xml:space="preserve"> </w:t>
      </w:r>
      <w:r>
        <w:rPr>
          <w:lang w:eastAsia="ko-KR"/>
        </w:rPr>
        <w:t>압력으로</w:t>
      </w:r>
      <w:r>
        <w:rPr>
          <w:lang w:eastAsia="ko-KR"/>
        </w:rPr>
        <w:t xml:space="preserve"> </w:t>
      </w:r>
      <w:r>
        <w:rPr>
          <w:lang w:eastAsia="ko-KR"/>
        </w:rPr>
        <w:t>작용하며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민간</w:t>
      </w:r>
      <w:r>
        <w:rPr>
          <w:lang w:eastAsia="ko-KR"/>
        </w:rPr>
        <w:t xml:space="preserve"> </w:t>
      </w:r>
      <w:r>
        <w:rPr>
          <w:lang w:eastAsia="ko-KR"/>
        </w:rPr>
        <w:t>기업의</w:t>
      </w:r>
      <w:r>
        <w:rPr>
          <w:lang w:eastAsia="ko-KR"/>
        </w:rPr>
        <w:t xml:space="preserve"> </w:t>
      </w:r>
      <w:r>
        <w:rPr>
          <w:lang w:eastAsia="ko-KR"/>
        </w:rPr>
        <w:t>자금</w:t>
      </w:r>
      <w:r>
        <w:rPr>
          <w:lang w:eastAsia="ko-KR"/>
        </w:rPr>
        <w:t xml:space="preserve"> </w:t>
      </w:r>
      <w:r>
        <w:rPr>
          <w:lang w:eastAsia="ko-KR"/>
        </w:rPr>
        <w:t>조달</w:t>
      </w:r>
      <w:r>
        <w:rPr>
          <w:lang w:eastAsia="ko-KR"/>
        </w:rPr>
        <w:t xml:space="preserve"> </w:t>
      </w:r>
      <w:r>
        <w:rPr>
          <w:lang w:eastAsia="ko-KR"/>
        </w:rPr>
        <w:t>비용을</w:t>
      </w:r>
      <w:r>
        <w:rPr>
          <w:lang w:eastAsia="ko-KR"/>
        </w:rPr>
        <w:t xml:space="preserve"> </w:t>
      </w:r>
      <w:r>
        <w:rPr>
          <w:lang w:eastAsia="ko-KR"/>
        </w:rPr>
        <w:t>높여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>(I)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>(Crowding-out)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유발한다</w:t>
      </w:r>
      <w:r>
        <w:rPr>
          <w:lang w:eastAsia="ko-KR"/>
        </w:rPr>
        <w:t xml:space="preserve">. </w:t>
      </w:r>
      <w:r>
        <w:rPr>
          <w:lang w:eastAsia="ko-KR"/>
        </w:rPr>
        <w:t>수급</w:t>
      </w:r>
      <w:r>
        <w:rPr>
          <w:lang w:eastAsia="ko-KR"/>
        </w:rPr>
        <w:t xml:space="preserve"> </w:t>
      </w:r>
      <w:r>
        <w:rPr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매수자가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상황이</w:t>
      </w:r>
      <w:r>
        <w:rPr>
          <w:lang w:eastAsia="ko-KR"/>
        </w:rPr>
        <w:t xml:space="preserve"> </w:t>
      </w:r>
      <w:r>
        <w:rPr>
          <w:lang w:eastAsia="ko-KR"/>
        </w:rPr>
        <w:t>조성되고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5B6C22B" w14:textId="77777777" w:rsidR="001E55E8" w:rsidRDefault="00000000">
      <w:pPr>
        <w:spacing w:before="40" w:after="120"/>
        <w:ind w:left="283"/>
      </w:pPr>
      <w:proofErr w:type="spellStart"/>
      <w:r>
        <w:rPr>
          <w:i/>
          <w:color w:val="787878"/>
          <w:sz w:val="18"/>
        </w:rPr>
        <w:t>출처</w:t>
      </w:r>
      <w:proofErr w:type="spellEnd"/>
      <w:r>
        <w:rPr>
          <w:i/>
          <w:color w:val="787878"/>
          <w:sz w:val="18"/>
        </w:rPr>
        <w:t>: RIA (A Third of US Debt Matures in 2026); US Treasury; Charles Schwab Fixed Income Outlook 2026</w:t>
      </w:r>
    </w:p>
    <w:p w14:paraId="1F43B98D" w14:textId="77777777" w:rsidR="001E55E8" w:rsidRDefault="00000000">
      <w:pPr>
        <w:pStyle w:val="21"/>
        <w:spacing w:before="240" w:after="80"/>
      </w:pPr>
      <w:r>
        <w:rPr>
          <w:rFonts w:ascii="맑은 고딕" w:hAnsi="맑은 고딕"/>
          <w:color w:val="005082"/>
        </w:rPr>
        <w:t xml:space="preserve">3.5 Fed </w:t>
      </w:r>
      <w:r>
        <w:rPr>
          <w:rFonts w:ascii="맑은 고딕" w:hAnsi="맑은 고딕"/>
          <w:color w:val="005082"/>
        </w:rPr>
        <w:t>통화정책</w:t>
      </w:r>
      <w:r>
        <w:rPr>
          <w:rFonts w:ascii="맑은 고딕" w:hAnsi="맑은 고딕"/>
          <w:color w:val="005082"/>
        </w:rPr>
        <w:t xml:space="preserve"> — </w:t>
      </w:r>
      <w:r>
        <w:rPr>
          <w:rFonts w:ascii="맑은 고딕" w:hAnsi="맑은 고딕"/>
          <w:color w:val="005082"/>
        </w:rPr>
        <w:t>극도의</w:t>
      </w:r>
      <w:r>
        <w:rPr>
          <w:rFonts w:ascii="맑은 고딕" w:hAnsi="맑은 고딕"/>
          <w:color w:val="005082"/>
        </w:rPr>
        <w:t xml:space="preserve"> </w:t>
      </w:r>
      <w:r>
        <w:rPr>
          <w:rFonts w:ascii="맑은 고딕" w:hAnsi="맑은 고딕"/>
          <w:color w:val="005082"/>
        </w:rPr>
        <w:t>딜레마</w:t>
      </w:r>
      <w:r>
        <w:rPr>
          <w:rFonts w:ascii="맑은 고딕" w:hAnsi="맑은 고딕"/>
          <w:color w:val="005082"/>
        </w:rPr>
        <w:t xml:space="preserve"> </w:t>
      </w:r>
      <w:r>
        <w:rPr>
          <w:rFonts w:ascii="맑은 고딕" w:hAnsi="맑은 고딕"/>
          <w:color w:val="005082"/>
        </w:rPr>
        <w:t>국면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008"/>
        <w:gridCol w:w="1711"/>
        <w:gridCol w:w="2102"/>
        <w:gridCol w:w="3517"/>
      </w:tblGrid>
      <w:tr w:rsidR="001E55E8" w14:paraId="48CCDD1F" w14:textId="77777777" w:rsidTr="001E5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0432061B" w14:textId="77777777" w:rsidR="001E55E8" w:rsidRDefault="00000000">
            <w:r>
              <w:t>시기</w:t>
            </w:r>
          </w:p>
        </w:tc>
        <w:tc>
          <w:tcPr>
            <w:tcW w:w="2280" w:type="dxa"/>
          </w:tcPr>
          <w:p w14:paraId="0E20EFE9" w14:textId="77777777" w:rsidR="001E55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정책</w:t>
            </w:r>
          </w:p>
        </w:tc>
        <w:tc>
          <w:tcPr>
            <w:tcW w:w="2280" w:type="dxa"/>
          </w:tcPr>
          <w:p w14:paraId="20A076AB" w14:textId="77777777" w:rsidR="001E55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기준금리</w:t>
            </w:r>
          </w:p>
        </w:tc>
        <w:tc>
          <w:tcPr>
            <w:tcW w:w="2280" w:type="dxa"/>
          </w:tcPr>
          <w:p w14:paraId="46F53A5D" w14:textId="77777777" w:rsidR="001E55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핵심</w:t>
            </w:r>
            <w:r>
              <w:t xml:space="preserve"> </w:t>
            </w:r>
            <w:r>
              <w:t>내용</w:t>
            </w:r>
          </w:p>
        </w:tc>
      </w:tr>
      <w:tr w:rsidR="001E55E8" w14:paraId="31506C26" w14:textId="77777777" w:rsidTr="001E5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764BD835" w14:textId="77777777" w:rsidR="001E55E8" w:rsidRDefault="00000000">
            <w:r>
              <w:rPr>
                <w:sz w:val="20"/>
              </w:rPr>
              <w:t>2020.03~2021.10</w:t>
            </w:r>
          </w:p>
        </w:tc>
        <w:tc>
          <w:tcPr>
            <w:tcW w:w="2280" w:type="dxa"/>
          </w:tcPr>
          <w:p w14:paraId="56B26350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양적완화</w:t>
            </w:r>
            <w:r>
              <w:rPr>
                <w:sz w:val="20"/>
              </w:rPr>
              <w:t>(QE)</w:t>
            </w:r>
          </w:p>
        </w:tc>
        <w:tc>
          <w:tcPr>
            <w:tcW w:w="2280" w:type="dxa"/>
          </w:tcPr>
          <w:p w14:paraId="1498C9DC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0~0.25%</w:t>
            </w:r>
          </w:p>
        </w:tc>
        <w:tc>
          <w:tcPr>
            <w:tcW w:w="2280" w:type="dxa"/>
          </w:tcPr>
          <w:p w14:paraId="4484AF93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월</w:t>
            </w:r>
            <w:r>
              <w:rPr>
                <w:sz w:val="20"/>
                <w:lang w:eastAsia="ko-KR"/>
              </w:rPr>
              <w:t xml:space="preserve"> $1,200</w:t>
            </w:r>
            <w:r>
              <w:rPr>
                <w:sz w:val="20"/>
                <w:lang w:eastAsia="ko-KR"/>
              </w:rPr>
              <w:t>억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매입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유동성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공급</w:t>
            </w:r>
          </w:p>
        </w:tc>
      </w:tr>
      <w:tr w:rsidR="001E55E8" w14:paraId="3D7B4A66" w14:textId="77777777" w:rsidTr="001E55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7551CE29" w14:textId="77777777" w:rsidR="001E55E8" w:rsidRDefault="00000000">
            <w:r>
              <w:rPr>
                <w:sz w:val="20"/>
              </w:rPr>
              <w:t>2021.11~2022.03</w:t>
            </w:r>
          </w:p>
        </w:tc>
        <w:tc>
          <w:tcPr>
            <w:tcW w:w="2280" w:type="dxa"/>
          </w:tcPr>
          <w:p w14:paraId="5E5EEB5C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테이퍼링</w:t>
            </w:r>
          </w:p>
        </w:tc>
        <w:tc>
          <w:tcPr>
            <w:tcW w:w="2280" w:type="dxa"/>
          </w:tcPr>
          <w:p w14:paraId="7A781AFC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0~0.25%</w:t>
            </w:r>
          </w:p>
        </w:tc>
        <w:tc>
          <w:tcPr>
            <w:tcW w:w="2280" w:type="dxa"/>
          </w:tcPr>
          <w:p w14:paraId="6CB02B55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자산매입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단계적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축소</w:t>
            </w:r>
            <w:r>
              <w:rPr>
                <w:sz w:val="20"/>
                <w:lang w:eastAsia="ko-KR"/>
              </w:rPr>
              <w:t>, 3</w:t>
            </w:r>
            <w:r>
              <w:rPr>
                <w:sz w:val="20"/>
                <w:lang w:eastAsia="ko-KR"/>
              </w:rPr>
              <w:t>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완료</w:t>
            </w:r>
          </w:p>
        </w:tc>
      </w:tr>
      <w:tr w:rsidR="001E55E8" w14:paraId="13D0C9E6" w14:textId="77777777" w:rsidTr="001E5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3DE201E6" w14:textId="77777777" w:rsidR="001E55E8" w:rsidRDefault="00000000">
            <w:r>
              <w:rPr>
                <w:sz w:val="20"/>
              </w:rPr>
              <w:t>2022.03~2023.07</w:t>
            </w:r>
          </w:p>
        </w:tc>
        <w:tc>
          <w:tcPr>
            <w:tcW w:w="2280" w:type="dxa"/>
          </w:tcPr>
          <w:p w14:paraId="226F9C0A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금리인상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사이클</w:t>
            </w:r>
          </w:p>
        </w:tc>
        <w:tc>
          <w:tcPr>
            <w:tcW w:w="2280" w:type="dxa"/>
          </w:tcPr>
          <w:p w14:paraId="2EC1EA0D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0%→5.25~5.50%</w:t>
            </w:r>
          </w:p>
        </w:tc>
        <w:tc>
          <w:tcPr>
            <w:tcW w:w="2280" w:type="dxa"/>
          </w:tcPr>
          <w:p w14:paraId="603CB3F6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빅스텝</w:t>
            </w:r>
            <w:proofErr w:type="spellEnd"/>
            <w:r>
              <w:rPr>
                <w:sz w:val="20"/>
                <w:lang w:eastAsia="ko-KR"/>
              </w:rPr>
              <w:t>(0.5%p)·</w:t>
            </w:r>
            <w:r>
              <w:rPr>
                <w:sz w:val="20"/>
                <w:lang w:eastAsia="ko-KR"/>
              </w:rPr>
              <w:t>자이언트스텝</w:t>
            </w:r>
            <w:r>
              <w:rPr>
                <w:sz w:val="20"/>
                <w:lang w:eastAsia="ko-KR"/>
              </w:rPr>
              <w:t xml:space="preserve">(0.75%p) </w:t>
            </w:r>
            <w:r>
              <w:rPr>
                <w:sz w:val="20"/>
                <w:lang w:eastAsia="ko-KR"/>
              </w:rPr>
              <w:t>반복</w:t>
            </w:r>
          </w:p>
        </w:tc>
      </w:tr>
      <w:tr w:rsidR="001E55E8" w14:paraId="5CA1BD79" w14:textId="77777777" w:rsidTr="001E55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4BDE34C0" w14:textId="77777777" w:rsidR="001E55E8" w:rsidRDefault="00000000">
            <w:r>
              <w:rPr>
                <w:sz w:val="20"/>
              </w:rPr>
              <w:t>2024.09~2025.12</w:t>
            </w:r>
          </w:p>
        </w:tc>
        <w:tc>
          <w:tcPr>
            <w:tcW w:w="2280" w:type="dxa"/>
          </w:tcPr>
          <w:p w14:paraId="269A8C6F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피벗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금리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인하</w:t>
            </w:r>
            <w:r>
              <w:rPr>
                <w:sz w:val="20"/>
              </w:rPr>
              <w:t>)</w:t>
            </w:r>
          </w:p>
        </w:tc>
        <w:tc>
          <w:tcPr>
            <w:tcW w:w="2280" w:type="dxa"/>
          </w:tcPr>
          <w:p w14:paraId="120A3A45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5.25%→3.50~3.75%</w:t>
            </w:r>
          </w:p>
        </w:tc>
        <w:tc>
          <w:tcPr>
            <w:tcW w:w="2280" w:type="dxa"/>
          </w:tcPr>
          <w:p w14:paraId="2D6A2888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3</w:t>
            </w:r>
            <w:r>
              <w:rPr>
                <w:sz w:val="20"/>
              </w:rPr>
              <w:t>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인하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총</w:t>
            </w:r>
            <w:r>
              <w:rPr>
                <w:sz w:val="20"/>
              </w:rPr>
              <w:t xml:space="preserve"> 175bp </w:t>
            </w:r>
            <w:r>
              <w:rPr>
                <w:sz w:val="20"/>
              </w:rPr>
              <w:t>인하</w:t>
            </w:r>
          </w:p>
        </w:tc>
      </w:tr>
      <w:tr w:rsidR="001E55E8" w14:paraId="578FDA88" w14:textId="77777777" w:rsidTr="001E5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43EEC384" w14:textId="77777777" w:rsidR="001E55E8" w:rsidRDefault="00000000">
            <w:r>
              <w:rPr>
                <w:sz w:val="20"/>
              </w:rPr>
              <w:t>2026</w:t>
            </w:r>
            <w:r>
              <w:rPr>
                <w:sz w:val="20"/>
              </w:rPr>
              <w:t>년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</w:rPr>
              <w:t>현재</w:t>
            </w:r>
            <w:r>
              <w:rPr>
                <w:sz w:val="20"/>
              </w:rPr>
              <w:t>)</w:t>
            </w:r>
          </w:p>
        </w:tc>
        <w:tc>
          <w:tcPr>
            <w:tcW w:w="2280" w:type="dxa"/>
          </w:tcPr>
          <w:p w14:paraId="39CF82C2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동결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기조</w:t>
            </w:r>
          </w:p>
        </w:tc>
        <w:tc>
          <w:tcPr>
            <w:tcW w:w="2280" w:type="dxa"/>
          </w:tcPr>
          <w:p w14:paraId="68D82437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3.50~3.75%</w:t>
            </w:r>
          </w:p>
        </w:tc>
        <w:tc>
          <w:tcPr>
            <w:tcW w:w="2280" w:type="dxa"/>
          </w:tcPr>
          <w:p w14:paraId="46F246B8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2026</w:t>
            </w:r>
            <w:r>
              <w:rPr>
                <w:sz w:val="20"/>
                <w:lang w:eastAsia="ko-KR"/>
              </w:rPr>
              <w:t>년</w:t>
            </w:r>
            <w:r>
              <w:rPr>
                <w:sz w:val="20"/>
                <w:lang w:eastAsia="ko-KR"/>
              </w:rPr>
              <w:t xml:space="preserve"> 1</w:t>
            </w:r>
            <w:r>
              <w:rPr>
                <w:sz w:val="20"/>
                <w:lang w:eastAsia="ko-KR"/>
              </w:rPr>
              <w:t>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추가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인하만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점도표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반영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관망</w:t>
            </w:r>
          </w:p>
        </w:tc>
      </w:tr>
    </w:tbl>
    <w:p w14:paraId="44BF7D81" w14:textId="77777777" w:rsidR="001E55E8" w:rsidRDefault="001E55E8">
      <w:pPr>
        <w:rPr>
          <w:lang w:eastAsia="ko-KR"/>
        </w:rPr>
      </w:pPr>
    </w:p>
    <w:p w14:paraId="013E9F80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lastRenderedPageBreak/>
        <w:t>Fed</w:t>
      </w:r>
      <w:r>
        <w:rPr>
          <w:lang w:eastAsia="ko-KR"/>
        </w:rPr>
        <w:t>의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딜레마</w:t>
      </w:r>
      <w:r>
        <w:rPr>
          <w:lang w:eastAsia="ko-KR"/>
        </w:rPr>
        <w:t>: 2025</w:t>
      </w:r>
      <w:r>
        <w:rPr>
          <w:lang w:eastAsia="ko-KR"/>
        </w:rPr>
        <w:t>년</w:t>
      </w:r>
      <w:r>
        <w:rPr>
          <w:lang w:eastAsia="ko-KR"/>
        </w:rPr>
        <w:t xml:space="preserve"> 12</w:t>
      </w:r>
      <w:r>
        <w:rPr>
          <w:lang w:eastAsia="ko-KR"/>
        </w:rPr>
        <w:t>월</w:t>
      </w:r>
      <w:r>
        <w:rPr>
          <w:lang w:eastAsia="ko-KR"/>
        </w:rPr>
        <w:t xml:space="preserve"> FOMC </w:t>
      </w:r>
      <w:proofErr w:type="spellStart"/>
      <w:r>
        <w:rPr>
          <w:lang w:eastAsia="ko-KR"/>
        </w:rPr>
        <w:t>점도표</w:t>
      </w:r>
      <w:proofErr w:type="spellEnd"/>
      <w:r>
        <w:rPr>
          <w:lang w:eastAsia="ko-KR"/>
        </w:rPr>
        <w:t>(Dot Plot)</w:t>
      </w:r>
      <w:r>
        <w:rPr>
          <w:lang w:eastAsia="ko-KR"/>
        </w:rPr>
        <w:t>는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금리</w:t>
      </w:r>
      <w:r>
        <w:rPr>
          <w:lang w:eastAsia="ko-KR"/>
        </w:rPr>
        <w:t xml:space="preserve"> </w:t>
      </w:r>
      <w:r>
        <w:rPr>
          <w:lang w:eastAsia="ko-KR"/>
        </w:rPr>
        <w:t>인하만을</w:t>
      </w:r>
      <w:r>
        <w:rPr>
          <w:lang w:eastAsia="ko-KR"/>
        </w:rPr>
        <w:t xml:space="preserve"> </w:t>
      </w:r>
      <w:r>
        <w:rPr>
          <w:lang w:eastAsia="ko-KR"/>
        </w:rPr>
        <w:t>시사하였다</w:t>
      </w:r>
      <w:r>
        <w:rPr>
          <w:lang w:eastAsia="ko-KR"/>
        </w:rPr>
        <w:t>. CPI</w:t>
      </w:r>
      <w:r>
        <w:rPr>
          <w:lang w:eastAsia="ko-KR"/>
        </w:rPr>
        <w:t>가</w:t>
      </w:r>
      <w:r>
        <w:rPr>
          <w:lang w:eastAsia="ko-KR"/>
        </w:rPr>
        <w:t xml:space="preserve"> 3.3%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재상승하고</w:t>
      </w:r>
      <w:r>
        <w:rPr>
          <w:lang w:eastAsia="ko-KR"/>
        </w:rPr>
        <w:t xml:space="preserve"> PPI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부문이</w:t>
      </w:r>
      <w:r>
        <w:rPr>
          <w:lang w:eastAsia="ko-KR"/>
        </w:rPr>
        <w:t xml:space="preserve"> 8.5% </w:t>
      </w:r>
      <w:r>
        <w:rPr>
          <w:lang w:eastAsia="ko-KR"/>
        </w:rPr>
        <w:t>급등하는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</w:t>
      </w:r>
      <w:r>
        <w:rPr>
          <w:lang w:eastAsia="ko-KR"/>
        </w:rPr>
        <w:t>금리를</w:t>
      </w:r>
      <w:r>
        <w:rPr>
          <w:lang w:eastAsia="ko-KR"/>
        </w:rPr>
        <w:t xml:space="preserve"> </w:t>
      </w:r>
      <w:r>
        <w:rPr>
          <w:lang w:eastAsia="ko-KR"/>
        </w:rPr>
        <w:t>내리면</w:t>
      </w:r>
      <w:r>
        <w:rPr>
          <w:lang w:eastAsia="ko-KR"/>
        </w:rPr>
        <w:t xml:space="preserve"> </w:t>
      </w:r>
      <w:r>
        <w:rPr>
          <w:lang w:eastAsia="ko-KR"/>
        </w:rPr>
        <w:t>인플레이션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재가속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금리를</w:t>
      </w:r>
      <w:r>
        <w:rPr>
          <w:lang w:eastAsia="ko-KR"/>
        </w:rPr>
        <w:t xml:space="preserve"> </w:t>
      </w:r>
      <w:r>
        <w:rPr>
          <w:lang w:eastAsia="ko-KR"/>
        </w:rPr>
        <w:t>올리면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0.5%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급락한</w:t>
      </w:r>
      <w:r>
        <w:rPr>
          <w:lang w:eastAsia="ko-KR"/>
        </w:rPr>
        <w:t xml:space="preserve"> GDP </w:t>
      </w:r>
      <w:r>
        <w:rPr>
          <w:lang w:eastAsia="ko-KR"/>
        </w:rPr>
        <w:t>성장이</w:t>
      </w:r>
      <w:r>
        <w:rPr>
          <w:lang w:eastAsia="ko-KR"/>
        </w:rPr>
        <w:t xml:space="preserve"> </w:t>
      </w:r>
      <w:r>
        <w:rPr>
          <w:lang w:eastAsia="ko-KR"/>
        </w:rPr>
        <w:t>마이너스로</w:t>
      </w:r>
      <w:r>
        <w:rPr>
          <w:lang w:eastAsia="ko-KR"/>
        </w:rPr>
        <w:t xml:space="preserve"> </w:t>
      </w:r>
      <w:r>
        <w:rPr>
          <w:lang w:eastAsia="ko-KR"/>
        </w:rPr>
        <w:t>진입할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 Fed</w:t>
      </w:r>
      <w:r>
        <w:rPr>
          <w:lang w:eastAsia="ko-KR"/>
        </w:rPr>
        <w:t>는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2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충격의</w:t>
      </w:r>
      <w:r>
        <w:rPr>
          <w:lang w:eastAsia="ko-KR"/>
        </w:rPr>
        <w:t xml:space="preserve"> </w:t>
      </w:r>
      <w:r>
        <w:rPr>
          <w:lang w:eastAsia="ko-KR"/>
        </w:rPr>
        <w:t>일시성</w:t>
      </w:r>
      <w:r>
        <w:rPr>
          <w:lang w:eastAsia="ko-KR"/>
        </w:rPr>
        <w:t xml:space="preserve"> </w:t>
      </w:r>
      <w:r>
        <w:rPr>
          <w:lang w:eastAsia="ko-KR"/>
        </w:rPr>
        <w:t>여부와</w:t>
      </w:r>
      <w:r>
        <w:rPr>
          <w:lang w:eastAsia="ko-KR"/>
        </w:rPr>
        <w:t xml:space="preserve"> 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파급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관망하며</w:t>
      </w:r>
      <w:r>
        <w:rPr>
          <w:lang w:eastAsia="ko-KR"/>
        </w:rPr>
        <w:t xml:space="preserve"> </w:t>
      </w:r>
      <w:r>
        <w:rPr>
          <w:lang w:eastAsia="ko-KR"/>
        </w:rPr>
        <w:t>동결</w:t>
      </w:r>
      <w:r>
        <w:rPr>
          <w:lang w:eastAsia="ko-KR"/>
        </w:rPr>
        <w:t xml:space="preserve"> </w:t>
      </w:r>
      <w:r>
        <w:rPr>
          <w:lang w:eastAsia="ko-KR"/>
        </w:rPr>
        <w:t>기조를</w:t>
      </w:r>
      <w:r>
        <w:rPr>
          <w:lang w:eastAsia="ko-KR"/>
        </w:rPr>
        <w:t xml:space="preserve"> </w:t>
      </w:r>
      <w:r>
        <w:rPr>
          <w:lang w:eastAsia="ko-KR"/>
        </w:rPr>
        <w:t>유지하고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공급</w:t>
      </w:r>
      <w:r>
        <w:rPr>
          <w:lang w:eastAsia="ko-KR"/>
        </w:rPr>
        <w:t xml:space="preserve"> </w:t>
      </w:r>
      <w:r>
        <w:rPr>
          <w:lang w:eastAsia="ko-KR"/>
        </w:rPr>
        <w:t>충격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전통적</w:t>
      </w:r>
      <w:r>
        <w:rPr>
          <w:lang w:eastAsia="ko-KR"/>
        </w:rPr>
        <w:t xml:space="preserve"> </w:t>
      </w:r>
      <w:r>
        <w:rPr>
          <w:lang w:eastAsia="ko-KR"/>
        </w:rPr>
        <w:t>통화정책의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드러내는</w:t>
      </w:r>
      <w:r>
        <w:rPr>
          <w:lang w:eastAsia="ko-KR"/>
        </w:rPr>
        <w:t xml:space="preserve"> </w:t>
      </w:r>
      <w:r>
        <w:rPr>
          <w:lang w:eastAsia="ko-KR"/>
        </w:rPr>
        <w:t>전형적인</w:t>
      </w:r>
      <w:r>
        <w:rPr>
          <w:lang w:eastAsia="ko-KR"/>
        </w:rPr>
        <w:t xml:space="preserve"> </w:t>
      </w:r>
      <w:r>
        <w:rPr>
          <w:lang w:eastAsia="ko-KR"/>
        </w:rPr>
        <w:t>스태그플레이션</w:t>
      </w:r>
      <w:r>
        <w:rPr>
          <w:lang w:eastAsia="ko-KR"/>
        </w:rPr>
        <w:t xml:space="preserve"> </w:t>
      </w:r>
      <w:r>
        <w:rPr>
          <w:lang w:eastAsia="ko-KR"/>
        </w:rPr>
        <w:t>딜레마다</w:t>
      </w:r>
      <w:r>
        <w:rPr>
          <w:lang w:eastAsia="ko-KR"/>
        </w:rPr>
        <w:t>.</w:t>
      </w:r>
    </w:p>
    <w:p w14:paraId="5A79989C" w14:textId="77777777" w:rsidR="001E55E8" w:rsidRDefault="00000000">
      <w:pPr>
        <w:spacing w:before="40" w:after="120"/>
        <w:ind w:left="283"/>
      </w:pPr>
      <w:proofErr w:type="spellStart"/>
      <w:r>
        <w:rPr>
          <w:i/>
          <w:color w:val="787878"/>
          <w:sz w:val="18"/>
        </w:rPr>
        <w:t>출처</w:t>
      </w:r>
      <w:proofErr w:type="spellEnd"/>
      <w:r>
        <w:rPr>
          <w:i/>
          <w:color w:val="787878"/>
          <w:sz w:val="18"/>
        </w:rPr>
        <w:t>: Federal Reserve FOMC Statement (2025</w:t>
      </w:r>
      <w:r>
        <w:rPr>
          <w:i/>
          <w:color w:val="787878"/>
          <w:sz w:val="18"/>
        </w:rPr>
        <w:t>년</w:t>
      </w:r>
      <w:r>
        <w:rPr>
          <w:i/>
          <w:color w:val="787878"/>
          <w:sz w:val="18"/>
        </w:rPr>
        <w:t xml:space="preserve"> 12</w:t>
      </w:r>
      <w:r>
        <w:rPr>
          <w:i/>
          <w:color w:val="787878"/>
          <w:sz w:val="18"/>
        </w:rPr>
        <w:t>월</w:t>
      </w:r>
      <w:r>
        <w:rPr>
          <w:i/>
          <w:color w:val="787878"/>
          <w:sz w:val="18"/>
        </w:rPr>
        <w:t>); Fed Dot Plot (2025</w:t>
      </w:r>
      <w:r>
        <w:rPr>
          <w:i/>
          <w:color w:val="787878"/>
          <w:sz w:val="18"/>
        </w:rPr>
        <w:t>년</w:t>
      </w:r>
      <w:r>
        <w:rPr>
          <w:i/>
          <w:color w:val="787878"/>
          <w:sz w:val="18"/>
        </w:rPr>
        <w:t xml:space="preserve"> 12</w:t>
      </w:r>
      <w:r>
        <w:rPr>
          <w:i/>
          <w:color w:val="787878"/>
          <w:sz w:val="18"/>
        </w:rPr>
        <w:t>월</w:t>
      </w:r>
      <w:r>
        <w:rPr>
          <w:i/>
          <w:color w:val="787878"/>
          <w:sz w:val="18"/>
        </w:rPr>
        <w:t>); JP Morgan Global Research</w:t>
      </w:r>
    </w:p>
    <w:p w14:paraId="05E091D6" w14:textId="77777777" w:rsidR="001E55E8" w:rsidRDefault="00000000">
      <w:r>
        <w:br w:type="page"/>
      </w:r>
    </w:p>
    <w:p w14:paraId="134772AC" w14:textId="77777777" w:rsidR="001E55E8" w:rsidRDefault="00000000">
      <w:pPr>
        <w:pStyle w:val="1"/>
        <w:spacing w:before="320" w:after="120"/>
      </w:pPr>
      <w:r>
        <w:rPr>
          <w:rFonts w:ascii="맑은 고딕" w:hAnsi="맑은 고딕"/>
          <w:color w:val="003366"/>
        </w:rPr>
        <w:lastRenderedPageBreak/>
        <w:t>제</w:t>
      </w:r>
      <w:r>
        <w:rPr>
          <w:rFonts w:ascii="맑은 고딕" w:hAnsi="맑은 고딕"/>
          <w:color w:val="003366"/>
        </w:rPr>
        <w:t>4</w:t>
      </w:r>
      <w:r>
        <w:rPr>
          <w:rFonts w:ascii="맑은 고딕" w:hAnsi="맑은 고딕"/>
          <w:color w:val="003366"/>
        </w:rPr>
        <w:t>장</w:t>
      </w:r>
      <w:r>
        <w:rPr>
          <w:rFonts w:ascii="맑은 고딕" w:hAnsi="맑은 고딕"/>
          <w:color w:val="003366"/>
        </w:rPr>
        <w:t xml:space="preserve">. </w:t>
      </w:r>
      <w:r>
        <w:rPr>
          <w:rFonts w:ascii="맑은 고딕" w:hAnsi="맑은 고딕"/>
          <w:color w:val="003366"/>
        </w:rPr>
        <w:t>한국</w:t>
      </w:r>
      <w:r>
        <w:rPr>
          <w:rFonts w:ascii="맑은 고딕" w:hAnsi="맑은 고딕"/>
          <w:color w:val="003366"/>
        </w:rPr>
        <w:t xml:space="preserve"> </w:t>
      </w:r>
      <w:r>
        <w:rPr>
          <w:rFonts w:ascii="맑은 고딕" w:hAnsi="맑은 고딕"/>
          <w:color w:val="003366"/>
        </w:rPr>
        <w:t>금융시장</w:t>
      </w:r>
      <w:r>
        <w:rPr>
          <w:rFonts w:ascii="맑은 고딕" w:hAnsi="맑은 고딕"/>
          <w:color w:val="003366"/>
        </w:rPr>
        <w:t xml:space="preserve"> </w:t>
      </w:r>
      <w:r>
        <w:rPr>
          <w:rFonts w:ascii="맑은 고딕" w:hAnsi="맑은 고딕"/>
          <w:color w:val="003366"/>
        </w:rPr>
        <w:t>현황</w:t>
      </w:r>
      <w:r>
        <w:rPr>
          <w:rFonts w:ascii="맑은 고딕" w:hAnsi="맑은 고딕"/>
          <w:color w:val="003366"/>
        </w:rPr>
        <w:t xml:space="preserve"> </w:t>
      </w:r>
      <w:r>
        <w:rPr>
          <w:rFonts w:ascii="맑은 고딕" w:hAnsi="맑은 고딕"/>
          <w:color w:val="003366"/>
        </w:rPr>
        <w:t>분석</w:t>
      </w:r>
      <w:r>
        <w:rPr>
          <w:rFonts w:ascii="맑은 고딕" w:hAnsi="맑은 고딕"/>
          <w:color w:val="003366"/>
        </w:rPr>
        <w:t xml:space="preserve"> (2026</w:t>
      </w:r>
      <w:r>
        <w:rPr>
          <w:rFonts w:ascii="맑은 고딕" w:hAnsi="맑은 고딕"/>
          <w:color w:val="003366"/>
        </w:rPr>
        <w:t>년</w:t>
      </w:r>
      <w:r>
        <w:rPr>
          <w:rFonts w:ascii="맑은 고딕" w:hAnsi="맑은 고딕"/>
          <w:color w:val="003366"/>
        </w:rPr>
        <w:t xml:space="preserve"> 4</w:t>
      </w:r>
      <w:r>
        <w:rPr>
          <w:rFonts w:ascii="맑은 고딕" w:hAnsi="맑은 고딕"/>
          <w:color w:val="003366"/>
        </w:rPr>
        <w:t>월</w:t>
      </w:r>
      <w:r>
        <w:rPr>
          <w:rFonts w:ascii="맑은 고딕" w:hAnsi="맑은 고딕"/>
          <w:color w:val="003366"/>
        </w:rPr>
        <w:t xml:space="preserve"> </w:t>
      </w:r>
      <w:r>
        <w:rPr>
          <w:rFonts w:ascii="맑은 고딕" w:hAnsi="맑은 고딕"/>
          <w:color w:val="003366"/>
        </w:rPr>
        <w:t>기준</w:t>
      </w:r>
      <w:r>
        <w:rPr>
          <w:rFonts w:ascii="맑은 고딕" w:hAnsi="맑은 고딕"/>
          <w:color w:val="003366"/>
        </w:rPr>
        <w:t>)</w:t>
      </w:r>
    </w:p>
    <w:p w14:paraId="3706DF3E" w14:textId="77777777" w:rsidR="001E55E8" w:rsidRDefault="00000000">
      <w:pPr>
        <w:pStyle w:val="21"/>
        <w:spacing w:before="240"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 xml:space="preserve">4.1 GDP </w:t>
      </w:r>
      <w:r>
        <w:rPr>
          <w:rFonts w:ascii="맑은 고딕" w:hAnsi="맑은 고딕"/>
          <w:color w:val="005082"/>
          <w:lang w:eastAsia="ko-KR"/>
        </w:rPr>
        <w:t>현황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및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구성요소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분석</w:t>
      </w:r>
    </w:p>
    <w:p w14:paraId="1DAF0E30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t>▶ 2025</w:t>
      </w:r>
      <w:r>
        <w:rPr>
          <w:b/>
          <w:color w:val="003366"/>
          <w:lang w:eastAsia="ko-KR"/>
        </w:rPr>
        <w:t>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실질</w:t>
      </w:r>
      <w:r>
        <w:rPr>
          <w:b/>
          <w:color w:val="003366"/>
          <w:lang w:eastAsia="ko-KR"/>
        </w:rPr>
        <w:t xml:space="preserve"> GDP </w:t>
      </w:r>
      <w:r>
        <w:rPr>
          <w:b/>
          <w:color w:val="003366"/>
          <w:lang w:eastAsia="ko-KR"/>
        </w:rPr>
        <w:t>성장률</w:t>
      </w:r>
      <w:r>
        <w:rPr>
          <w:b/>
          <w:color w:val="003366"/>
          <w:lang w:eastAsia="ko-KR"/>
        </w:rPr>
        <w:t xml:space="preserve">: </w:t>
      </w:r>
      <w:r>
        <w:rPr>
          <w:b/>
          <w:sz w:val="22"/>
          <w:lang w:eastAsia="ko-KR"/>
        </w:rPr>
        <w:t>약</w:t>
      </w:r>
      <w:r>
        <w:rPr>
          <w:b/>
          <w:sz w:val="22"/>
          <w:lang w:eastAsia="ko-KR"/>
        </w:rPr>
        <w:t xml:space="preserve"> 0.7~1.0%</w:t>
      </w:r>
      <w:r>
        <w:rPr>
          <w:color w:val="646464"/>
          <w:sz w:val="19"/>
          <w:lang w:eastAsia="ko-KR"/>
        </w:rPr>
        <w:t xml:space="preserve">  (HRI </w:t>
      </w:r>
      <w:r>
        <w:rPr>
          <w:color w:val="646464"/>
          <w:sz w:val="19"/>
          <w:lang w:eastAsia="ko-KR"/>
        </w:rPr>
        <w:t>하향조정</w:t>
      </w:r>
      <w:r>
        <w:rPr>
          <w:color w:val="646464"/>
          <w:sz w:val="19"/>
          <w:lang w:eastAsia="ko-KR"/>
        </w:rPr>
        <w:t xml:space="preserve"> 0.7% / </w:t>
      </w:r>
      <w:r>
        <w:rPr>
          <w:color w:val="646464"/>
          <w:sz w:val="19"/>
          <w:lang w:eastAsia="ko-KR"/>
        </w:rPr>
        <w:t>한국은행</w:t>
      </w:r>
      <w:r>
        <w:rPr>
          <w:color w:val="646464"/>
          <w:sz w:val="19"/>
          <w:lang w:eastAsia="ko-KR"/>
        </w:rPr>
        <w:t xml:space="preserve"> 1.0% </w:t>
      </w:r>
      <w:r>
        <w:rPr>
          <w:color w:val="646464"/>
          <w:sz w:val="19"/>
          <w:lang w:eastAsia="ko-KR"/>
        </w:rPr>
        <w:t>추정</w:t>
      </w:r>
      <w:r>
        <w:rPr>
          <w:color w:val="646464"/>
          <w:sz w:val="19"/>
          <w:lang w:eastAsia="ko-KR"/>
        </w:rPr>
        <w:t>)</w:t>
      </w:r>
    </w:p>
    <w:p w14:paraId="5FC017E9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t>▶ 2026</w:t>
      </w:r>
      <w:r>
        <w:rPr>
          <w:b/>
          <w:color w:val="003366"/>
          <w:lang w:eastAsia="ko-KR"/>
        </w:rPr>
        <w:t>년</w:t>
      </w:r>
      <w:r>
        <w:rPr>
          <w:b/>
          <w:color w:val="003366"/>
          <w:lang w:eastAsia="ko-KR"/>
        </w:rPr>
        <w:t xml:space="preserve"> GDP </w:t>
      </w:r>
      <w:r>
        <w:rPr>
          <w:b/>
          <w:color w:val="003366"/>
          <w:lang w:eastAsia="ko-KR"/>
        </w:rPr>
        <w:t>성장률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전망</w:t>
      </w:r>
      <w:r>
        <w:rPr>
          <w:b/>
          <w:color w:val="003366"/>
          <w:lang w:eastAsia="ko-KR"/>
        </w:rPr>
        <w:t xml:space="preserve">: </w:t>
      </w:r>
      <w:r>
        <w:rPr>
          <w:b/>
          <w:sz w:val="22"/>
          <w:lang w:eastAsia="ko-KR"/>
        </w:rPr>
        <w:t>약</w:t>
      </w:r>
      <w:r>
        <w:rPr>
          <w:b/>
          <w:sz w:val="22"/>
          <w:lang w:eastAsia="ko-KR"/>
        </w:rPr>
        <w:t xml:space="preserve"> 1.9~2.1%</w:t>
      </w:r>
      <w:r>
        <w:rPr>
          <w:color w:val="646464"/>
          <w:sz w:val="19"/>
          <w:lang w:eastAsia="ko-KR"/>
        </w:rPr>
        <w:t xml:space="preserve">  (KDI·OECD </w:t>
      </w:r>
      <w:r>
        <w:rPr>
          <w:color w:val="646464"/>
          <w:sz w:val="19"/>
          <w:lang w:eastAsia="ko-KR"/>
        </w:rPr>
        <w:t>전망</w:t>
      </w:r>
      <w:r>
        <w:rPr>
          <w:color w:val="646464"/>
          <w:sz w:val="19"/>
          <w:lang w:eastAsia="ko-KR"/>
        </w:rPr>
        <w:t xml:space="preserve">, </w:t>
      </w:r>
      <w:r>
        <w:rPr>
          <w:color w:val="646464"/>
          <w:sz w:val="19"/>
          <w:lang w:eastAsia="ko-KR"/>
        </w:rPr>
        <w:t>반도체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수출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회복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기대</w:t>
      </w:r>
      <w:r>
        <w:rPr>
          <w:color w:val="646464"/>
          <w:sz w:val="19"/>
          <w:lang w:eastAsia="ko-KR"/>
        </w:rPr>
        <w:t>)</w:t>
      </w:r>
    </w:p>
    <w:p w14:paraId="676222A1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t>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경제는</w:t>
      </w:r>
      <w:r>
        <w:rPr>
          <w:lang w:eastAsia="ko-KR"/>
        </w:rPr>
        <w:t xml:space="preserve"> </w:t>
      </w:r>
      <w:r>
        <w:rPr>
          <w:lang w:eastAsia="ko-KR"/>
        </w:rPr>
        <w:t>트럼프</w:t>
      </w:r>
      <w:r>
        <w:rPr>
          <w:lang w:eastAsia="ko-KR"/>
        </w:rPr>
        <w:t xml:space="preserve"> 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충격과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위축으로</w:t>
      </w:r>
      <w:r>
        <w:rPr>
          <w:lang w:eastAsia="ko-KR"/>
        </w:rPr>
        <w:t xml:space="preserve"> </w:t>
      </w:r>
      <w:r>
        <w:rPr>
          <w:lang w:eastAsia="ko-KR"/>
        </w:rPr>
        <w:t>당초</w:t>
      </w:r>
      <w:r>
        <w:rPr>
          <w:lang w:eastAsia="ko-KR"/>
        </w:rPr>
        <w:t xml:space="preserve"> </w:t>
      </w:r>
      <w:r>
        <w:rPr>
          <w:lang w:eastAsia="ko-KR"/>
        </w:rPr>
        <w:t>전망을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하회하였다</w:t>
      </w:r>
      <w:r>
        <w:rPr>
          <w:lang w:eastAsia="ko-KR"/>
        </w:rPr>
        <w:t xml:space="preserve">. </w:t>
      </w:r>
      <w:r>
        <w:rPr>
          <w:lang w:eastAsia="ko-KR"/>
        </w:rPr>
        <w:t>현대경제연구원</w:t>
      </w:r>
      <w:r>
        <w:rPr>
          <w:lang w:eastAsia="ko-KR"/>
        </w:rPr>
        <w:t>(HRI)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충격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성장률을</w:t>
      </w:r>
      <w:r>
        <w:rPr>
          <w:lang w:eastAsia="ko-KR"/>
        </w:rPr>
        <w:t xml:space="preserve"> 0.7%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대폭</w:t>
      </w:r>
      <w:r>
        <w:rPr>
          <w:lang w:eastAsia="ko-KR"/>
        </w:rPr>
        <w:t xml:space="preserve"> </w:t>
      </w:r>
      <w:r>
        <w:rPr>
          <w:lang w:eastAsia="ko-KR"/>
        </w:rPr>
        <w:t>하향</w:t>
      </w:r>
      <w:r>
        <w:rPr>
          <w:lang w:eastAsia="ko-KR"/>
        </w:rPr>
        <w:t xml:space="preserve"> </w:t>
      </w:r>
      <w:r>
        <w:rPr>
          <w:lang w:eastAsia="ko-KR"/>
        </w:rPr>
        <w:t>조정하였으며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코로나</w:t>
      </w:r>
      <w:r>
        <w:rPr>
          <w:lang w:eastAsia="ko-KR"/>
        </w:rPr>
        <w:t xml:space="preserve">19 </w:t>
      </w:r>
      <w:r>
        <w:rPr>
          <w:lang w:eastAsia="ko-KR"/>
        </w:rPr>
        <w:t>충격을</w:t>
      </w:r>
      <w:r>
        <w:rPr>
          <w:lang w:eastAsia="ko-KR"/>
        </w:rPr>
        <w:t xml:space="preserve"> </w:t>
      </w:r>
      <w:r>
        <w:rPr>
          <w:lang w:eastAsia="ko-KR"/>
        </w:rPr>
        <w:t>제외하면</w:t>
      </w:r>
      <w:r>
        <w:rPr>
          <w:lang w:eastAsia="ko-KR"/>
        </w:rPr>
        <w:t xml:space="preserve"> 2009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금융위기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최저</w:t>
      </w:r>
      <w:r>
        <w:rPr>
          <w:lang w:eastAsia="ko-KR"/>
        </w:rPr>
        <w:t xml:space="preserve"> </w:t>
      </w:r>
      <w:r>
        <w:rPr>
          <w:lang w:eastAsia="ko-KR"/>
        </w:rPr>
        <w:t>수준이다</w:t>
      </w:r>
      <w:r>
        <w:rPr>
          <w:lang w:eastAsia="ko-KR"/>
        </w:rPr>
        <w:t>.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1E55E8" w14:paraId="656124DF" w14:textId="77777777" w:rsidTr="001E5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3AD7644A" w14:textId="77777777" w:rsidR="001E55E8" w:rsidRDefault="00000000">
            <w:proofErr w:type="spellStart"/>
            <w:r>
              <w:t>구성요소</w:t>
            </w:r>
            <w:proofErr w:type="spellEnd"/>
          </w:p>
        </w:tc>
        <w:tc>
          <w:tcPr>
            <w:tcW w:w="2280" w:type="dxa"/>
          </w:tcPr>
          <w:p w14:paraId="742F30A3" w14:textId="77777777" w:rsidR="001E55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2025</w:t>
            </w:r>
            <w:r>
              <w:t>년</w:t>
            </w:r>
            <w:r>
              <w:t xml:space="preserve"> </w:t>
            </w:r>
            <w:r>
              <w:t>현황</w:t>
            </w:r>
          </w:p>
        </w:tc>
        <w:tc>
          <w:tcPr>
            <w:tcW w:w="2280" w:type="dxa"/>
          </w:tcPr>
          <w:p w14:paraId="5169E18A" w14:textId="77777777" w:rsidR="001E55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2026</w:t>
            </w:r>
            <w:r>
              <w:t>년</w:t>
            </w:r>
            <w:r>
              <w:t xml:space="preserve"> </w:t>
            </w:r>
            <w:r>
              <w:t>전망</w:t>
            </w:r>
          </w:p>
        </w:tc>
        <w:tc>
          <w:tcPr>
            <w:tcW w:w="2280" w:type="dxa"/>
          </w:tcPr>
          <w:p w14:paraId="65FE3C6E" w14:textId="77777777" w:rsidR="001E55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주요</w:t>
            </w:r>
            <w:r>
              <w:t xml:space="preserve"> </w:t>
            </w:r>
            <w:r>
              <w:t>요인</w:t>
            </w:r>
          </w:p>
        </w:tc>
      </w:tr>
      <w:tr w:rsidR="001E55E8" w14:paraId="2BD182F5" w14:textId="77777777" w:rsidTr="001E5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5AD061D7" w14:textId="77777777" w:rsidR="001E55E8" w:rsidRDefault="00000000">
            <w:r>
              <w:rPr>
                <w:sz w:val="20"/>
              </w:rPr>
              <w:t xml:space="preserve">C — </w:t>
            </w:r>
            <w:r>
              <w:rPr>
                <w:sz w:val="20"/>
              </w:rPr>
              <w:t>민간소비</w:t>
            </w:r>
          </w:p>
        </w:tc>
        <w:tc>
          <w:tcPr>
            <w:tcW w:w="2280" w:type="dxa"/>
          </w:tcPr>
          <w:p w14:paraId="0746655A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전년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대비</w:t>
            </w:r>
            <w:r>
              <w:rPr>
                <w:sz w:val="20"/>
              </w:rPr>
              <w:t xml:space="preserve"> +</w:t>
            </w:r>
            <w:r>
              <w:rPr>
                <w:sz w:val="20"/>
              </w:rPr>
              <w:t>약</w:t>
            </w:r>
            <w:r>
              <w:rPr>
                <w:sz w:val="20"/>
              </w:rPr>
              <w:t xml:space="preserve"> 1.0%</w:t>
            </w:r>
          </w:p>
        </w:tc>
        <w:tc>
          <w:tcPr>
            <w:tcW w:w="2280" w:type="dxa"/>
          </w:tcPr>
          <w:p w14:paraId="32AAE4EB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에너지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급등으로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추가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둔화</w:t>
            </w:r>
          </w:p>
        </w:tc>
        <w:tc>
          <w:tcPr>
            <w:tcW w:w="2280" w:type="dxa"/>
          </w:tcPr>
          <w:p w14:paraId="611CE030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가계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실질소득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감소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에너지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식품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상승</w:t>
            </w:r>
          </w:p>
        </w:tc>
      </w:tr>
      <w:tr w:rsidR="001E55E8" w14:paraId="0881002D" w14:textId="77777777" w:rsidTr="001E55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1F99AB9A" w14:textId="77777777" w:rsidR="001E55E8" w:rsidRDefault="00000000">
            <w:r>
              <w:rPr>
                <w:sz w:val="20"/>
              </w:rPr>
              <w:t xml:space="preserve">I — </w:t>
            </w:r>
            <w:proofErr w:type="spellStart"/>
            <w:r>
              <w:rPr>
                <w:sz w:val="20"/>
              </w:rPr>
              <w:t>투자</w:t>
            </w:r>
            <w:proofErr w:type="spellEnd"/>
          </w:p>
        </w:tc>
        <w:tc>
          <w:tcPr>
            <w:tcW w:w="2280" w:type="dxa"/>
          </w:tcPr>
          <w:p w14:paraId="6558E811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반도체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회복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건설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위축</w:t>
            </w:r>
          </w:p>
        </w:tc>
        <w:tc>
          <w:tcPr>
            <w:tcW w:w="2280" w:type="dxa"/>
          </w:tcPr>
          <w:p w14:paraId="1ECBCC10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AI </w:t>
            </w:r>
            <w:r>
              <w:rPr>
                <w:sz w:val="20"/>
                <w:lang w:eastAsia="ko-KR"/>
              </w:rPr>
              <w:t>반도체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지속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기업투자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불확실</w:t>
            </w:r>
          </w:p>
        </w:tc>
        <w:tc>
          <w:tcPr>
            <w:tcW w:w="2280" w:type="dxa"/>
          </w:tcPr>
          <w:p w14:paraId="0B604D45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글로벌</w:t>
            </w:r>
            <w:r>
              <w:rPr>
                <w:sz w:val="20"/>
                <w:lang w:eastAsia="ko-KR"/>
              </w:rPr>
              <w:t xml:space="preserve"> AI </w:t>
            </w:r>
            <w:r>
              <w:rPr>
                <w:sz w:val="20"/>
                <w:lang w:eastAsia="ko-KR"/>
              </w:rPr>
              <w:t>투자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수요</w:t>
            </w:r>
            <w:r>
              <w:rPr>
                <w:sz w:val="20"/>
                <w:lang w:eastAsia="ko-KR"/>
              </w:rPr>
              <w:t xml:space="preserve"> + PF </w:t>
            </w:r>
            <w:r>
              <w:rPr>
                <w:sz w:val="20"/>
                <w:lang w:eastAsia="ko-KR"/>
              </w:rPr>
              <w:t>부실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리스크</w:t>
            </w:r>
          </w:p>
        </w:tc>
      </w:tr>
      <w:tr w:rsidR="001E55E8" w14:paraId="74E68DE5" w14:textId="77777777" w:rsidTr="001E5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57F062FD" w14:textId="77777777" w:rsidR="001E55E8" w:rsidRDefault="00000000">
            <w:r>
              <w:rPr>
                <w:sz w:val="20"/>
              </w:rPr>
              <w:t xml:space="preserve">(T−G) </w:t>
            </w:r>
            <w:proofErr w:type="spellStart"/>
            <w:r>
              <w:rPr>
                <w:sz w:val="20"/>
              </w:rPr>
              <w:t>재정수지</w:t>
            </w:r>
            <w:proofErr w:type="spellEnd"/>
          </w:p>
        </w:tc>
        <w:tc>
          <w:tcPr>
            <w:tcW w:w="2280" w:type="dxa"/>
          </w:tcPr>
          <w:p w14:paraId="3C1256EE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관리재정적자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약</w:t>
            </w:r>
            <w:r>
              <w:rPr>
                <w:sz w:val="20"/>
              </w:rPr>
              <w:t xml:space="preserve"> −100</w:t>
            </w:r>
            <w:r>
              <w:rPr>
                <w:sz w:val="20"/>
              </w:rPr>
              <w:t>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원</w:t>
            </w:r>
          </w:p>
        </w:tc>
        <w:tc>
          <w:tcPr>
            <w:tcW w:w="2280" w:type="dxa"/>
          </w:tcPr>
          <w:p w14:paraId="269DCC31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방위비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에너지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보조금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확대</w:t>
            </w:r>
          </w:p>
        </w:tc>
        <w:tc>
          <w:tcPr>
            <w:tcW w:w="2280" w:type="dxa"/>
          </w:tcPr>
          <w:p w14:paraId="0EAF4494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GDP </w:t>
            </w:r>
            <w:proofErr w:type="spellStart"/>
            <w:r>
              <w:rPr>
                <w:sz w:val="20"/>
              </w:rPr>
              <w:t>대비</w:t>
            </w:r>
            <w:proofErr w:type="spellEnd"/>
            <w:r>
              <w:rPr>
                <w:sz w:val="20"/>
              </w:rPr>
              <w:t xml:space="preserve"> −4.5% </w:t>
            </w:r>
            <w:proofErr w:type="spellStart"/>
            <w:r>
              <w:rPr>
                <w:sz w:val="20"/>
              </w:rPr>
              <w:t>내외</w:t>
            </w:r>
            <w:proofErr w:type="spellEnd"/>
          </w:p>
        </w:tc>
      </w:tr>
      <w:tr w:rsidR="001E55E8" w14:paraId="636C0A92" w14:textId="77777777" w:rsidTr="001E55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4BDE89DE" w14:textId="77777777" w:rsidR="001E55E8" w:rsidRDefault="00000000">
            <w:r>
              <w:rPr>
                <w:sz w:val="20"/>
              </w:rPr>
              <w:t xml:space="preserve">(X−M) </w:t>
            </w:r>
            <w:r>
              <w:rPr>
                <w:sz w:val="20"/>
              </w:rPr>
              <w:t>순수출</w:t>
            </w:r>
          </w:p>
        </w:tc>
        <w:tc>
          <w:tcPr>
            <w:tcW w:w="2280" w:type="dxa"/>
          </w:tcPr>
          <w:p w14:paraId="335BF745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약</w:t>
            </w:r>
            <w:r>
              <w:rPr>
                <w:sz w:val="20"/>
              </w:rPr>
              <w:t xml:space="preserve"> +900</w:t>
            </w:r>
            <w:r>
              <w:rPr>
                <w:sz w:val="20"/>
              </w:rPr>
              <w:t>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달러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흑자</w:t>
            </w:r>
          </w:p>
        </w:tc>
        <w:tc>
          <w:tcPr>
            <w:tcW w:w="2280" w:type="dxa"/>
          </w:tcPr>
          <w:p w14:paraId="6A29E1F0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에너지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급증으로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흑자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축소</w:t>
            </w:r>
          </w:p>
        </w:tc>
        <w:tc>
          <w:tcPr>
            <w:tcW w:w="2280" w:type="dxa"/>
          </w:tcPr>
          <w:p w14:paraId="63CDA627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반도체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수출</w:t>
            </w:r>
            <w:r>
              <w:rPr>
                <w:sz w:val="20"/>
                <w:lang w:eastAsia="ko-KR"/>
              </w:rPr>
              <w:t xml:space="preserve"> vs. </w:t>
            </w:r>
            <w:r>
              <w:rPr>
                <w:sz w:val="20"/>
                <w:lang w:eastAsia="ko-KR"/>
              </w:rPr>
              <w:t>에너지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대비</w:t>
            </w:r>
          </w:p>
        </w:tc>
      </w:tr>
    </w:tbl>
    <w:p w14:paraId="42DE6C2A" w14:textId="77777777" w:rsidR="001E55E8" w:rsidRDefault="001E55E8">
      <w:pPr>
        <w:rPr>
          <w:lang w:eastAsia="ko-KR"/>
        </w:rPr>
      </w:pPr>
    </w:p>
    <w:p w14:paraId="69E85B07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t xml:space="preserve">GDP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: </w:t>
      </w:r>
      <w:r>
        <w:rPr>
          <w:lang w:eastAsia="ko-KR"/>
        </w:rPr>
        <w:t>한국의</w:t>
      </w:r>
      <w:r>
        <w:rPr>
          <w:lang w:eastAsia="ko-KR"/>
        </w:rPr>
        <w:t xml:space="preserve"> GDP </w:t>
      </w:r>
      <w:r>
        <w:rPr>
          <w:lang w:eastAsia="ko-KR"/>
        </w:rPr>
        <w:t>모델에서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요인은</w:t>
      </w:r>
      <w:r>
        <w:rPr>
          <w:lang w:eastAsia="ko-KR"/>
        </w:rPr>
        <w:t xml:space="preserve"> </w:t>
      </w:r>
      <w:r>
        <w:rPr>
          <w:lang w:eastAsia="ko-KR"/>
        </w:rPr>
        <w:t>재정수지</w:t>
      </w:r>
      <w:r>
        <w:rPr>
          <w:lang w:eastAsia="ko-KR"/>
        </w:rPr>
        <w:t>(T−G)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악화와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순수출</w:t>
      </w:r>
      <w:proofErr w:type="spellEnd"/>
      <w:r>
        <w:rPr>
          <w:lang w:eastAsia="ko-KR"/>
        </w:rPr>
        <w:t xml:space="preserve">(X−M) </w:t>
      </w:r>
      <w:r>
        <w:rPr>
          <w:lang w:eastAsia="ko-KR"/>
        </w:rPr>
        <w:t>흑자의</w:t>
      </w:r>
      <w:r>
        <w:rPr>
          <w:lang w:eastAsia="ko-KR"/>
        </w:rPr>
        <w:t xml:space="preserve"> </w:t>
      </w:r>
      <w:r>
        <w:rPr>
          <w:lang w:eastAsia="ko-KR"/>
        </w:rPr>
        <w:t>감소다</w:t>
      </w:r>
      <w:r>
        <w:rPr>
          <w:lang w:eastAsia="ko-KR"/>
        </w:rPr>
        <w:t xml:space="preserve">.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수입</w:t>
      </w:r>
      <w:r>
        <w:rPr>
          <w:lang w:eastAsia="ko-KR"/>
        </w:rPr>
        <w:t xml:space="preserve"> </w:t>
      </w:r>
      <w:r>
        <w:rPr>
          <w:lang w:eastAsia="ko-KR"/>
        </w:rPr>
        <w:t>의존도가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한국은</w:t>
      </w:r>
      <w:r>
        <w:rPr>
          <w:lang w:eastAsia="ko-KR"/>
        </w:rPr>
        <w:t xml:space="preserve"> </w:t>
      </w:r>
      <w:r>
        <w:rPr>
          <w:lang w:eastAsia="ko-KR"/>
        </w:rPr>
        <w:t>유가</w:t>
      </w:r>
      <w:r>
        <w:rPr>
          <w:lang w:eastAsia="ko-KR"/>
        </w:rPr>
        <w:t xml:space="preserve"> 40% </w:t>
      </w:r>
      <w:r>
        <w:rPr>
          <w:lang w:eastAsia="ko-KR"/>
        </w:rPr>
        <w:t>급등이</w:t>
      </w:r>
      <w:r>
        <w:rPr>
          <w:lang w:eastAsia="ko-KR"/>
        </w:rPr>
        <w:t xml:space="preserve"> </w:t>
      </w:r>
      <w:r>
        <w:rPr>
          <w:lang w:eastAsia="ko-KR"/>
        </w:rPr>
        <w:t>수입비용을</w:t>
      </w:r>
      <w:r>
        <w:rPr>
          <w:lang w:eastAsia="ko-KR"/>
        </w:rPr>
        <w:t xml:space="preserve"> </w:t>
      </w:r>
      <w:r>
        <w:rPr>
          <w:lang w:eastAsia="ko-KR"/>
        </w:rPr>
        <w:t>폭발적으로</w:t>
      </w:r>
      <w:r>
        <w:rPr>
          <w:lang w:eastAsia="ko-KR"/>
        </w:rPr>
        <w:t xml:space="preserve"> </w:t>
      </w:r>
      <w:r>
        <w:rPr>
          <w:lang w:eastAsia="ko-KR"/>
        </w:rPr>
        <w:t>증가시켜</w:t>
      </w:r>
      <w:r>
        <w:rPr>
          <w:lang w:eastAsia="ko-KR"/>
        </w:rPr>
        <w:t xml:space="preserve"> (X−M) </w:t>
      </w:r>
      <w:r>
        <w:rPr>
          <w:lang w:eastAsia="ko-KR"/>
        </w:rPr>
        <w:t>흑자를</w:t>
      </w:r>
      <w:r>
        <w:rPr>
          <w:lang w:eastAsia="ko-KR"/>
        </w:rPr>
        <w:t xml:space="preserve"> </w:t>
      </w:r>
      <w:r>
        <w:rPr>
          <w:lang w:eastAsia="ko-KR"/>
        </w:rPr>
        <w:t>잠식한다</w:t>
      </w:r>
      <w:r>
        <w:rPr>
          <w:lang w:eastAsia="ko-KR"/>
        </w:rPr>
        <w:t xml:space="preserve">. </w:t>
      </w:r>
      <w:r>
        <w:rPr>
          <w:lang w:eastAsia="ko-KR"/>
        </w:rPr>
        <w:t>반도체</w:t>
      </w:r>
      <w:r>
        <w:rPr>
          <w:lang w:eastAsia="ko-KR"/>
        </w:rPr>
        <w:t xml:space="preserve"> </w:t>
      </w:r>
      <w:r>
        <w:rPr>
          <w:lang w:eastAsia="ko-KR"/>
        </w:rPr>
        <w:t>수출이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상쇄하고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,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경기</w:t>
      </w:r>
      <w:r>
        <w:rPr>
          <w:lang w:eastAsia="ko-KR"/>
        </w:rPr>
        <w:t xml:space="preserve"> </w:t>
      </w:r>
      <w:r>
        <w:rPr>
          <w:lang w:eastAsia="ko-KR"/>
        </w:rPr>
        <w:t>둔화가</w:t>
      </w:r>
      <w:r>
        <w:rPr>
          <w:lang w:eastAsia="ko-KR"/>
        </w:rPr>
        <w:t xml:space="preserve"> </w:t>
      </w:r>
      <w:r>
        <w:rPr>
          <w:lang w:eastAsia="ko-KR"/>
        </w:rPr>
        <w:t>반도체</w:t>
      </w:r>
      <w:r>
        <w:rPr>
          <w:lang w:eastAsia="ko-KR"/>
        </w:rPr>
        <w:t xml:space="preserve"> </w:t>
      </w:r>
      <w:r>
        <w:rPr>
          <w:lang w:eastAsia="ko-KR"/>
        </w:rPr>
        <w:t>수요를</w:t>
      </w:r>
      <w:r>
        <w:rPr>
          <w:lang w:eastAsia="ko-KR"/>
        </w:rPr>
        <w:t xml:space="preserve"> </w:t>
      </w:r>
      <w:r>
        <w:rPr>
          <w:lang w:eastAsia="ko-KR"/>
        </w:rPr>
        <w:t>약화시킬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(X−M) </w:t>
      </w:r>
      <w:r>
        <w:rPr>
          <w:lang w:eastAsia="ko-KR"/>
        </w:rPr>
        <w:t>구성요소가</w:t>
      </w:r>
      <w:r>
        <w:rPr>
          <w:lang w:eastAsia="ko-KR"/>
        </w:rPr>
        <w:t xml:space="preserve"> GDP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음</w:t>
      </w:r>
      <w:r>
        <w:rPr>
          <w:lang w:eastAsia="ko-KR"/>
        </w:rPr>
        <w:t>(−)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기여를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1F8F83B" w14:textId="77777777" w:rsidR="001E55E8" w:rsidRDefault="00000000">
      <w:pPr>
        <w:spacing w:before="40" w:after="120"/>
        <w:ind w:left="283"/>
        <w:rPr>
          <w:lang w:eastAsia="ko-KR"/>
        </w:rPr>
      </w:pPr>
      <w:r>
        <w:rPr>
          <w:i/>
          <w:color w:val="787878"/>
          <w:sz w:val="18"/>
          <w:lang w:eastAsia="ko-KR"/>
        </w:rPr>
        <w:t>출처</w:t>
      </w:r>
      <w:r>
        <w:rPr>
          <w:i/>
          <w:color w:val="787878"/>
          <w:sz w:val="18"/>
          <w:lang w:eastAsia="ko-KR"/>
        </w:rPr>
        <w:t xml:space="preserve">: KDI </w:t>
      </w:r>
      <w:r>
        <w:rPr>
          <w:i/>
          <w:color w:val="787878"/>
          <w:sz w:val="18"/>
          <w:lang w:eastAsia="ko-KR"/>
        </w:rPr>
        <w:t>경제전망</w:t>
      </w:r>
      <w:r>
        <w:rPr>
          <w:i/>
          <w:color w:val="787878"/>
          <w:sz w:val="18"/>
          <w:lang w:eastAsia="ko-KR"/>
        </w:rPr>
        <w:t xml:space="preserve"> (2026</w:t>
      </w:r>
      <w:r>
        <w:rPr>
          <w:i/>
          <w:color w:val="787878"/>
          <w:sz w:val="18"/>
          <w:lang w:eastAsia="ko-KR"/>
        </w:rPr>
        <w:t>년</w:t>
      </w:r>
      <w:r>
        <w:rPr>
          <w:i/>
          <w:color w:val="787878"/>
          <w:sz w:val="18"/>
          <w:lang w:eastAsia="ko-KR"/>
        </w:rPr>
        <w:t xml:space="preserve"> 2</w:t>
      </w:r>
      <w:r>
        <w:rPr>
          <w:i/>
          <w:color w:val="787878"/>
          <w:sz w:val="18"/>
          <w:lang w:eastAsia="ko-KR"/>
        </w:rPr>
        <w:t>월</w:t>
      </w:r>
      <w:r>
        <w:rPr>
          <w:i/>
          <w:color w:val="787878"/>
          <w:sz w:val="18"/>
          <w:lang w:eastAsia="ko-KR"/>
        </w:rPr>
        <w:t xml:space="preserve">); OECD Economic Outlook; </w:t>
      </w:r>
      <w:r>
        <w:rPr>
          <w:i/>
          <w:color w:val="787878"/>
          <w:sz w:val="18"/>
          <w:lang w:eastAsia="ko-KR"/>
        </w:rPr>
        <w:t>현대경제연구원</w:t>
      </w:r>
      <w:r>
        <w:rPr>
          <w:i/>
          <w:color w:val="787878"/>
          <w:sz w:val="18"/>
          <w:lang w:eastAsia="ko-KR"/>
        </w:rPr>
        <w:t xml:space="preserve"> (HRI, 2025</w:t>
      </w:r>
      <w:r>
        <w:rPr>
          <w:i/>
          <w:color w:val="787878"/>
          <w:sz w:val="18"/>
          <w:lang w:eastAsia="ko-KR"/>
        </w:rPr>
        <w:t>년</w:t>
      </w:r>
      <w:r>
        <w:rPr>
          <w:i/>
          <w:color w:val="787878"/>
          <w:sz w:val="18"/>
          <w:lang w:eastAsia="ko-KR"/>
        </w:rPr>
        <w:t xml:space="preserve"> 4</w:t>
      </w:r>
      <w:r>
        <w:rPr>
          <w:i/>
          <w:color w:val="787878"/>
          <w:sz w:val="18"/>
          <w:lang w:eastAsia="ko-KR"/>
        </w:rPr>
        <w:t>월</w:t>
      </w:r>
      <w:r>
        <w:rPr>
          <w:i/>
          <w:color w:val="787878"/>
          <w:sz w:val="18"/>
          <w:lang w:eastAsia="ko-KR"/>
        </w:rPr>
        <w:t>)</w:t>
      </w:r>
    </w:p>
    <w:p w14:paraId="1757BD5D" w14:textId="77777777" w:rsidR="001E55E8" w:rsidRDefault="00000000">
      <w:pPr>
        <w:pStyle w:val="21"/>
        <w:spacing w:before="240"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>4.2 CPI</w:t>
      </w:r>
      <w:r>
        <w:rPr>
          <w:rFonts w:ascii="맑은 고딕" w:hAnsi="맑은 고딕"/>
          <w:color w:val="005082"/>
          <w:lang w:eastAsia="ko-KR"/>
        </w:rPr>
        <w:t>와</w:t>
      </w:r>
      <w:r>
        <w:rPr>
          <w:rFonts w:ascii="맑은 고딕" w:hAnsi="맑은 고딕"/>
          <w:color w:val="005082"/>
          <w:lang w:eastAsia="ko-KR"/>
        </w:rPr>
        <w:t xml:space="preserve"> PPI</w:t>
      </w:r>
    </w:p>
    <w:p w14:paraId="1C0848AB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t>▶ 2024</w:t>
      </w:r>
      <w:r>
        <w:rPr>
          <w:b/>
          <w:color w:val="003366"/>
          <w:lang w:eastAsia="ko-KR"/>
        </w:rPr>
        <w:t>년</w:t>
      </w:r>
      <w:r>
        <w:rPr>
          <w:b/>
          <w:color w:val="003366"/>
          <w:lang w:eastAsia="ko-KR"/>
        </w:rPr>
        <w:t xml:space="preserve"> CPI: </w:t>
      </w:r>
      <w:r>
        <w:rPr>
          <w:b/>
          <w:sz w:val="22"/>
          <w:lang w:eastAsia="ko-KR"/>
        </w:rPr>
        <w:t>약</w:t>
      </w:r>
      <w:r>
        <w:rPr>
          <w:b/>
          <w:sz w:val="22"/>
          <w:lang w:eastAsia="ko-KR"/>
        </w:rPr>
        <w:t xml:space="preserve"> 2.3%</w:t>
      </w:r>
      <w:r>
        <w:rPr>
          <w:color w:val="646464"/>
          <w:sz w:val="19"/>
          <w:lang w:eastAsia="ko-KR"/>
        </w:rPr>
        <w:t xml:space="preserve">  (</w:t>
      </w:r>
      <w:r>
        <w:rPr>
          <w:color w:val="646464"/>
          <w:sz w:val="19"/>
          <w:lang w:eastAsia="ko-KR"/>
        </w:rPr>
        <w:t>한국은행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목표치</w:t>
      </w:r>
      <w:r>
        <w:rPr>
          <w:color w:val="646464"/>
          <w:sz w:val="19"/>
          <w:lang w:eastAsia="ko-KR"/>
        </w:rPr>
        <w:t xml:space="preserve">(2%) </w:t>
      </w:r>
      <w:r>
        <w:rPr>
          <w:color w:val="646464"/>
          <w:sz w:val="19"/>
          <w:lang w:eastAsia="ko-KR"/>
        </w:rPr>
        <w:t>근접</w:t>
      </w:r>
      <w:r>
        <w:rPr>
          <w:color w:val="646464"/>
          <w:sz w:val="19"/>
          <w:lang w:eastAsia="ko-KR"/>
        </w:rPr>
        <w:t xml:space="preserve">, </w:t>
      </w:r>
      <w:r>
        <w:rPr>
          <w:color w:val="646464"/>
          <w:sz w:val="19"/>
          <w:lang w:eastAsia="ko-KR"/>
        </w:rPr>
        <w:t>안정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국면</w:t>
      </w:r>
      <w:r>
        <w:rPr>
          <w:color w:val="646464"/>
          <w:sz w:val="19"/>
          <w:lang w:eastAsia="ko-KR"/>
        </w:rPr>
        <w:t>)</w:t>
      </w:r>
    </w:p>
    <w:p w14:paraId="04D87E39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t>▶ 2025</w:t>
      </w:r>
      <w:r>
        <w:rPr>
          <w:b/>
          <w:color w:val="003366"/>
          <w:lang w:eastAsia="ko-KR"/>
        </w:rPr>
        <w:t>년</w:t>
      </w:r>
      <w:r>
        <w:rPr>
          <w:b/>
          <w:color w:val="003366"/>
          <w:lang w:eastAsia="ko-KR"/>
        </w:rPr>
        <w:t xml:space="preserve"> CPI: </w:t>
      </w:r>
      <w:r>
        <w:rPr>
          <w:b/>
          <w:sz w:val="22"/>
          <w:lang w:eastAsia="ko-KR"/>
        </w:rPr>
        <w:t>약</w:t>
      </w:r>
      <w:r>
        <w:rPr>
          <w:b/>
          <w:sz w:val="22"/>
          <w:lang w:eastAsia="ko-KR"/>
        </w:rPr>
        <w:t xml:space="preserve"> 2.0%</w:t>
      </w:r>
      <w:r>
        <w:rPr>
          <w:color w:val="646464"/>
          <w:sz w:val="19"/>
          <w:lang w:eastAsia="ko-KR"/>
        </w:rPr>
        <w:t xml:space="preserve">  (</w:t>
      </w:r>
      <w:r>
        <w:rPr>
          <w:color w:val="646464"/>
          <w:sz w:val="19"/>
          <w:lang w:eastAsia="ko-KR"/>
        </w:rPr>
        <w:t>물가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목표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달성</w:t>
      </w:r>
      <w:r>
        <w:rPr>
          <w:color w:val="646464"/>
          <w:sz w:val="19"/>
          <w:lang w:eastAsia="ko-KR"/>
        </w:rPr>
        <w:t xml:space="preserve">, </w:t>
      </w:r>
      <w:r>
        <w:rPr>
          <w:color w:val="646464"/>
          <w:sz w:val="19"/>
          <w:lang w:eastAsia="ko-KR"/>
        </w:rPr>
        <w:t>안정세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유지</w:t>
      </w:r>
      <w:r>
        <w:rPr>
          <w:color w:val="646464"/>
          <w:sz w:val="19"/>
          <w:lang w:eastAsia="ko-KR"/>
        </w:rPr>
        <w:t>)</w:t>
      </w:r>
    </w:p>
    <w:p w14:paraId="006F09BB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t>▶ 2026</w:t>
      </w:r>
      <w:r>
        <w:rPr>
          <w:b/>
          <w:color w:val="003366"/>
          <w:lang w:eastAsia="ko-KR"/>
        </w:rPr>
        <w:t>년</w:t>
      </w:r>
      <w:r>
        <w:rPr>
          <w:b/>
          <w:color w:val="003366"/>
          <w:lang w:eastAsia="ko-KR"/>
        </w:rPr>
        <w:t xml:space="preserve"> CPI </w:t>
      </w:r>
      <w:r>
        <w:rPr>
          <w:b/>
          <w:color w:val="003366"/>
          <w:lang w:eastAsia="ko-KR"/>
        </w:rPr>
        <w:t>전망</w:t>
      </w:r>
      <w:r>
        <w:rPr>
          <w:b/>
          <w:color w:val="003366"/>
          <w:lang w:eastAsia="ko-KR"/>
        </w:rPr>
        <w:t xml:space="preserve">: </w:t>
      </w:r>
      <w:r>
        <w:rPr>
          <w:b/>
          <w:sz w:val="22"/>
          <w:lang w:eastAsia="ko-KR"/>
        </w:rPr>
        <w:t>약</w:t>
      </w:r>
      <w:r>
        <w:rPr>
          <w:b/>
          <w:sz w:val="22"/>
          <w:lang w:eastAsia="ko-KR"/>
        </w:rPr>
        <w:t xml:space="preserve"> 2.1~2.2%</w:t>
      </w:r>
      <w:r>
        <w:rPr>
          <w:color w:val="646464"/>
          <w:sz w:val="19"/>
          <w:lang w:eastAsia="ko-KR"/>
        </w:rPr>
        <w:t xml:space="preserve">  (</w:t>
      </w:r>
      <w:r>
        <w:rPr>
          <w:color w:val="646464"/>
          <w:sz w:val="19"/>
          <w:lang w:eastAsia="ko-KR"/>
        </w:rPr>
        <w:t>한국은행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전망</w:t>
      </w:r>
      <w:r>
        <w:rPr>
          <w:color w:val="646464"/>
          <w:sz w:val="19"/>
          <w:lang w:eastAsia="ko-KR"/>
        </w:rPr>
        <w:t xml:space="preserve"> — </w:t>
      </w:r>
      <w:r>
        <w:rPr>
          <w:color w:val="646464"/>
          <w:sz w:val="19"/>
          <w:lang w:eastAsia="ko-KR"/>
        </w:rPr>
        <w:t>에너지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충격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반영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시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상향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위험</w:t>
      </w:r>
      <w:r>
        <w:rPr>
          <w:color w:val="646464"/>
          <w:sz w:val="19"/>
          <w:lang w:eastAsia="ko-KR"/>
        </w:rPr>
        <w:t>)</w:t>
      </w:r>
    </w:p>
    <w:p w14:paraId="3ED5072D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B45000"/>
          <w:lang w:eastAsia="ko-KR"/>
        </w:rPr>
        <w:t>▶ 2026</w:t>
      </w:r>
      <w:r>
        <w:rPr>
          <w:b/>
          <w:color w:val="B45000"/>
          <w:lang w:eastAsia="ko-KR"/>
        </w:rPr>
        <w:t>년</w:t>
      </w:r>
      <w:r>
        <w:rPr>
          <w:b/>
          <w:color w:val="B45000"/>
          <w:lang w:eastAsia="ko-KR"/>
        </w:rPr>
        <w:t xml:space="preserve"> PPI: </w:t>
      </w:r>
      <w:r>
        <w:rPr>
          <w:b/>
          <w:sz w:val="22"/>
          <w:lang w:eastAsia="ko-KR"/>
        </w:rPr>
        <w:t>에너지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부문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중심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상승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압력</w:t>
      </w:r>
      <w:r>
        <w:rPr>
          <w:color w:val="646464"/>
          <w:sz w:val="19"/>
          <w:lang w:eastAsia="ko-KR"/>
        </w:rPr>
        <w:t xml:space="preserve">  (</w:t>
      </w:r>
      <w:r>
        <w:rPr>
          <w:color w:val="646464"/>
          <w:sz w:val="19"/>
          <w:lang w:eastAsia="ko-KR"/>
        </w:rPr>
        <w:t>국제유가</w:t>
      </w:r>
      <w:r>
        <w:rPr>
          <w:color w:val="646464"/>
          <w:sz w:val="19"/>
          <w:lang w:eastAsia="ko-KR"/>
        </w:rPr>
        <w:t xml:space="preserve"> 40% </w:t>
      </w:r>
      <w:r>
        <w:rPr>
          <w:color w:val="646464"/>
          <w:sz w:val="19"/>
          <w:lang w:eastAsia="ko-KR"/>
        </w:rPr>
        <w:t>급등의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직접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파급</w:t>
      </w:r>
      <w:r>
        <w:rPr>
          <w:color w:val="646464"/>
          <w:sz w:val="19"/>
          <w:lang w:eastAsia="ko-KR"/>
        </w:rPr>
        <w:t>)</w:t>
      </w:r>
    </w:p>
    <w:p w14:paraId="0D8124B1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lastRenderedPageBreak/>
        <w:t>한국</w:t>
      </w:r>
      <w:r>
        <w:rPr>
          <w:lang w:eastAsia="ko-KR"/>
        </w:rPr>
        <w:t xml:space="preserve"> CPI</w:t>
      </w:r>
      <w:r>
        <w:rPr>
          <w:lang w:eastAsia="ko-KR"/>
        </w:rPr>
        <w:t>는</w:t>
      </w:r>
      <w:r>
        <w:rPr>
          <w:lang w:eastAsia="ko-KR"/>
        </w:rPr>
        <w:t xml:space="preserve"> 2024~2025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안정세를</w:t>
      </w:r>
      <w:r>
        <w:rPr>
          <w:lang w:eastAsia="ko-KR"/>
        </w:rPr>
        <w:t xml:space="preserve"> </w:t>
      </w:r>
      <w:r>
        <w:rPr>
          <w:lang w:eastAsia="ko-KR"/>
        </w:rPr>
        <w:t>유지하였으나</w:t>
      </w:r>
      <w:r>
        <w:rPr>
          <w:lang w:eastAsia="ko-KR"/>
        </w:rPr>
        <w:t>,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충격이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압력으로</w:t>
      </w:r>
      <w:r>
        <w:rPr>
          <w:lang w:eastAsia="ko-KR"/>
        </w:rPr>
        <w:t xml:space="preserve"> </w:t>
      </w:r>
      <w:r>
        <w:rPr>
          <w:lang w:eastAsia="ko-KR"/>
        </w:rPr>
        <w:t>작용하고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국제유가</w:t>
      </w:r>
      <w:r>
        <w:rPr>
          <w:lang w:eastAsia="ko-KR"/>
        </w:rPr>
        <w:t xml:space="preserve"> </w:t>
      </w:r>
      <w:r>
        <w:rPr>
          <w:lang w:eastAsia="ko-KR"/>
        </w:rPr>
        <w:t>급등은</w:t>
      </w:r>
      <w:r>
        <w:rPr>
          <w:lang w:eastAsia="ko-KR"/>
        </w:rPr>
        <w:t xml:space="preserve"> </w:t>
      </w:r>
      <w:r>
        <w:rPr>
          <w:lang w:eastAsia="ko-KR"/>
        </w:rPr>
        <w:t>경유</w:t>
      </w:r>
      <w:r>
        <w:rPr>
          <w:lang w:eastAsia="ko-KR"/>
        </w:rPr>
        <w:t>·</w:t>
      </w:r>
      <w:r>
        <w:rPr>
          <w:lang w:eastAsia="ko-KR"/>
        </w:rPr>
        <w:t>도시가스</w:t>
      </w:r>
      <w:r>
        <w:rPr>
          <w:lang w:eastAsia="ko-KR"/>
        </w:rPr>
        <w:t>·</w:t>
      </w:r>
      <w:r>
        <w:rPr>
          <w:lang w:eastAsia="ko-KR"/>
        </w:rPr>
        <w:t>전기요금을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국내</w:t>
      </w:r>
      <w:r>
        <w:rPr>
          <w:lang w:eastAsia="ko-KR"/>
        </w:rPr>
        <w:t xml:space="preserve"> </w:t>
      </w:r>
      <w:r>
        <w:rPr>
          <w:lang w:eastAsia="ko-KR"/>
        </w:rPr>
        <w:t>물가</w:t>
      </w:r>
      <w:r>
        <w:rPr>
          <w:lang w:eastAsia="ko-KR"/>
        </w:rPr>
        <w:t xml:space="preserve"> </w:t>
      </w:r>
      <w:r>
        <w:rPr>
          <w:lang w:eastAsia="ko-KR"/>
        </w:rPr>
        <w:t>전반으로</w:t>
      </w:r>
      <w:r>
        <w:rPr>
          <w:lang w:eastAsia="ko-KR"/>
        </w:rPr>
        <w:t xml:space="preserve"> </w:t>
      </w:r>
      <w:r>
        <w:rPr>
          <w:lang w:eastAsia="ko-KR"/>
        </w:rPr>
        <w:t>전이된다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PPI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부문의</w:t>
      </w:r>
      <w:r>
        <w:rPr>
          <w:lang w:eastAsia="ko-KR"/>
        </w:rPr>
        <w:t xml:space="preserve"> </w:t>
      </w:r>
      <w:r>
        <w:rPr>
          <w:lang w:eastAsia="ko-KR"/>
        </w:rPr>
        <w:t>선행적</w:t>
      </w:r>
      <w:r>
        <w:rPr>
          <w:lang w:eastAsia="ko-KR"/>
        </w:rPr>
        <w:t xml:space="preserve"> </w:t>
      </w:r>
      <w:r>
        <w:rPr>
          <w:lang w:eastAsia="ko-KR"/>
        </w:rPr>
        <w:t>상승이</w:t>
      </w:r>
      <w:r>
        <w:rPr>
          <w:lang w:eastAsia="ko-KR"/>
        </w:rPr>
        <w:t xml:space="preserve"> </w:t>
      </w:r>
      <w:r>
        <w:rPr>
          <w:lang w:eastAsia="ko-KR"/>
        </w:rPr>
        <w:t>향후</w:t>
      </w:r>
      <w:r>
        <w:rPr>
          <w:lang w:eastAsia="ko-KR"/>
        </w:rPr>
        <w:t xml:space="preserve"> CPI </w:t>
      </w:r>
      <w:r>
        <w:rPr>
          <w:lang w:eastAsia="ko-KR"/>
        </w:rPr>
        <w:t>재상승을</w:t>
      </w:r>
      <w:r>
        <w:rPr>
          <w:lang w:eastAsia="ko-KR"/>
        </w:rPr>
        <w:t xml:space="preserve"> </w:t>
      </w:r>
      <w:r>
        <w:rPr>
          <w:lang w:eastAsia="ko-KR"/>
        </w:rPr>
        <w:t>예고하는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lang w:eastAsia="ko-KR"/>
        </w:rPr>
        <w:t>우려된다</w:t>
      </w:r>
      <w:r>
        <w:rPr>
          <w:lang w:eastAsia="ko-KR"/>
        </w:rPr>
        <w:t xml:space="preserve">.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측</w:t>
      </w:r>
      <w:r>
        <w:rPr>
          <w:lang w:eastAsia="ko-KR"/>
        </w:rPr>
        <w:t xml:space="preserve"> </w:t>
      </w:r>
      <w:r>
        <w:rPr>
          <w:lang w:eastAsia="ko-KR"/>
        </w:rPr>
        <w:t>인플레이션</w:t>
      </w:r>
      <w:r>
        <w:rPr>
          <w:lang w:eastAsia="ko-KR"/>
        </w:rPr>
        <w:t xml:space="preserve"> </w:t>
      </w:r>
      <w:r>
        <w:rPr>
          <w:lang w:eastAsia="ko-KR"/>
        </w:rPr>
        <w:t>압력은</w:t>
      </w:r>
      <w:r>
        <w:rPr>
          <w:lang w:eastAsia="ko-KR"/>
        </w:rPr>
        <w:t xml:space="preserve"> </w:t>
      </w:r>
      <w:r>
        <w:rPr>
          <w:lang w:eastAsia="ko-KR"/>
        </w:rPr>
        <w:t>약하나</w:t>
      </w:r>
      <w:r>
        <w:rPr>
          <w:lang w:eastAsia="ko-KR"/>
        </w:rPr>
        <w:t xml:space="preserve">, </w:t>
      </w:r>
      <w:r>
        <w:rPr>
          <w:lang w:eastAsia="ko-KR"/>
        </w:rPr>
        <w:t>에너지발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  <w:r>
        <w:rPr>
          <w:lang w:eastAsia="ko-KR"/>
        </w:rPr>
        <w:t xml:space="preserve"> </w:t>
      </w:r>
      <w:r>
        <w:rPr>
          <w:lang w:eastAsia="ko-KR"/>
        </w:rPr>
        <w:t>인플레이션이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물가의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위험이다</w:t>
      </w:r>
      <w:r>
        <w:rPr>
          <w:lang w:eastAsia="ko-KR"/>
        </w:rPr>
        <w:t>.</w:t>
      </w:r>
    </w:p>
    <w:p w14:paraId="2E6942FD" w14:textId="77777777" w:rsidR="001E55E8" w:rsidRDefault="00000000">
      <w:pPr>
        <w:spacing w:before="40" w:after="120"/>
        <w:ind w:left="283"/>
        <w:rPr>
          <w:lang w:eastAsia="ko-KR"/>
        </w:rPr>
      </w:pPr>
      <w:r>
        <w:rPr>
          <w:i/>
          <w:color w:val="787878"/>
          <w:sz w:val="18"/>
          <w:lang w:eastAsia="ko-KR"/>
        </w:rPr>
        <w:t>출처</w:t>
      </w:r>
      <w:r>
        <w:rPr>
          <w:i/>
          <w:color w:val="787878"/>
          <w:sz w:val="18"/>
          <w:lang w:eastAsia="ko-KR"/>
        </w:rPr>
        <w:t xml:space="preserve">: </w:t>
      </w:r>
      <w:r>
        <w:rPr>
          <w:i/>
          <w:color w:val="787878"/>
          <w:sz w:val="18"/>
          <w:lang w:eastAsia="ko-KR"/>
        </w:rPr>
        <w:t>한국은행</w:t>
      </w:r>
      <w:r>
        <w:rPr>
          <w:i/>
          <w:color w:val="787878"/>
          <w:sz w:val="18"/>
          <w:lang w:eastAsia="ko-KR"/>
        </w:rPr>
        <w:t xml:space="preserve"> </w:t>
      </w:r>
      <w:r>
        <w:rPr>
          <w:i/>
          <w:color w:val="787878"/>
          <w:sz w:val="18"/>
          <w:lang w:eastAsia="ko-KR"/>
        </w:rPr>
        <w:t>경제통계시스템</w:t>
      </w:r>
      <w:r>
        <w:rPr>
          <w:i/>
          <w:color w:val="787878"/>
          <w:sz w:val="18"/>
          <w:lang w:eastAsia="ko-KR"/>
        </w:rPr>
        <w:t xml:space="preserve">(ECOS); </w:t>
      </w:r>
      <w:r>
        <w:rPr>
          <w:i/>
          <w:color w:val="787878"/>
          <w:sz w:val="18"/>
          <w:lang w:eastAsia="ko-KR"/>
        </w:rPr>
        <w:t>통계청</w:t>
      </w:r>
      <w:r>
        <w:rPr>
          <w:i/>
          <w:color w:val="787878"/>
          <w:sz w:val="18"/>
          <w:lang w:eastAsia="ko-KR"/>
        </w:rPr>
        <w:t xml:space="preserve"> </w:t>
      </w:r>
      <w:r>
        <w:rPr>
          <w:i/>
          <w:color w:val="787878"/>
          <w:sz w:val="18"/>
          <w:lang w:eastAsia="ko-KR"/>
        </w:rPr>
        <w:t>소비자물가지수</w:t>
      </w:r>
    </w:p>
    <w:p w14:paraId="173BAF97" w14:textId="77777777" w:rsidR="001E55E8" w:rsidRDefault="00000000">
      <w:pPr>
        <w:pStyle w:val="21"/>
        <w:spacing w:before="240"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 xml:space="preserve">4.3 </w:t>
      </w:r>
      <w:r>
        <w:rPr>
          <w:rFonts w:ascii="맑은 고딕" w:hAnsi="맑은 고딕"/>
          <w:color w:val="005082"/>
          <w:lang w:eastAsia="ko-KR"/>
        </w:rPr>
        <w:t>실업률</w:t>
      </w:r>
    </w:p>
    <w:p w14:paraId="67CBF8DD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t>▶ 2025~2026</w:t>
      </w:r>
      <w:r>
        <w:rPr>
          <w:b/>
          <w:color w:val="003366"/>
          <w:lang w:eastAsia="ko-KR"/>
        </w:rPr>
        <w:t>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실업률</w:t>
      </w:r>
      <w:r>
        <w:rPr>
          <w:b/>
          <w:color w:val="003366"/>
          <w:lang w:eastAsia="ko-KR"/>
        </w:rPr>
        <w:t xml:space="preserve">: </w:t>
      </w:r>
      <w:r>
        <w:rPr>
          <w:b/>
          <w:sz w:val="22"/>
          <w:lang w:eastAsia="ko-KR"/>
        </w:rPr>
        <w:t>약</w:t>
      </w:r>
      <w:r>
        <w:rPr>
          <w:b/>
          <w:sz w:val="22"/>
          <w:lang w:eastAsia="ko-KR"/>
        </w:rPr>
        <w:t xml:space="preserve"> 2.8%</w:t>
      </w:r>
      <w:r>
        <w:rPr>
          <w:color w:val="646464"/>
          <w:sz w:val="19"/>
          <w:lang w:eastAsia="ko-KR"/>
        </w:rPr>
        <w:t xml:space="preserve">  (</w:t>
      </w:r>
      <w:r>
        <w:rPr>
          <w:color w:val="646464"/>
          <w:sz w:val="19"/>
          <w:lang w:eastAsia="ko-KR"/>
        </w:rPr>
        <w:t>사실상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완전고용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유지</w:t>
      </w:r>
      <w:r>
        <w:rPr>
          <w:color w:val="646464"/>
          <w:sz w:val="19"/>
          <w:lang w:eastAsia="ko-KR"/>
        </w:rPr>
        <w:t xml:space="preserve"> — Trading Economics)</w:t>
      </w:r>
    </w:p>
    <w:p w14:paraId="17171B4B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t xml:space="preserve">▶ </w:t>
      </w:r>
      <w:r>
        <w:rPr>
          <w:b/>
          <w:color w:val="003366"/>
          <w:lang w:eastAsia="ko-KR"/>
        </w:rPr>
        <w:t>청년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실업률</w:t>
      </w:r>
      <w:r>
        <w:rPr>
          <w:b/>
          <w:color w:val="003366"/>
          <w:lang w:eastAsia="ko-KR"/>
        </w:rPr>
        <w:t xml:space="preserve">: </w:t>
      </w:r>
      <w:r>
        <w:rPr>
          <w:b/>
          <w:sz w:val="22"/>
          <w:lang w:eastAsia="ko-KR"/>
        </w:rPr>
        <w:t>약</w:t>
      </w:r>
      <w:r>
        <w:rPr>
          <w:b/>
          <w:sz w:val="22"/>
          <w:lang w:eastAsia="ko-KR"/>
        </w:rPr>
        <w:t xml:space="preserve"> 6.0~7.0%</w:t>
      </w:r>
      <w:r>
        <w:rPr>
          <w:color w:val="646464"/>
          <w:sz w:val="19"/>
          <w:lang w:eastAsia="ko-KR"/>
        </w:rPr>
        <w:t xml:space="preserve">  (</w:t>
      </w:r>
      <w:r>
        <w:rPr>
          <w:color w:val="646464"/>
          <w:sz w:val="19"/>
          <w:lang w:eastAsia="ko-KR"/>
        </w:rPr>
        <w:t>전체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실업률의</w:t>
      </w:r>
      <w:r>
        <w:rPr>
          <w:color w:val="646464"/>
          <w:sz w:val="19"/>
          <w:lang w:eastAsia="ko-KR"/>
        </w:rPr>
        <w:t xml:space="preserve"> 2</w:t>
      </w:r>
      <w:r>
        <w:rPr>
          <w:color w:val="646464"/>
          <w:sz w:val="19"/>
          <w:lang w:eastAsia="ko-KR"/>
        </w:rPr>
        <w:t>배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이상</w:t>
      </w:r>
      <w:r>
        <w:rPr>
          <w:color w:val="646464"/>
          <w:sz w:val="19"/>
          <w:lang w:eastAsia="ko-KR"/>
        </w:rPr>
        <w:t xml:space="preserve">, </w:t>
      </w:r>
      <w:r>
        <w:rPr>
          <w:color w:val="646464"/>
          <w:sz w:val="19"/>
          <w:lang w:eastAsia="ko-KR"/>
        </w:rPr>
        <w:t>구조적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취약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계층</w:t>
      </w:r>
      <w:r>
        <w:rPr>
          <w:color w:val="646464"/>
          <w:sz w:val="19"/>
          <w:lang w:eastAsia="ko-KR"/>
        </w:rPr>
        <w:t>)</w:t>
      </w:r>
    </w:p>
    <w:p w14:paraId="6C7EBA06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t xml:space="preserve">▶ </w:t>
      </w:r>
      <w:r>
        <w:rPr>
          <w:b/>
          <w:color w:val="003366"/>
          <w:lang w:eastAsia="ko-KR"/>
        </w:rPr>
        <w:t>고용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구조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우려</w:t>
      </w:r>
      <w:r>
        <w:rPr>
          <w:b/>
          <w:color w:val="003366"/>
          <w:lang w:eastAsia="ko-KR"/>
        </w:rPr>
        <w:t xml:space="preserve">: </w:t>
      </w:r>
      <w:r>
        <w:rPr>
          <w:b/>
          <w:sz w:val="22"/>
          <w:lang w:eastAsia="ko-KR"/>
        </w:rPr>
        <w:t>제조업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고용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조정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위험</w:t>
      </w:r>
      <w:r>
        <w:rPr>
          <w:color w:val="646464"/>
          <w:sz w:val="19"/>
          <w:lang w:eastAsia="ko-KR"/>
        </w:rPr>
        <w:t xml:space="preserve">  (</w:t>
      </w:r>
      <w:r>
        <w:rPr>
          <w:color w:val="646464"/>
          <w:sz w:val="19"/>
          <w:lang w:eastAsia="ko-KR"/>
        </w:rPr>
        <w:t>에너지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비용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급증으로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수익성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악화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업종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중심</w:t>
      </w:r>
      <w:r>
        <w:rPr>
          <w:color w:val="646464"/>
          <w:sz w:val="19"/>
          <w:lang w:eastAsia="ko-KR"/>
        </w:rPr>
        <w:t>)</w:t>
      </w:r>
    </w:p>
    <w:p w14:paraId="54B377B5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실업률은</w:t>
      </w:r>
      <w:r>
        <w:rPr>
          <w:lang w:eastAsia="ko-KR"/>
        </w:rPr>
        <w:t xml:space="preserve"> 2.8%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완전고용</w:t>
      </w:r>
      <w:r>
        <w:rPr>
          <w:lang w:eastAsia="ko-KR"/>
        </w:rPr>
        <w:t xml:space="preserve"> </w:t>
      </w:r>
      <w:r>
        <w:rPr>
          <w:lang w:eastAsia="ko-KR"/>
        </w:rPr>
        <w:t>수준을</w:t>
      </w:r>
      <w:r>
        <w:rPr>
          <w:lang w:eastAsia="ko-KR"/>
        </w:rPr>
        <w:t xml:space="preserve"> </w:t>
      </w:r>
      <w:r>
        <w:rPr>
          <w:lang w:eastAsia="ko-KR"/>
        </w:rPr>
        <w:t>유지하고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비경제활동인구</w:t>
      </w:r>
      <w:r>
        <w:rPr>
          <w:lang w:eastAsia="ko-KR"/>
        </w:rPr>
        <w:t xml:space="preserve"> </w:t>
      </w:r>
      <w:r>
        <w:rPr>
          <w:lang w:eastAsia="ko-KR"/>
        </w:rPr>
        <w:t>증가와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노동</w:t>
      </w:r>
      <w:r>
        <w:rPr>
          <w:lang w:eastAsia="ko-KR"/>
        </w:rPr>
        <w:t xml:space="preserve"> </w:t>
      </w:r>
      <w:r>
        <w:rPr>
          <w:lang w:eastAsia="ko-KR"/>
        </w:rPr>
        <w:t>확산으로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통계에서</w:t>
      </w:r>
      <w:r>
        <w:rPr>
          <w:lang w:eastAsia="ko-KR"/>
        </w:rPr>
        <w:t xml:space="preserve"> </w:t>
      </w:r>
      <w:r>
        <w:rPr>
          <w:lang w:eastAsia="ko-KR"/>
        </w:rPr>
        <w:t>포착되지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"</w:t>
      </w:r>
      <w:r>
        <w:rPr>
          <w:lang w:eastAsia="ko-KR"/>
        </w:rPr>
        <w:t>체감</w:t>
      </w:r>
      <w:r>
        <w:rPr>
          <w:lang w:eastAsia="ko-KR"/>
        </w:rPr>
        <w:t xml:space="preserve"> </w:t>
      </w:r>
      <w:r>
        <w:rPr>
          <w:lang w:eastAsia="ko-KR"/>
        </w:rPr>
        <w:t>청년</w:t>
      </w:r>
      <w:r>
        <w:rPr>
          <w:lang w:eastAsia="ko-KR"/>
        </w:rPr>
        <w:t xml:space="preserve"> </w:t>
      </w:r>
      <w:r>
        <w:rPr>
          <w:lang w:eastAsia="ko-KR"/>
        </w:rPr>
        <w:t>실업</w:t>
      </w:r>
      <w:r>
        <w:rPr>
          <w:lang w:eastAsia="ko-KR"/>
        </w:rPr>
        <w:t>"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은폐된</w:t>
      </w:r>
      <w:r>
        <w:rPr>
          <w:lang w:eastAsia="ko-KR"/>
        </w:rPr>
        <w:t xml:space="preserve"> </w:t>
      </w:r>
      <w:r>
        <w:rPr>
          <w:lang w:eastAsia="ko-KR"/>
        </w:rPr>
        <w:t>결과일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급등으로</w:t>
      </w:r>
      <w:r>
        <w:rPr>
          <w:lang w:eastAsia="ko-KR"/>
        </w:rPr>
        <w:t xml:space="preserve"> </w:t>
      </w:r>
      <w:r>
        <w:rPr>
          <w:lang w:eastAsia="ko-KR"/>
        </w:rPr>
        <w:t>원가</w:t>
      </w:r>
      <w:r>
        <w:rPr>
          <w:lang w:eastAsia="ko-KR"/>
        </w:rPr>
        <w:t xml:space="preserve"> </w:t>
      </w:r>
      <w:r>
        <w:rPr>
          <w:lang w:eastAsia="ko-KR"/>
        </w:rPr>
        <w:t>부담이</w:t>
      </w:r>
      <w:r>
        <w:rPr>
          <w:lang w:eastAsia="ko-KR"/>
        </w:rPr>
        <w:t xml:space="preserve"> </w:t>
      </w:r>
      <w:r>
        <w:rPr>
          <w:lang w:eastAsia="ko-KR"/>
        </w:rPr>
        <w:t>가중되는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집약적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부문에서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하반기</w:t>
      </w:r>
      <w:r>
        <w:rPr>
          <w:lang w:eastAsia="ko-KR"/>
        </w:rPr>
        <w:t xml:space="preserve"> </w:t>
      </w:r>
      <w:r>
        <w:rPr>
          <w:lang w:eastAsia="ko-KR"/>
        </w:rPr>
        <w:t>고용</w:t>
      </w:r>
      <w:r>
        <w:rPr>
          <w:lang w:eastAsia="ko-KR"/>
        </w:rPr>
        <w:t xml:space="preserve"> </w:t>
      </w:r>
      <w:r>
        <w:rPr>
          <w:lang w:eastAsia="ko-KR"/>
        </w:rPr>
        <w:t>조정이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실업률</w:t>
      </w:r>
      <w:r>
        <w:rPr>
          <w:lang w:eastAsia="ko-KR"/>
        </w:rPr>
        <w:t xml:space="preserve"> </w:t>
      </w:r>
      <w:r>
        <w:rPr>
          <w:lang w:eastAsia="ko-KR"/>
        </w:rPr>
        <w:t>상승이</w:t>
      </w:r>
      <w:r>
        <w:rPr>
          <w:lang w:eastAsia="ko-KR"/>
        </w:rPr>
        <w:t xml:space="preserve"> </w:t>
      </w:r>
      <w:r>
        <w:rPr>
          <w:lang w:eastAsia="ko-KR"/>
        </w:rPr>
        <w:t>가시화될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4043A71" w14:textId="77777777" w:rsidR="001E55E8" w:rsidRDefault="00000000">
      <w:pPr>
        <w:spacing w:before="40" w:after="120"/>
        <w:ind w:left="283"/>
        <w:rPr>
          <w:lang w:eastAsia="ko-KR"/>
        </w:rPr>
      </w:pPr>
      <w:r>
        <w:rPr>
          <w:i/>
          <w:color w:val="787878"/>
          <w:sz w:val="18"/>
          <w:lang w:eastAsia="ko-KR"/>
        </w:rPr>
        <w:t>출처</w:t>
      </w:r>
      <w:r>
        <w:rPr>
          <w:i/>
          <w:color w:val="787878"/>
          <w:sz w:val="18"/>
          <w:lang w:eastAsia="ko-KR"/>
        </w:rPr>
        <w:t xml:space="preserve">: </w:t>
      </w:r>
      <w:r>
        <w:rPr>
          <w:i/>
          <w:color w:val="787878"/>
          <w:sz w:val="18"/>
          <w:lang w:eastAsia="ko-KR"/>
        </w:rPr>
        <w:t>통계청</w:t>
      </w:r>
      <w:r>
        <w:rPr>
          <w:i/>
          <w:color w:val="787878"/>
          <w:sz w:val="18"/>
          <w:lang w:eastAsia="ko-KR"/>
        </w:rPr>
        <w:t xml:space="preserve"> </w:t>
      </w:r>
      <w:r>
        <w:rPr>
          <w:i/>
          <w:color w:val="787878"/>
          <w:sz w:val="18"/>
          <w:lang w:eastAsia="ko-KR"/>
        </w:rPr>
        <w:t>고용동향</w:t>
      </w:r>
      <w:r>
        <w:rPr>
          <w:i/>
          <w:color w:val="787878"/>
          <w:sz w:val="18"/>
          <w:lang w:eastAsia="ko-KR"/>
        </w:rPr>
        <w:t xml:space="preserve">; Trading Economics </w:t>
      </w:r>
      <w:r>
        <w:rPr>
          <w:i/>
          <w:color w:val="787878"/>
          <w:sz w:val="18"/>
          <w:lang w:eastAsia="ko-KR"/>
        </w:rPr>
        <w:t>한국</w:t>
      </w:r>
      <w:r>
        <w:rPr>
          <w:i/>
          <w:color w:val="787878"/>
          <w:sz w:val="18"/>
          <w:lang w:eastAsia="ko-KR"/>
        </w:rPr>
        <w:t xml:space="preserve"> </w:t>
      </w:r>
      <w:r>
        <w:rPr>
          <w:i/>
          <w:color w:val="787878"/>
          <w:sz w:val="18"/>
          <w:lang w:eastAsia="ko-KR"/>
        </w:rPr>
        <w:t>실업률</w:t>
      </w:r>
    </w:p>
    <w:p w14:paraId="3142B2CE" w14:textId="77777777" w:rsidR="001E55E8" w:rsidRDefault="00000000">
      <w:pPr>
        <w:pStyle w:val="21"/>
        <w:spacing w:before="240"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 xml:space="preserve">4.4 </w:t>
      </w:r>
      <w:r>
        <w:rPr>
          <w:rFonts w:ascii="맑은 고딕" w:hAnsi="맑은 고딕"/>
          <w:color w:val="005082"/>
          <w:lang w:eastAsia="ko-KR"/>
        </w:rPr>
        <w:t>국채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발행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현황</w:t>
      </w:r>
    </w:p>
    <w:p w14:paraId="66D253B0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t>▶ 2025</w:t>
      </w:r>
      <w:r>
        <w:rPr>
          <w:b/>
          <w:color w:val="003366"/>
          <w:lang w:eastAsia="ko-KR"/>
        </w:rPr>
        <w:t>년</w:t>
      </w:r>
      <w:r>
        <w:rPr>
          <w:b/>
          <w:color w:val="003366"/>
          <w:lang w:eastAsia="ko-KR"/>
        </w:rPr>
        <w:t xml:space="preserve"> </w:t>
      </w:r>
      <w:proofErr w:type="spellStart"/>
      <w:r>
        <w:rPr>
          <w:b/>
          <w:color w:val="003366"/>
          <w:lang w:eastAsia="ko-KR"/>
        </w:rPr>
        <w:t>국고채</w:t>
      </w:r>
      <w:proofErr w:type="spellEnd"/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발행</w:t>
      </w:r>
      <w:r>
        <w:rPr>
          <w:b/>
          <w:color w:val="003366"/>
          <w:lang w:eastAsia="ko-KR"/>
        </w:rPr>
        <w:t xml:space="preserve">: </w:t>
      </w:r>
      <w:r>
        <w:rPr>
          <w:b/>
          <w:sz w:val="22"/>
          <w:lang w:eastAsia="ko-KR"/>
        </w:rPr>
        <w:t>약</w:t>
      </w:r>
      <w:r>
        <w:rPr>
          <w:b/>
          <w:sz w:val="22"/>
          <w:lang w:eastAsia="ko-KR"/>
        </w:rPr>
        <w:t xml:space="preserve"> 168</w:t>
      </w:r>
      <w:r>
        <w:rPr>
          <w:b/>
          <w:sz w:val="22"/>
          <w:lang w:eastAsia="ko-KR"/>
        </w:rPr>
        <w:t>조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원</w:t>
      </w:r>
      <w:r>
        <w:rPr>
          <w:color w:val="646464"/>
          <w:sz w:val="19"/>
          <w:lang w:eastAsia="ko-KR"/>
        </w:rPr>
        <w:t xml:space="preserve">  (</w:t>
      </w:r>
      <w:r>
        <w:rPr>
          <w:color w:val="646464"/>
          <w:sz w:val="19"/>
          <w:lang w:eastAsia="ko-KR"/>
        </w:rPr>
        <w:t>재정적자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보전</w:t>
      </w:r>
      <w:r>
        <w:rPr>
          <w:color w:val="646464"/>
          <w:sz w:val="19"/>
          <w:lang w:eastAsia="ko-KR"/>
        </w:rPr>
        <w:t xml:space="preserve"> + </w:t>
      </w:r>
      <w:r>
        <w:rPr>
          <w:color w:val="646464"/>
          <w:sz w:val="19"/>
          <w:lang w:eastAsia="ko-KR"/>
        </w:rPr>
        <w:t>만기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차환</w:t>
      </w:r>
      <w:r>
        <w:rPr>
          <w:color w:val="646464"/>
          <w:sz w:val="19"/>
          <w:lang w:eastAsia="ko-KR"/>
        </w:rPr>
        <w:t>)</w:t>
      </w:r>
    </w:p>
    <w:p w14:paraId="2DE17263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t>▶ 2026</w:t>
      </w:r>
      <w:r>
        <w:rPr>
          <w:b/>
          <w:color w:val="003366"/>
          <w:lang w:eastAsia="ko-KR"/>
        </w:rPr>
        <w:t>년</w:t>
      </w:r>
      <w:r>
        <w:rPr>
          <w:b/>
          <w:color w:val="003366"/>
          <w:lang w:eastAsia="ko-KR"/>
        </w:rPr>
        <w:t xml:space="preserve"> </w:t>
      </w:r>
      <w:proofErr w:type="spellStart"/>
      <w:r>
        <w:rPr>
          <w:b/>
          <w:color w:val="003366"/>
          <w:lang w:eastAsia="ko-KR"/>
        </w:rPr>
        <w:t>국고채</w:t>
      </w:r>
      <w:proofErr w:type="spellEnd"/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발행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전망</w:t>
      </w:r>
      <w:r>
        <w:rPr>
          <w:b/>
          <w:color w:val="003366"/>
          <w:lang w:eastAsia="ko-KR"/>
        </w:rPr>
        <w:t xml:space="preserve">: </w:t>
      </w:r>
      <w:r>
        <w:rPr>
          <w:b/>
          <w:sz w:val="22"/>
          <w:lang w:eastAsia="ko-KR"/>
        </w:rPr>
        <w:t>168</w:t>
      </w:r>
      <w:r>
        <w:rPr>
          <w:b/>
          <w:sz w:val="22"/>
          <w:lang w:eastAsia="ko-KR"/>
        </w:rPr>
        <w:t>조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원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초과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예상</w:t>
      </w:r>
      <w:r>
        <w:rPr>
          <w:color w:val="646464"/>
          <w:sz w:val="19"/>
          <w:lang w:eastAsia="ko-KR"/>
        </w:rPr>
        <w:t xml:space="preserve">  (</w:t>
      </w:r>
      <w:r>
        <w:rPr>
          <w:color w:val="646464"/>
          <w:sz w:val="19"/>
          <w:lang w:eastAsia="ko-KR"/>
        </w:rPr>
        <w:t>에너지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보조금</w:t>
      </w:r>
      <w:r>
        <w:rPr>
          <w:color w:val="646464"/>
          <w:sz w:val="19"/>
          <w:lang w:eastAsia="ko-KR"/>
        </w:rPr>
        <w:t>·</w:t>
      </w:r>
      <w:r>
        <w:rPr>
          <w:color w:val="646464"/>
          <w:sz w:val="19"/>
          <w:lang w:eastAsia="ko-KR"/>
        </w:rPr>
        <w:t>방위비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지출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확대</w:t>
      </w:r>
      <w:r>
        <w:rPr>
          <w:color w:val="646464"/>
          <w:sz w:val="19"/>
          <w:lang w:eastAsia="ko-KR"/>
        </w:rPr>
        <w:t>)</w:t>
      </w:r>
    </w:p>
    <w:p w14:paraId="3CEE0593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t xml:space="preserve">▶ </w:t>
      </w:r>
      <w:proofErr w:type="spellStart"/>
      <w:r>
        <w:rPr>
          <w:b/>
          <w:color w:val="003366"/>
          <w:lang w:eastAsia="ko-KR"/>
        </w:rPr>
        <w:t>국고채</w:t>
      </w:r>
      <w:proofErr w:type="spellEnd"/>
      <w:r>
        <w:rPr>
          <w:b/>
          <w:color w:val="003366"/>
          <w:lang w:eastAsia="ko-KR"/>
        </w:rPr>
        <w:t xml:space="preserve"> 10</w:t>
      </w:r>
      <w:proofErr w:type="spellStart"/>
      <w:r>
        <w:rPr>
          <w:b/>
          <w:color w:val="003366"/>
          <w:lang w:eastAsia="ko-KR"/>
        </w:rPr>
        <w:t>년물</w:t>
      </w:r>
      <w:proofErr w:type="spellEnd"/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금리</w:t>
      </w:r>
      <w:r>
        <w:rPr>
          <w:b/>
          <w:color w:val="003366"/>
          <w:lang w:eastAsia="ko-KR"/>
        </w:rPr>
        <w:t xml:space="preserve">: </w:t>
      </w:r>
      <w:r>
        <w:rPr>
          <w:b/>
          <w:sz w:val="22"/>
          <w:lang w:eastAsia="ko-KR"/>
        </w:rPr>
        <w:t xml:space="preserve">3.0~3.5% </w:t>
      </w:r>
      <w:r>
        <w:rPr>
          <w:b/>
          <w:sz w:val="22"/>
          <w:lang w:eastAsia="ko-KR"/>
        </w:rPr>
        <w:t>수준</w:t>
      </w:r>
      <w:r>
        <w:rPr>
          <w:color w:val="646464"/>
          <w:sz w:val="19"/>
          <w:lang w:eastAsia="ko-KR"/>
        </w:rPr>
        <w:t xml:space="preserve">  (</w:t>
      </w:r>
      <w:r>
        <w:rPr>
          <w:color w:val="646464"/>
          <w:sz w:val="19"/>
          <w:lang w:eastAsia="ko-KR"/>
        </w:rPr>
        <w:t>한국은행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금리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인하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기조에도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발행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증가로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제한</w:t>
      </w:r>
      <w:r>
        <w:rPr>
          <w:color w:val="646464"/>
          <w:sz w:val="19"/>
          <w:lang w:eastAsia="ko-KR"/>
        </w:rPr>
        <w:t>)</w:t>
      </w:r>
    </w:p>
    <w:p w14:paraId="1258A86E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t xml:space="preserve">▶ </w:t>
      </w:r>
      <w:r>
        <w:rPr>
          <w:b/>
          <w:color w:val="003366"/>
          <w:lang w:eastAsia="ko-KR"/>
        </w:rPr>
        <w:t>국가채무비율</w:t>
      </w:r>
      <w:r>
        <w:rPr>
          <w:b/>
          <w:color w:val="003366"/>
          <w:lang w:eastAsia="ko-KR"/>
        </w:rPr>
        <w:t xml:space="preserve">: </w:t>
      </w:r>
      <w:r>
        <w:rPr>
          <w:b/>
          <w:sz w:val="22"/>
          <w:lang w:eastAsia="ko-KR"/>
        </w:rPr>
        <w:t xml:space="preserve">GDP </w:t>
      </w:r>
      <w:r>
        <w:rPr>
          <w:b/>
          <w:sz w:val="22"/>
          <w:lang w:eastAsia="ko-KR"/>
        </w:rPr>
        <w:t>대비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약</w:t>
      </w:r>
      <w:r>
        <w:rPr>
          <w:b/>
          <w:sz w:val="22"/>
          <w:lang w:eastAsia="ko-KR"/>
        </w:rPr>
        <w:t xml:space="preserve"> 50%</w:t>
      </w:r>
      <w:r>
        <w:rPr>
          <w:color w:val="646464"/>
          <w:sz w:val="19"/>
          <w:lang w:eastAsia="ko-KR"/>
        </w:rPr>
        <w:t xml:space="preserve">  (</w:t>
      </w:r>
      <w:r>
        <w:rPr>
          <w:color w:val="646464"/>
          <w:sz w:val="19"/>
          <w:lang w:eastAsia="ko-KR"/>
        </w:rPr>
        <w:t>선진국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대비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낮으나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빠른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증가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속도가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우려</w:t>
      </w:r>
      <w:r>
        <w:rPr>
          <w:color w:val="646464"/>
          <w:sz w:val="19"/>
          <w:lang w:eastAsia="ko-KR"/>
        </w:rPr>
        <w:t>)</w:t>
      </w:r>
    </w:p>
    <w:p w14:paraId="6E423722" w14:textId="77777777" w:rsidR="001E55E8" w:rsidRDefault="00000000">
      <w:pPr>
        <w:pStyle w:val="21"/>
        <w:spacing w:before="240"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 xml:space="preserve">4.5 </w:t>
      </w:r>
      <w:r>
        <w:rPr>
          <w:rFonts w:ascii="맑은 고딕" w:hAnsi="맑은 고딕"/>
          <w:color w:val="005082"/>
          <w:lang w:eastAsia="ko-KR"/>
        </w:rPr>
        <w:t>한국은행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통화정책</w:t>
      </w:r>
    </w:p>
    <w:p w14:paraId="7D4A15E0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t>▶ 2024</w:t>
      </w:r>
      <w:r>
        <w:rPr>
          <w:b/>
          <w:color w:val="003366"/>
          <w:lang w:eastAsia="ko-KR"/>
        </w:rPr>
        <w:t>년</w:t>
      </w:r>
      <w:r>
        <w:rPr>
          <w:b/>
          <w:color w:val="003366"/>
          <w:lang w:eastAsia="ko-KR"/>
        </w:rPr>
        <w:t xml:space="preserve"> 10</w:t>
      </w:r>
      <w:r>
        <w:rPr>
          <w:b/>
          <w:color w:val="003366"/>
          <w:lang w:eastAsia="ko-KR"/>
        </w:rPr>
        <w:t>월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기준</w:t>
      </w:r>
      <w:r>
        <w:rPr>
          <w:b/>
          <w:color w:val="003366"/>
          <w:lang w:eastAsia="ko-KR"/>
        </w:rPr>
        <w:t xml:space="preserve">: </w:t>
      </w:r>
      <w:r>
        <w:rPr>
          <w:b/>
          <w:sz w:val="22"/>
          <w:lang w:eastAsia="ko-KR"/>
        </w:rPr>
        <w:t>금리인하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사이클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시작</w:t>
      </w:r>
      <w:r>
        <w:rPr>
          <w:color w:val="646464"/>
          <w:sz w:val="19"/>
          <w:lang w:eastAsia="ko-KR"/>
        </w:rPr>
        <w:t xml:space="preserve">  (3.50%</w:t>
      </w:r>
      <w:r>
        <w:rPr>
          <w:color w:val="646464"/>
          <w:sz w:val="19"/>
          <w:lang w:eastAsia="ko-KR"/>
        </w:rPr>
        <w:t>에서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인하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개시</w:t>
      </w:r>
      <w:r>
        <w:rPr>
          <w:color w:val="646464"/>
          <w:sz w:val="19"/>
          <w:lang w:eastAsia="ko-KR"/>
        </w:rPr>
        <w:t>)</w:t>
      </w:r>
    </w:p>
    <w:p w14:paraId="1E361C40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t>▶ 2025</w:t>
      </w:r>
      <w:r>
        <w:rPr>
          <w:b/>
          <w:color w:val="003366"/>
          <w:lang w:eastAsia="ko-KR"/>
        </w:rPr>
        <w:t>년</w:t>
      </w:r>
      <w:r>
        <w:rPr>
          <w:b/>
          <w:color w:val="003366"/>
          <w:lang w:eastAsia="ko-KR"/>
        </w:rPr>
        <w:t xml:space="preserve"> 5</w:t>
      </w:r>
      <w:r>
        <w:rPr>
          <w:b/>
          <w:color w:val="003366"/>
          <w:lang w:eastAsia="ko-KR"/>
        </w:rPr>
        <w:t>월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이후</w:t>
      </w:r>
      <w:r>
        <w:rPr>
          <w:b/>
          <w:color w:val="003366"/>
          <w:lang w:eastAsia="ko-KR"/>
        </w:rPr>
        <w:t xml:space="preserve">: </w:t>
      </w:r>
      <w:r>
        <w:rPr>
          <w:b/>
          <w:sz w:val="22"/>
          <w:lang w:eastAsia="ko-KR"/>
        </w:rPr>
        <w:t>기준금리</w:t>
      </w:r>
      <w:r>
        <w:rPr>
          <w:b/>
          <w:sz w:val="22"/>
          <w:lang w:eastAsia="ko-KR"/>
        </w:rPr>
        <w:t xml:space="preserve"> 2.50%</w:t>
      </w:r>
      <w:r>
        <w:rPr>
          <w:color w:val="646464"/>
          <w:sz w:val="19"/>
          <w:lang w:eastAsia="ko-KR"/>
        </w:rPr>
        <w:t xml:space="preserve">  (</w:t>
      </w:r>
      <w:r>
        <w:rPr>
          <w:color w:val="646464"/>
          <w:sz w:val="19"/>
          <w:lang w:eastAsia="ko-KR"/>
        </w:rPr>
        <w:t>총</w:t>
      </w:r>
      <w:r>
        <w:rPr>
          <w:color w:val="646464"/>
          <w:sz w:val="19"/>
          <w:lang w:eastAsia="ko-KR"/>
        </w:rPr>
        <w:t xml:space="preserve"> 100bp </w:t>
      </w:r>
      <w:r>
        <w:rPr>
          <w:color w:val="646464"/>
          <w:sz w:val="19"/>
          <w:lang w:eastAsia="ko-KR"/>
        </w:rPr>
        <w:t>인하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후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동결</w:t>
      </w:r>
      <w:r>
        <w:rPr>
          <w:color w:val="646464"/>
          <w:sz w:val="19"/>
          <w:lang w:eastAsia="ko-KR"/>
        </w:rPr>
        <w:t xml:space="preserve"> — 6</w:t>
      </w:r>
      <w:r>
        <w:rPr>
          <w:color w:val="646464"/>
          <w:sz w:val="19"/>
          <w:lang w:eastAsia="ko-KR"/>
        </w:rPr>
        <w:t>회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연속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동결</w:t>
      </w:r>
      <w:r>
        <w:rPr>
          <w:color w:val="646464"/>
          <w:sz w:val="19"/>
          <w:lang w:eastAsia="ko-KR"/>
        </w:rPr>
        <w:t xml:space="preserve"> (2026</w:t>
      </w:r>
      <w:r>
        <w:rPr>
          <w:color w:val="646464"/>
          <w:sz w:val="19"/>
          <w:lang w:eastAsia="ko-KR"/>
        </w:rPr>
        <w:t>년</w:t>
      </w:r>
      <w:r>
        <w:rPr>
          <w:color w:val="646464"/>
          <w:sz w:val="19"/>
          <w:lang w:eastAsia="ko-KR"/>
        </w:rPr>
        <w:t xml:space="preserve"> 2</w:t>
      </w:r>
      <w:r>
        <w:rPr>
          <w:color w:val="646464"/>
          <w:sz w:val="19"/>
          <w:lang w:eastAsia="ko-KR"/>
        </w:rPr>
        <w:t>월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포함</w:t>
      </w:r>
      <w:r>
        <w:rPr>
          <w:color w:val="646464"/>
          <w:sz w:val="19"/>
          <w:lang w:eastAsia="ko-KR"/>
        </w:rPr>
        <w:t>))</w:t>
      </w:r>
    </w:p>
    <w:p w14:paraId="1CE6900E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t>▶ 2026</w:t>
      </w:r>
      <w:r>
        <w:rPr>
          <w:b/>
          <w:color w:val="003366"/>
          <w:lang w:eastAsia="ko-KR"/>
        </w:rPr>
        <w:t>년</w:t>
      </w:r>
      <w:r>
        <w:rPr>
          <w:b/>
          <w:color w:val="003366"/>
          <w:lang w:eastAsia="ko-KR"/>
        </w:rPr>
        <w:t xml:space="preserve"> GDP </w:t>
      </w:r>
      <w:r>
        <w:rPr>
          <w:b/>
          <w:color w:val="003366"/>
          <w:lang w:eastAsia="ko-KR"/>
        </w:rPr>
        <w:t>전망</w:t>
      </w:r>
      <w:r>
        <w:rPr>
          <w:b/>
          <w:color w:val="003366"/>
          <w:lang w:eastAsia="ko-KR"/>
        </w:rPr>
        <w:t xml:space="preserve"> (</w:t>
      </w:r>
      <w:r>
        <w:rPr>
          <w:b/>
          <w:color w:val="003366"/>
          <w:lang w:eastAsia="ko-KR"/>
        </w:rPr>
        <w:t>한국은행</w:t>
      </w:r>
      <w:r>
        <w:rPr>
          <w:b/>
          <w:color w:val="003366"/>
          <w:lang w:eastAsia="ko-KR"/>
        </w:rPr>
        <w:t xml:space="preserve">): </w:t>
      </w:r>
      <w:r>
        <w:rPr>
          <w:b/>
          <w:sz w:val="22"/>
          <w:lang w:eastAsia="ko-KR"/>
        </w:rPr>
        <w:t>2.0%</w:t>
      </w:r>
      <w:r>
        <w:rPr>
          <w:color w:val="646464"/>
          <w:sz w:val="19"/>
          <w:lang w:eastAsia="ko-KR"/>
        </w:rPr>
        <w:t xml:space="preserve">  (</w:t>
      </w:r>
      <w:r>
        <w:rPr>
          <w:color w:val="646464"/>
          <w:sz w:val="19"/>
          <w:lang w:eastAsia="ko-KR"/>
        </w:rPr>
        <w:t>기존</w:t>
      </w:r>
      <w:r>
        <w:rPr>
          <w:color w:val="646464"/>
          <w:sz w:val="19"/>
          <w:lang w:eastAsia="ko-KR"/>
        </w:rPr>
        <w:t xml:space="preserve"> 1.8%</w:t>
      </w:r>
      <w:r>
        <w:rPr>
          <w:color w:val="646464"/>
          <w:sz w:val="19"/>
          <w:lang w:eastAsia="ko-KR"/>
        </w:rPr>
        <w:t>에서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상향</w:t>
      </w:r>
      <w:r>
        <w:rPr>
          <w:color w:val="646464"/>
          <w:sz w:val="19"/>
          <w:lang w:eastAsia="ko-KR"/>
        </w:rPr>
        <w:t xml:space="preserve">, </w:t>
      </w:r>
      <w:r>
        <w:rPr>
          <w:color w:val="646464"/>
          <w:sz w:val="19"/>
          <w:lang w:eastAsia="ko-KR"/>
        </w:rPr>
        <w:t>반도체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수출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회복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반영</w:t>
      </w:r>
      <w:r>
        <w:rPr>
          <w:color w:val="646464"/>
          <w:sz w:val="19"/>
          <w:lang w:eastAsia="ko-KR"/>
        </w:rPr>
        <w:t>)</w:t>
      </w:r>
    </w:p>
    <w:p w14:paraId="54312387" w14:textId="77777777" w:rsidR="001E55E8" w:rsidRDefault="00000000">
      <w:pPr>
        <w:spacing w:after="60"/>
        <w:ind w:left="283"/>
        <w:rPr>
          <w:lang w:eastAsia="ko-KR"/>
        </w:rPr>
      </w:pPr>
      <w:r>
        <w:rPr>
          <w:b/>
          <w:color w:val="003366"/>
          <w:lang w:eastAsia="ko-KR"/>
        </w:rPr>
        <w:t>▶ 2026</w:t>
      </w:r>
      <w:r>
        <w:rPr>
          <w:b/>
          <w:color w:val="003366"/>
          <w:lang w:eastAsia="ko-KR"/>
        </w:rPr>
        <w:t>년</w:t>
      </w:r>
      <w:r>
        <w:rPr>
          <w:b/>
          <w:color w:val="003366"/>
          <w:lang w:eastAsia="ko-KR"/>
        </w:rPr>
        <w:t xml:space="preserve"> CPI </w:t>
      </w:r>
      <w:r>
        <w:rPr>
          <w:b/>
          <w:color w:val="003366"/>
          <w:lang w:eastAsia="ko-KR"/>
        </w:rPr>
        <w:t>전망</w:t>
      </w:r>
      <w:r>
        <w:rPr>
          <w:b/>
          <w:color w:val="003366"/>
          <w:lang w:eastAsia="ko-KR"/>
        </w:rPr>
        <w:t xml:space="preserve"> (</w:t>
      </w:r>
      <w:r>
        <w:rPr>
          <w:b/>
          <w:color w:val="003366"/>
          <w:lang w:eastAsia="ko-KR"/>
        </w:rPr>
        <w:t>한국은행</w:t>
      </w:r>
      <w:r>
        <w:rPr>
          <w:b/>
          <w:color w:val="003366"/>
          <w:lang w:eastAsia="ko-KR"/>
        </w:rPr>
        <w:t xml:space="preserve">): </w:t>
      </w:r>
      <w:r>
        <w:rPr>
          <w:b/>
          <w:sz w:val="22"/>
          <w:lang w:eastAsia="ko-KR"/>
        </w:rPr>
        <w:t>2.2%</w:t>
      </w:r>
      <w:r>
        <w:rPr>
          <w:color w:val="646464"/>
          <w:sz w:val="19"/>
          <w:lang w:eastAsia="ko-KR"/>
        </w:rPr>
        <w:t xml:space="preserve">  (</w:t>
      </w:r>
      <w:r>
        <w:rPr>
          <w:color w:val="646464"/>
          <w:sz w:val="19"/>
          <w:lang w:eastAsia="ko-KR"/>
        </w:rPr>
        <w:t>에너지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충격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반영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전</w:t>
      </w:r>
      <w:r>
        <w:rPr>
          <w:color w:val="646464"/>
          <w:sz w:val="19"/>
          <w:lang w:eastAsia="ko-KR"/>
        </w:rPr>
        <w:t xml:space="preserve"> </w:t>
      </w:r>
      <w:r>
        <w:rPr>
          <w:color w:val="646464"/>
          <w:sz w:val="19"/>
          <w:lang w:eastAsia="ko-KR"/>
        </w:rPr>
        <w:t>전망치</w:t>
      </w:r>
      <w:r>
        <w:rPr>
          <w:color w:val="646464"/>
          <w:sz w:val="19"/>
          <w:lang w:eastAsia="ko-KR"/>
        </w:rPr>
        <w:t>)</w:t>
      </w:r>
    </w:p>
    <w:p w14:paraId="7C2CE5F4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lastRenderedPageBreak/>
        <w:t>한국은행은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2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기준금리를</w:t>
      </w:r>
      <w:r>
        <w:rPr>
          <w:lang w:eastAsia="ko-KR"/>
        </w:rPr>
        <w:t xml:space="preserve"> 2.5%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동결</w:t>
      </w:r>
      <w:r>
        <w:rPr>
          <w:lang w:eastAsia="ko-KR"/>
        </w:rPr>
        <w:t>(</w:t>
      </w:r>
      <w:r>
        <w:rPr>
          <w:lang w:eastAsia="ko-KR"/>
        </w:rPr>
        <w:t>만장일치</w:t>
      </w:r>
      <w:r>
        <w:rPr>
          <w:lang w:eastAsia="ko-KR"/>
        </w:rPr>
        <w:t>)</w:t>
      </w:r>
      <w:r>
        <w:rPr>
          <w:lang w:eastAsia="ko-KR"/>
        </w:rPr>
        <w:t>하였다</w:t>
      </w:r>
      <w:r>
        <w:rPr>
          <w:lang w:eastAsia="ko-KR"/>
        </w:rPr>
        <w:t xml:space="preserve">.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인하를</w:t>
      </w:r>
      <w:r>
        <w:rPr>
          <w:lang w:eastAsia="ko-KR"/>
        </w:rPr>
        <w:t xml:space="preserve"> </w:t>
      </w:r>
      <w:r>
        <w:rPr>
          <w:lang w:eastAsia="ko-KR"/>
        </w:rPr>
        <w:t>제약하는</w:t>
      </w:r>
      <w:r>
        <w:rPr>
          <w:lang w:eastAsia="ko-KR"/>
        </w:rPr>
        <w:t xml:space="preserve"> </w:t>
      </w:r>
      <w:r>
        <w:rPr>
          <w:lang w:eastAsia="ko-KR"/>
        </w:rPr>
        <w:t>요인은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가지다</w:t>
      </w:r>
      <w:r>
        <w:rPr>
          <w:lang w:eastAsia="ko-KR"/>
        </w:rPr>
        <w:t xml:space="preserve">. </w:t>
      </w: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충격으로</w:t>
      </w:r>
      <w:r>
        <w:rPr>
          <w:lang w:eastAsia="ko-KR"/>
        </w:rPr>
        <w:t xml:space="preserve"> CPI </w:t>
      </w:r>
      <w:proofErr w:type="spellStart"/>
      <w:r>
        <w:rPr>
          <w:lang w:eastAsia="ko-KR"/>
        </w:rPr>
        <w:t>재상승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높아진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</w:t>
      </w:r>
      <w:r>
        <w:rPr>
          <w:lang w:eastAsia="ko-KR"/>
        </w:rPr>
        <w:t>금리</w:t>
      </w:r>
      <w:r>
        <w:rPr>
          <w:lang w:eastAsia="ko-KR"/>
        </w:rPr>
        <w:t xml:space="preserve"> </w:t>
      </w:r>
      <w:r>
        <w:rPr>
          <w:lang w:eastAsia="ko-KR"/>
        </w:rPr>
        <w:t>인하는</w:t>
      </w:r>
      <w:r>
        <w:rPr>
          <w:lang w:eastAsia="ko-KR"/>
        </w:rPr>
        <w:t xml:space="preserve"> </w:t>
      </w:r>
      <w:r>
        <w:rPr>
          <w:lang w:eastAsia="ko-KR"/>
        </w:rPr>
        <w:t>인플레이션을</w:t>
      </w:r>
      <w:r>
        <w:rPr>
          <w:lang w:eastAsia="ko-KR"/>
        </w:rPr>
        <w:t xml:space="preserve"> </w:t>
      </w:r>
      <w:r>
        <w:rPr>
          <w:lang w:eastAsia="ko-KR"/>
        </w:rPr>
        <w:t>자극할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금리</w:t>
      </w:r>
      <w:r>
        <w:rPr>
          <w:lang w:eastAsia="ko-KR"/>
        </w:rPr>
        <w:t xml:space="preserve"> </w:t>
      </w:r>
      <w:r>
        <w:rPr>
          <w:lang w:eastAsia="ko-KR"/>
        </w:rPr>
        <w:t>인하는</w:t>
      </w:r>
      <w:r>
        <w:rPr>
          <w:lang w:eastAsia="ko-KR"/>
        </w:rPr>
        <w:t xml:space="preserve"> </w:t>
      </w:r>
      <w:r>
        <w:rPr>
          <w:lang w:eastAsia="ko-KR"/>
        </w:rPr>
        <w:t>원화</w:t>
      </w:r>
      <w:r>
        <w:rPr>
          <w:lang w:eastAsia="ko-KR"/>
        </w:rPr>
        <w:t xml:space="preserve"> </w:t>
      </w:r>
      <w:r>
        <w:rPr>
          <w:lang w:eastAsia="ko-KR"/>
        </w:rPr>
        <w:t>약세를</w:t>
      </w:r>
      <w:r>
        <w:rPr>
          <w:lang w:eastAsia="ko-KR"/>
        </w:rPr>
        <w:t xml:space="preserve"> </w:t>
      </w:r>
      <w:r>
        <w:rPr>
          <w:lang w:eastAsia="ko-KR"/>
        </w:rPr>
        <w:t>유발하여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수입</w:t>
      </w:r>
      <w:r>
        <w:rPr>
          <w:lang w:eastAsia="ko-KR"/>
        </w:rPr>
        <w:t xml:space="preserve"> </w:t>
      </w:r>
      <w:r>
        <w:rPr>
          <w:lang w:eastAsia="ko-KR"/>
        </w:rPr>
        <w:t>비용을</w:t>
      </w:r>
      <w:r>
        <w:rPr>
          <w:lang w:eastAsia="ko-KR"/>
        </w:rPr>
        <w:t xml:space="preserve"> </w:t>
      </w:r>
      <w:r>
        <w:rPr>
          <w:lang w:eastAsia="ko-KR"/>
        </w:rPr>
        <w:t>추가로</w:t>
      </w:r>
      <w:r>
        <w:rPr>
          <w:lang w:eastAsia="ko-KR"/>
        </w:rPr>
        <w:t xml:space="preserve"> </w:t>
      </w:r>
      <w:r>
        <w:rPr>
          <w:lang w:eastAsia="ko-KR"/>
        </w:rPr>
        <w:t>높이는</w:t>
      </w:r>
      <w:r>
        <w:rPr>
          <w:lang w:eastAsia="ko-KR"/>
        </w:rPr>
        <w:t xml:space="preserve"> </w:t>
      </w:r>
      <w:r>
        <w:rPr>
          <w:lang w:eastAsia="ko-KR"/>
        </w:rPr>
        <w:t>역효과를</w:t>
      </w:r>
      <w:r>
        <w:rPr>
          <w:lang w:eastAsia="ko-KR"/>
        </w:rPr>
        <w:t xml:space="preserve"> </w:t>
      </w:r>
      <w:r>
        <w:rPr>
          <w:lang w:eastAsia="ko-KR"/>
        </w:rPr>
        <w:t>낳는다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</w:t>
      </w:r>
      <w:r>
        <w:rPr>
          <w:lang w:eastAsia="ko-KR"/>
        </w:rPr>
        <w:t>동결</w:t>
      </w:r>
      <w:r>
        <w:rPr>
          <w:lang w:eastAsia="ko-KR"/>
        </w:rPr>
        <w:t>·</w:t>
      </w:r>
      <w:r>
        <w:rPr>
          <w:lang w:eastAsia="ko-KR"/>
        </w:rPr>
        <w:t>인상은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위축된</w:t>
      </w:r>
      <w:r>
        <w:rPr>
          <w:lang w:eastAsia="ko-KR"/>
        </w:rPr>
        <w:t xml:space="preserve"> </w:t>
      </w:r>
      <w:r>
        <w:rPr>
          <w:lang w:eastAsia="ko-KR"/>
        </w:rPr>
        <w:t>내수를</w:t>
      </w:r>
      <w:r>
        <w:rPr>
          <w:lang w:eastAsia="ko-KR"/>
        </w:rPr>
        <w:t xml:space="preserve"> </w:t>
      </w:r>
      <w:r>
        <w:rPr>
          <w:lang w:eastAsia="ko-KR"/>
        </w:rPr>
        <w:t>추가로</w:t>
      </w:r>
      <w:r>
        <w:rPr>
          <w:lang w:eastAsia="ko-KR"/>
        </w:rPr>
        <w:t xml:space="preserve"> </w:t>
      </w:r>
      <w:r>
        <w:rPr>
          <w:lang w:eastAsia="ko-KR"/>
        </w:rPr>
        <w:t>압박한다</w:t>
      </w:r>
      <w:r>
        <w:rPr>
          <w:lang w:eastAsia="ko-KR"/>
        </w:rPr>
        <w:t xml:space="preserve">. </w:t>
      </w:r>
      <w:r>
        <w:rPr>
          <w:lang w:eastAsia="ko-KR"/>
        </w:rPr>
        <w:t>한국은행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Fed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스태그플레이션</w:t>
      </w:r>
      <w:r>
        <w:rPr>
          <w:lang w:eastAsia="ko-KR"/>
        </w:rPr>
        <w:t xml:space="preserve"> </w:t>
      </w:r>
      <w:r>
        <w:rPr>
          <w:lang w:eastAsia="ko-KR"/>
        </w:rPr>
        <w:t>딜레마에</w:t>
      </w:r>
      <w:r>
        <w:rPr>
          <w:lang w:eastAsia="ko-KR"/>
        </w:rPr>
        <w:t xml:space="preserve"> </w:t>
      </w:r>
      <w:r>
        <w:rPr>
          <w:lang w:eastAsia="ko-KR"/>
        </w:rPr>
        <w:t>직면해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17EC1C4" w14:textId="77777777" w:rsidR="001E55E8" w:rsidRDefault="00000000">
      <w:pPr>
        <w:spacing w:before="40" w:after="120"/>
        <w:ind w:left="283"/>
        <w:rPr>
          <w:lang w:eastAsia="ko-KR"/>
        </w:rPr>
      </w:pPr>
      <w:r>
        <w:rPr>
          <w:i/>
          <w:color w:val="787878"/>
          <w:sz w:val="18"/>
          <w:lang w:eastAsia="ko-KR"/>
        </w:rPr>
        <w:t>출처</w:t>
      </w:r>
      <w:r>
        <w:rPr>
          <w:i/>
          <w:color w:val="787878"/>
          <w:sz w:val="18"/>
          <w:lang w:eastAsia="ko-KR"/>
        </w:rPr>
        <w:t xml:space="preserve">: </w:t>
      </w:r>
      <w:r>
        <w:rPr>
          <w:i/>
          <w:color w:val="787878"/>
          <w:sz w:val="18"/>
          <w:lang w:eastAsia="ko-KR"/>
        </w:rPr>
        <w:t>한국은행</w:t>
      </w:r>
      <w:r>
        <w:rPr>
          <w:i/>
          <w:color w:val="787878"/>
          <w:sz w:val="18"/>
          <w:lang w:eastAsia="ko-KR"/>
        </w:rPr>
        <w:t xml:space="preserve"> </w:t>
      </w:r>
      <w:r>
        <w:rPr>
          <w:i/>
          <w:color w:val="787878"/>
          <w:sz w:val="18"/>
          <w:lang w:eastAsia="ko-KR"/>
        </w:rPr>
        <w:t>통화정책방향</w:t>
      </w:r>
      <w:r>
        <w:rPr>
          <w:i/>
          <w:color w:val="787878"/>
          <w:sz w:val="18"/>
          <w:lang w:eastAsia="ko-KR"/>
        </w:rPr>
        <w:t xml:space="preserve"> (2026</w:t>
      </w:r>
      <w:r>
        <w:rPr>
          <w:i/>
          <w:color w:val="787878"/>
          <w:sz w:val="18"/>
          <w:lang w:eastAsia="ko-KR"/>
        </w:rPr>
        <w:t>년</w:t>
      </w:r>
      <w:r>
        <w:rPr>
          <w:i/>
          <w:color w:val="787878"/>
          <w:sz w:val="18"/>
          <w:lang w:eastAsia="ko-KR"/>
        </w:rPr>
        <w:t xml:space="preserve"> 2</w:t>
      </w:r>
      <w:r>
        <w:rPr>
          <w:i/>
          <w:color w:val="787878"/>
          <w:sz w:val="18"/>
          <w:lang w:eastAsia="ko-KR"/>
        </w:rPr>
        <w:t>월</w:t>
      </w:r>
      <w:r>
        <w:rPr>
          <w:i/>
          <w:color w:val="787878"/>
          <w:sz w:val="18"/>
          <w:lang w:eastAsia="ko-KR"/>
        </w:rPr>
        <w:t xml:space="preserve">); Korea Biz Review; Toss Bank </w:t>
      </w:r>
      <w:r>
        <w:rPr>
          <w:i/>
          <w:color w:val="787878"/>
          <w:sz w:val="18"/>
          <w:lang w:eastAsia="ko-KR"/>
        </w:rPr>
        <w:t>기준금리</w:t>
      </w:r>
      <w:r>
        <w:rPr>
          <w:i/>
          <w:color w:val="787878"/>
          <w:sz w:val="18"/>
          <w:lang w:eastAsia="ko-KR"/>
        </w:rPr>
        <w:t xml:space="preserve"> </w:t>
      </w:r>
      <w:r>
        <w:rPr>
          <w:i/>
          <w:color w:val="787878"/>
          <w:sz w:val="18"/>
          <w:lang w:eastAsia="ko-KR"/>
        </w:rPr>
        <w:t>분석</w:t>
      </w:r>
    </w:p>
    <w:p w14:paraId="56DC6D45" w14:textId="77777777" w:rsidR="001E55E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158CD93" w14:textId="77777777" w:rsidR="001E55E8" w:rsidRDefault="00000000">
      <w:pPr>
        <w:pStyle w:val="1"/>
        <w:spacing w:before="320" w:after="120"/>
        <w:rPr>
          <w:lang w:eastAsia="ko-KR"/>
        </w:rPr>
      </w:pPr>
      <w:r>
        <w:rPr>
          <w:rFonts w:ascii="맑은 고딕" w:hAnsi="맑은 고딕"/>
          <w:color w:val="003366"/>
          <w:lang w:eastAsia="ko-KR"/>
        </w:rPr>
        <w:lastRenderedPageBreak/>
        <w:t>제</w:t>
      </w:r>
      <w:r>
        <w:rPr>
          <w:rFonts w:ascii="맑은 고딕" w:hAnsi="맑은 고딕"/>
          <w:color w:val="003366"/>
          <w:lang w:eastAsia="ko-KR"/>
        </w:rPr>
        <w:t>5</w:t>
      </w:r>
      <w:r>
        <w:rPr>
          <w:rFonts w:ascii="맑은 고딕" w:hAnsi="맑은 고딕"/>
          <w:color w:val="003366"/>
          <w:lang w:eastAsia="ko-KR"/>
        </w:rPr>
        <w:t>장</w:t>
      </w:r>
      <w:r>
        <w:rPr>
          <w:rFonts w:ascii="맑은 고딕" w:hAnsi="맑은 고딕"/>
          <w:color w:val="003366"/>
          <w:lang w:eastAsia="ko-KR"/>
        </w:rPr>
        <w:t xml:space="preserve">. GDP = C + I + (T−G) + (X−M) </w:t>
      </w:r>
      <w:r>
        <w:rPr>
          <w:rFonts w:ascii="맑은 고딕" w:hAnsi="맑은 고딕"/>
          <w:color w:val="003366"/>
          <w:lang w:eastAsia="ko-KR"/>
        </w:rPr>
        <w:t>모델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적용</w:t>
      </w:r>
      <w:r>
        <w:rPr>
          <w:rFonts w:ascii="맑은 고딕" w:hAnsi="맑은 고딕"/>
          <w:color w:val="003366"/>
          <w:lang w:eastAsia="ko-KR"/>
        </w:rPr>
        <w:t xml:space="preserve"> — </w:t>
      </w:r>
      <w:r>
        <w:rPr>
          <w:rFonts w:ascii="맑은 고딕" w:hAnsi="맑은 고딕"/>
          <w:color w:val="003366"/>
          <w:lang w:eastAsia="ko-KR"/>
        </w:rPr>
        <w:t>한미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비교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분석</w:t>
      </w:r>
    </w:p>
    <w:p w14:paraId="26D3749E" w14:textId="77777777" w:rsidR="001E55E8" w:rsidRDefault="00000000">
      <w:pPr>
        <w:spacing w:before="160"/>
        <w:jc w:val="center"/>
      </w:pPr>
      <w:r>
        <w:rPr>
          <w:b/>
          <w:color w:val="003366"/>
          <w:sz w:val="28"/>
        </w:rPr>
        <w:t>GDP = C + I + (T − G) + (X − M)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1E55E8" w14:paraId="260C0779" w14:textId="77777777" w:rsidTr="001E5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192DA0AD" w14:textId="77777777" w:rsidR="001E55E8" w:rsidRDefault="00000000">
            <w:r>
              <w:t>구성요소</w:t>
            </w:r>
          </w:p>
        </w:tc>
        <w:tc>
          <w:tcPr>
            <w:tcW w:w="2280" w:type="dxa"/>
          </w:tcPr>
          <w:p w14:paraId="0679C712" w14:textId="77777777" w:rsidR="001E55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미국</w:t>
            </w:r>
            <w:r>
              <w:t xml:space="preserve"> (2026</w:t>
            </w:r>
            <w:r>
              <w:t>년</w:t>
            </w:r>
            <w:r>
              <w:t xml:space="preserve"> Q1)</w:t>
            </w:r>
          </w:p>
        </w:tc>
        <w:tc>
          <w:tcPr>
            <w:tcW w:w="2280" w:type="dxa"/>
          </w:tcPr>
          <w:p w14:paraId="08D6B630" w14:textId="77777777" w:rsidR="001E55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한국</w:t>
            </w:r>
            <w:r>
              <w:t xml:space="preserve"> (2026</w:t>
            </w:r>
            <w:r>
              <w:t>년</w:t>
            </w:r>
            <w:r>
              <w:t xml:space="preserve"> </w:t>
            </w:r>
            <w:r>
              <w:t>추정</w:t>
            </w:r>
            <w:r>
              <w:t>)</w:t>
            </w:r>
          </w:p>
        </w:tc>
        <w:tc>
          <w:tcPr>
            <w:tcW w:w="2280" w:type="dxa"/>
          </w:tcPr>
          <w:p w14:paraId="30180F34" w14:textId="77777777" w:rsidR="001E55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시사점</w:t>
            </w:r>
          </w:p>
        </w:tc>
      </w:tr>
      <w:tr w:rsidR="001E55E8" w14:paraId="35668A6E" w14:textId="77777777" w:rsidTr="001E5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36876EAC" w14:textId="77777777" w:rsidR="001E55E8" w:rsidRDefault="00000000">
            <w:r>
              <w:rPr>
                <w:sz w:val="20"/>
              </w:rPr>
              <w:t xml:space="preserve">GDP </w:t>
            </w:r>
            <w:r>
              <w:rPr>
                <w:sz w:val="20"/>
              </w:rPr>
              <w:t>성장률</w:t>
            </w:r>
          </w:p>
        </w:tc>
        <w:tc>
          <w:tcPr>
            <w:tcW w:w="2280" w:type="dxa"/>
          </w:tcPr>
          <w:p w14:paraId="04AD7B6E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+0.5% (</w:t>
            </w:r>
            <w:r>
              <w:rPr>
                <w:sz w:val="20"/>
              </w:rPr>
              <w:t>연율</w:t>
            </w:r>
            <w:r>
              <w:rPr>
                <w:sz w:val="20"/>
              </w:rPr>
              <w:t>)</w:t>
            </w:r>
          </w:p>
        </w:tc>
        <w:tc>
          <w:tcPr>
            <w:tcW w:w="2280" w:type="dxa"/>
          </w:tcPr>
          <w:p w14:paraId="0E64CE41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+1.0~1.5% (</w:t>
            </w:r>
            <w:r>
              <w:rPr>
                <w:sz w:val="20"/>
              </w:rPr>
              <w:t>추정</w:t>
            </w:r>
            <w:r>
              <w:rPr>
                <w:sz w:val="20"/>
              </w:rPr>
              <w:t>)</w:t>
            </w:r>
          </w:p>
        </w:tc>
        <w:tc>
          <w:tcPr>
            <w:tcW w:w="2280" w:type="dxa"/>
          </w:tcPr>
          <w:p w14:paraId="4C495C4B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미국의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충격이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크게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나타남</w:t>
            </w:r>
          </w:p>
        </w:tc>
      </w:tr>
      <w:tr w:rsidR="001E55E8" w14:paraId="7BA11533" w14:textId="77777777" w:rsidTr="001E55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39D967FE" w14:textId="77777777" w:rsidR="001E55E8" w:rsidRDefault="00000000">
            <w:r>
              <w:rPr>
                <w:sz w:val="20"/>
              </w:rPr>
              <w:t xml:space="preserve">C — </w:t>
            </w:r>
            <w:proofErr w:type="spellStart"/>
            <w:r>
              <w:rPr>
                <w:sz w:val="20"/>
              </w:rPr>
              <w:t>민간소비</w:t>
            </w:r>
            <w:proofErr w:type="spellEnd"/>
          </w:p>
        </w:tc>
        <w:tc>
          <w:tcPr>
            <w:tcW w:w="2280" w:type="dxa"/>
          </w:tcPr>
          <w:p w14:paraId="6477406E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GDP</w:t>
            </w:r>
            <w:r>
              <w:rPr>
                <w:sz w:val="20"/>
                <w:lang w:eastAsia="ko-KR"/>
              </w:rPr>
              <w:t>의</w:t>
            </w:r>
            <w:r>
              <w:rPr>
                <w:sz w:val="20"/>
                <w:lang w:eastAsia="ko-KR"/>
              </w:rPr>
              <w:t xml:space="preserve"> 68%, </w:t>
            </w:r>
            <w:r>
              <w:rPr>
                <w:sz w:val="20"/>
                <w:lang w:eastAsia="ko-KR"/>
              </w:rPr>
              <w:t>에너지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압박으로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둔화</w:t>
            </w:r>
          </w:p>
        </w:tc>
        <w:tc>
          <w:tcPr>
            <w:tcW w:w="2280" w:type="dxa"/>
          </w:tcPr>
          <w:p w14:paraId="4DEFAEE7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GDP</w:t>
            </w:r>
            <w:r>
              <w:rPr>
                <w:sz w:val="20"/>
                <w:lang w:eastAsia="ko-KR"/>
              </w:rPr>
              <w:t>의</w:t>
            </w:r>
            <w:r>
              <w:rPr>
                <w:sz w:val="20"/>
                <w:lang w:eastAsia="ko-KR"/>
              </w:rPr>
              <w:t xml:space="preserve"> 48%, </w:t>
            </w:r>
            <w:r>
              <w:rPr>
                <w:sz w:val="20"/>
                <w:lang w:eastAsia="ko-KR"/>
              </w:rPr>
              <w:t>에너지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물가로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실질소득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감소</w:t>
            </w:r>
          </w:p>
        </w:tc>
        <w:tc>
          <w:tcPr>
            <w:tcW w:w="2280" w:type="dxa"/>
          </w:tcPr>
          <w:p w14:paraId="7F159FD1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양국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소비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모두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위축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압력</w:t>
            </w:r>
          </w:p>
        </w:tc>
      </w:tr>
      <w:tr w:rsidR="001E55E8" w14:paraId="1467BD8F" w14:textId="77777777" w:rsidTr="001E5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6DB74487" w14:textId="77777777" w:rsidR="001E55E8" w:rsidRDefault="00000000">
            <w:r>
              <w:rPr>
                <w:sz w:val="20"/>
              </w:rPr>
              <w:t xml:space="preserve">I — </w:t>
            </w:r>
            <w:proofErr w:type="spellStart"/>
            <w:r>
              <w:rPr>
                <w:sz w:val="20"/>
              </w:rPr>
              <w:t>투자</w:t>
            </w:r>
            <w:proofErr w:type="spellEnd"/>
          </w:p>
        </w:tc>
        <w:tc>
          <w:tcPr>
            <w:tcW w:w="2280" w:type="dxa"/>
          </w:tcPr>
          <w:p w14:paraId="2ACCEAC0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+3.2% (AI </w:t>
            </w:r>
            <w:r>
              <w:rPr>
                <w:sz w:val="20"/>
              </w:rPr>
              <w:t>주도</w:t>
            </w:r>
            <w:r>
              <w:rPr>
                <w:sz w:val="20"/>
              </w:rPr>
              <w:t>)</w:t>
            </w:r>
          </w:p>
        </w:tc>
        <w:tc>
          <w:tcPr>
            <w:tcW w:w="2280" w:type="dxa"/>
          </w:tcPr>
          <w:p w14:paraId="12569D65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반도체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지속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건설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부진</w:t>
            </w:r>
          </w:p>
        </w:tc>
        <w:tc>
          <w:tcPr>
            <w:tcW w:w="2280" w:type="dxa"/>
          </w:tcPr>
          <w:p w14:paraId="1FE0F6C6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미국</w:t>
            </w:r>
            <w:r>
              <w:rPr>
                <w:sz w:val="20"/>
                <w:lang w:eastAsia="ko-KR"/>
              </w:rPr>
              <w:t xml:space="preserve"> AI </w:t>
            </w:r>
            <w:r>
              <w:rPr>
                <w:sz w:val="20"/>
                <w:lang w:eastAsia="ko-KR"/>
              </w:rPr>
              <w:t>투자가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버팀목</w:t>
            </w:r>
          </w:p>
        </w:tc>
      </w:tr>
      <w:tr w:rsidR="001E55E8" w14:paraId="14419DFE" w14:textId="77777777" w:rsidTr="001E55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6ADFD031" w14:textId="77777777" w:rsidR="001E55E8" w:rsidRDefault="00000000">
            <w:r>
              <w:rPr>
                <w:sz w:val="20"/>
              </w:rPr>
              <w:t xml:space="preserve">(T−G) </w:t>
            </w:r>
            <w:proofErr w:type="spellStart"/>
            <w:r>
              <w:rPr>
                <w:sz w:val="20"/>
              </w:rPr>
              <w:t>재정수지</w:t>
            </w:r>
            <w:proofErr w:type="spellEnd"/>
          </w:p>
        </w:tc>
        <w:tc>
          <w:tcPr>
            <w:tcW w:w="2280" w:type="dxa"/>
          </w:tcPr>
          <w:p w14:paraId="2742DF50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−$2</w:t>
            </w:r>
            <w:r>
              <w:rPr>
                <w:sz w:val="20"/>
              </w:rPr>
              <w:t>조</w:t>
            </w:r>
            <w:r>
              <w:rPr>
                <w:sz w:val="20"/>
              </w:rPr>
              <w:t>+ (GDP −7%)</w:t>
            </w:r>
          </w:p>
        </w:tc>
        <w:tc>
          <w:tcPr>
            <w:tcW w:w="2280" w:type="dxa"/>
          </w:tcPr>
          <w:p w14:paraId="4B7DCF1D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−100</w:t>
            </w:r>
            <w:r>
              <w:rPr>
                <w:sz w:val="20"/>
              </w:rPr>
              <w:t>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원</w:t>
            </w:r>
            <w:r>
              <w:rPr>
                <w:sz w:val="20"/>
              </w:rPr>
              <w:t>+ (GDP −4.5%)</w:t>
            </w:r>
          </w:p>
        </w:tc>
        <w:tc>
          <w:tcPr>
            <w:tcW w:w="2280" w:type="dxa"/>
          </w:tcPr>
          <w:p w14:paraId="347F5737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양국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모두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대규모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적자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국채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급증</w:t>
            </w:r>
          </w:p>
        </w:tc>
      </w:tr>
      <w:tr w:rsidR="001E55E8" w14:paraId="1B30286F" w14:textId="77777777" w:rsidTr="001E5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3456D7EA" w14:textId="77777777" w:rsidR="001E55E8" w:rsidRDefault="00000000">
            <w:r>
              <w:rPr>
                <w:sz w:val="20"/>
              </w:rPr>
              <w:t xml:space="preserve">(X−M) </w:t>
            </w:r>
            <w:proofErr w:type="spellStart"/>
            <w:r>
              <w:rPr>
                <w:sz w:val="20"/>
              </w:rPr>
              <w:t>순수출</w:t>
            </w:r>
            <w:proofErr w:type="spellEnd"/>
          </w:p>
        </w:tc>
        <w:tc>
          <w:tcPr>
            <w:tcW w:w="2280" w:type="dxa"/>
          </w:tcPr>
          <w:p w14:paraId="02A60028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무역적자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확대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</w:rPr>
              <w:t>수입</w:t>
            </w:r>
            <w:r>
              <w:rPr>
                <w:sz w:val="20"/>
              </w:rPr>
              <w:t xml:space="preserve"> +5.5%)</w:t>
            </w:r>
          </w:p>
        </w:tc>
        <w:tc>
          <w:tcPr>
            <w:tcW w:w="2280" w:type="dxa"/>
          </w:tcPr>
          <w:p w14:paraId="3560B155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흑자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유지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에너지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급증으로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축소</w:t>
            </w:r>
          </w:p>
        </w:tc>
        <w:tc>
          <w:tcPr>
            <w:tcW w:w="2280" w:type="dxa"/>
          </w:tcPr>
          <w:p w14:paraId="597FE990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한국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에너지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취약성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노출</w:t>
            </w:r>
          </w:p>
        </w:tc>
      </w:tr>
      <w:tr w:rsidR="001E55E8" w14:paraId="13E28D8B" w14:textId="77777777" w:rsidTr="001E55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218BEC1D" w14:textId="77777777" w:rsidR="001E55E8" w:rsidRDefault="00000000">
            <w:r>
              <w:rPr>
                <w:sz w:val="20"/>
              </w:rPr>
              <w:t>CPI</w:t>
            </w:r>
          </w:p>
        </w:tc>
        <w:tc>
          <w:tcPr>
            <w:tcW w:w="2280" w:type="dxa"/>
          </w:tcPr>
          <w:p w14:paraId="0FEDDA72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3.3% (3</w:t>
            </w:r>
            <w:r>
              <w:rPr>
                <w:sz w:val="20"/>
              </w:rPr>
              <w:t>월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재상승</w:t>
            </w:r>
            <w:r>
              <w:rPr>
                <w:sz w:val="20"/>
              </w:rPr>
              <w:t>)</w:t>
            </w:r>
          </w:p>
        </w:tc>
        <w:tc>
          <w:tcPr>
            <w:tcW w:w="2280" w:type="dxa"/>
          </w:tcPr>
          <w:p w14:paraId="32E20CF3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2.1~2.2% (</w:t>
            </w:r>
            <w:r>
              <w:rPr>
                <w:sz w:val="20"/>
              </w:rPr>
              <w:t>에너지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반영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전</w:t>
            </w:r>
            <w:r>
              <w:rPr>
                <w:sz w:val="20"/>
              </w:rPr>
              <w:t>)</w:t>
            </w:r>
          </w:p>
        </w:tc>
        <w:tc>
          <w:tcPr>
            <w:tcW w:w="2280" w:type="dxa"/>
          </w:tcPr>
          <w:p w14:paraId="25178F56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미국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충격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선행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한국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후행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가능성</w:t>
            </w:r>
          </w:p>
        </w:tc>
      </w:tr>
      <w:tr w:rsidR="001E55E8" w14:paraId="62A7FF93" w14:textId="77777777" w:rsidTr="001E5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755CC2EB" w14:textId="77777777" w:rsidR="001E55E8" w:rsidRDefault="00000000">
            <w:r>
              <w:rPr>
                <w:sz w:val="20"/>
              </w:rPr>
              <w:t>PPI</w:t>
            </w:r>
          </w:p>
        </w:tc>
        <w:tc>
          <w:tcPr>
            <w:tcW w:w="2280" w:type="dxa"/>
          </w:tcPr>
          <w:p w14:paraId="02AE9EC5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4.0% YoY, </w:t>
            </w:r>
            <w:r>
              <w:rPr>
                <w:sz w:val="20"/>
              </w:rPr>
              <w:t>에너지</w:t>
            </w:r>
            <w:r>
              <w:rPr>
                <w:sz w:val="20"/>
              </w:rPr>
              <w:t xml:space="preserve"> +8.5% MoM</w:t>
            </w:r>
          </w:p>
        </w:tc>
        <w:tc>
          <w:tcPr>
            <w:tcW w:w="2280" w:type="dxa"/>
          </w:tcPr>
          <w:p w14:paraId="000DA68A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에너지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중심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압력</w:t>
            </w:r>
          </w:p>
        </w:tc>
        <w:tc>
          <w:tcPr>
            <w:tcW w:w="2280" w:type="dxa"/>
          </w:tcPr>
          <w:p w14:paraId="26BAADBD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PPI → CPI </w:t>
            </w:r>
            <w:r>
              <w:rPr>
                <w:sz w:val="20"/>
                <w:lang w:eastAsia="ko-KR"/>
              </w:rPr>
              <w:t>선행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예고</w:t>
            </w:r>
          </w:p>
        </w:tc>
      </w:tr>
      <w:tr w:rsidR="001E55E8" w14:paraId="1F0D44FF" w14:textId="77777777" w:rsidTr="001E55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6204840D" w14:textId="77777777" w:rsidR="001E55E8" w:rsidRDefault="00000000">
            <w:proofErr w:type="spellStart"/>
            <w:r>
              <w:rPr>
                <w:sz w:val="20"/>
              </w:rPr>
              <w:t>실업률</w:t>
            </w:r>
            <w:proofErr w:type="spellEnd"/>
          </w:p>
        </w:tc>
        <w:tc>
          <w:tcPr>
            <w:tcW w:w="2280" w:type="dxa"/>
          </w:tcPr>
          <w:p w14:paraId="624AE08E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4.3% (</w:t>
            </w:r>
            <w:r>
              <w:rPr>
                <w:sz w:val="20"/>
              </w:rPr>
              <w:t>상승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추세</w:t>
            </w:r>
            <w:r>
              <w:rPr>
                <w:sz w:val="20"/>
              </w:rPr>
              <w:t>)</w:t>
            </w:r>
          </w:p>
        </w:tc>
        <w:tc>
          <w:tcPr>
            <w:tcW w:w="2280" w:type="dxa"/>
          </w:tcPr>
          <w:p w14:paraId="6D958EC2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2.8% (</w:t>
            </w:r>
            <w:r>
              <w:rPr>
                <w:sz w:val="20"/>
              </w:rPr>
              <w:t>안정</w:t>
            </w:r>
            <w:r>
              <w:rPr>
                <w:sz w:val="20"/>
              </w:rPr>
              <w:t>)</w:t>
            </w:r>
          </w:p>
        </w:tc>
        <w:tc>
          <w:tcPr>
            <w:tcW w:w="2280" w:type="dxa"/>
          </w:tcPr>
          <w:p w14:paraId="1D92AD40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한국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노동시장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상대적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양호</w:t>
            </w:r>
          </w:p>
        </w:tc>
      </w:tr>
      <w:tr w:rsidR="001E55E8" w14:paraId="568AAAA9" w14:textId="77777777" w:rsidTr="001E5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5B1CAED2" w14:textId="77777777" w:rsidR="001E55E8" w:rsidRDefault="00000000">
            <w:proofErr w:type="spellStart"/>
            <w:r>
              <w:rPr>
                <w:sz w:val="20"/>
              </w:rPr>
              <w:t>기준금리</w:t>
            </w:r>
            <w:proofErr w:type="spellEnd"/>
          </w:p>
        </w:tc>
        <w:tc>
          <w:tcPr>
            <w:tcW w:w="2280" w:type="dxa"/>
          </w:tcPr>
          <w:p w14:paraId="766B935D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3.50~3.75% (</w:t>
            </w:r>
            <w:r>
              <w:rPr>
                <w:sz w:val="20"/>
              </w:rPr>
              <w:t>동결</w:t>
            </w:r>
            <w:r>
              <w:rPr>
                <w:sz w:val="20"/>
              </w:rPr>
              <w:t>)</w:t>
            </w:r>
          </w:p>
        </w:tc>
        <w:tc>
          <w:tcPr>
            <w:tcW w:w="2280" w:type="dxa"/>
          </w:tcPr>
          <w:p w14:paraId="18015844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2.50% (</w:t>
            </w:r>
            <w:r>
              <w:rPr>
                <w:sz w:val="20"/>
              </w:rPr>
              <w:t>동결</w:t>
            </w:r>
            <w:r>
              <w:rPr>
                <w:sz w:val="20"/>
              </w:rPr>
              <w:t>)</w:t>
            </w:r>
          </w:p>
        </w:tc>
        <w:tc>
          <w:tcPr>
            <w:tcW w:w="2280" w:type="dxa"/>
          </w:tcPr>
          <w:p w14:paraId="06A3D763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양국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모두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딜레마로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동결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기조</w:t>
            </w:r>
          </w:p>
        </w:tc>
      </w:tr>
    </w:tbl>
    <w:p w14:paraId="20C1E9FE" w14:textId="77777777" w:rsidR="001E55E8" w:rsidRDefault="001E55E8">
      <w:pPr>
        <w:rPr>
          <w:lang w:eastAsia="ko-KR"/>
        </w:rPr>
      </w:pPr>
    </w:p>
    <w:p w14:paraId="4A3A6B85" w14:textId="77777777" w:rsidR="001E55E8" w:rsidRDefault="00000000">
      <w:pPr>
        <w:pStyle w:val="21"/>
        <w:spacing w:before="240"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 xml:space="preserve">5.1 </w:t>
      </w:r>
      <w:r>
        <w:rPr>
          <w:rFonts w:ascii="맑은 고딕" w:hAnsi="맑은 고딕"/>
          <w:color w:val="005082"/>
          <w:lang w:eastAsia="ko-KR"/>
        </w:rPr>
        <w:t>핵심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분석</w:t>
      </w:r>
      <w:r>
        <w:rPr>
          <w:rFonts w:ascii="맑은 고딕" w:hAnsi="맑은 고딕"/>
          <w:color w:val="005082"/>
          <w:lang w:eastAsia="ko-KR"/>
        </w:rPr>
        <w:t xml:space="preserve"> — </w:t>
      </w:r>
      <w:r>
        <w:rPr>
          <w:rFonts w:ascii="맑은 고딕" w:hAnsi="맑은 고딕"/>
          <w:color w:val="005082"/>
          <w:lang w:eastAsia="ko-KR"/>
        </w:rPr>
        <w:t>스태그플레이션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조건의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형성</w:t>
      </w:r>
    </w:p>
    <w:p w14:paraId="3E3BBAA3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t>2026</w:t>
      </w:r>
      <w:r>
        <w:rPr>
          <w:lang w:eastAsia="ko-KR"/>
        </w:rPr>
        <w:t>년</w:t>
      </w:r>
      <w:r>
        <w:rPr>
          <w:lang w:eastAsia="ko-KR"/>
        </w:rPr>
        <w:t xml:space="preserve"> 4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, </w:t>
      </w:r>
      <w:r>
        <w:rPr>
          <w:lang w:eastAsia="ko-KR"/>
        </w:rPr>
        <w:t>미국과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GDP </w:t>
      </w:r>
      <w:r>
        <w:rPr>
          <w:lang w:eastAsia="ko-KR"/>
        </w:rPr>
        <w:t>모델의</w:t>
      </w:r>
      <w:r>
        <w:rPr>
          <w:lang w:eastAsia="ko-KR"/>
        </w:rPr>
        <w:t xml:space="preserve"> 4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구성요소가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압박받는</w:t>
      </w:r>
      <w:proofErr w:type="spellEnd"/>
      <w:r>
        <w:rPr>
          <w:lang w:eastAsia="ko-KR"/>
        </w:rPr>
        <w:t xml:space="preserve"> "</w:t>
      </w:r>
      <w:r>
        <w:rPr>
          <w:lang w:eastAsia="ko-KR"/>
        </w:rPr>
        <w:t>사면초가</w:t>
      </w:r>
      <w:r>
        <w:rPr>
          <w:lang w:eastAsia="ko-KR"/>
        </w:rPr>
        <w:t>(</w:t>
      </w:r>
      <w:proofErr w:type="spellStart"/>
      <w:r>
        <w:rPr>
          <w:lang w:eastAsia="ko-KR"/>
        </w:rPr>
        <w:t>四面楚歌</w:t>
      </w:r>
      <w:proofErr w:type="spellEnd"/>
      <w:r>
        <w:rPr>
          <w:lang w:eastAsia="ko-KR"/>
        </w:rPr>
        <w:t xml:space="preserve">)" </w:t>
      </w:r>
      <w:r>
        <w:rPr>
          <w:lang w:eastAsia="ko-KR"/>
        </w:rPr>
        <w:t>국면에</w:t>
      </w:r>
      <w:r>
        <w:rPr>
          <w:lang w:eastAsia="ko-KR"/>
        </w:rPr>
        <w:t xml:space="preserve"> </w:t>
      </w:r>
      <w:r>
        <w:rPr>
          <w:lang w:eastAsia="ko-KR"/>
        </w:rPr>
        <w:t>처해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473D995" w14:textId="77777777" w:rsidR="001E55E8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C (</w:t>
      </w:r>
      <w:r>
        <w:rPr>
          <w:lang w:eastAsia="ko-KR"/>
        </w:rPr>
        <w:t>민간소비</w:t>
      </w:r>
      <w:r>
        <w:rPr>
          <w:lang w:eastAsia="ko-KR"/>
        </w:rPr>
        <w:t xml:space="preserve">) </w:t>
      </w:r>
      <w:r>
        <w:rPr>
          <w:lang w:eastAsia="ko-KR"/>
        </w:rPr>
        <w:t>위축</w:t>
      </w:r>
      <w:r>
        <w:rPr>
          <w:lang w:eastAsia="ko-KR"/>
        </w:rPr>
        <w:t xml:space="preserve">: </w:t>
      </w:r>
      <w:r>
        <w:rPr>
          <w:lang w:eastAsia="ko-KR"/>
        </w:rPr>
        <w:t>관세로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소비재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 +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증가로</w:t>
      </w:r>
      <w:r>
        <w:rPr>
          <w:lang w:eastAsia="ko-KR"/>
        </w:rPr>
        <w:t xml:space="preserve"> </w:t>
      </w:r>
      <w:r>
        <w:rPr>
          <w:lang w:eastAsia="ko-KR"/>
        </w:rPr>
        <w:t>가계</w:t>
      </w:r>
      <w:r>
        <w:rPr>
          <w:lang w:eastAsia="ko-KR"/>
        </w:rPr>
        <w:t xml:space="preserve"> </w:t>
      </w:r>
      <w:r>
        <w:rPr>
          <w:lang w:eastAsia="ko-KR"/>
        </w:rPr>
        <w:t>실질</w:t>
      </w:r>
      <w:r>
        <w:rPr>
          <w:lang w:eastAsia="ko-KR"/>
        </w:rPr>
        <w:t xml:space="preserve"> </w:t>
      </w:r>
      <w:r>
        <w:rPr>
          <w:lang w:eastAsia="ko-KR"/>
        </w:rPr>
        <w:t>구매력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>.</w:t>
      </w:r>
    </w:p>
    <w:p w14:paraId="3B6EDEDA" w14:textId="77777777" w:rsidR="001E55E8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I (</w:t>
      </w:r>
      <w:r>
        <w:rPr>
          <w:lang w:eastAsia="ko-KR"/>
        </w:rPr>
        <w:t>투자</w:t>
      </w:r>
      <w:r>
        <w:rPr>
          <w:lang w:eastAsia="ko-KR"/>
        </w:rPr>
        <w:t xml:space="preserve">) </w:t>
      </w:r>
      <w:r>
        <w:rPr>
          <w:lang w:eastAsia="ko-KR"/>
        </w:rPr>
        <w:t>위축</w:t>
      </w:r>
      <w:r>
        <w:rPr>
          <w:lang w:eastAsia="ko-KR"/>
        </w:rPr>
        <w:t xml:space="preserve">: </w:t>
      </w:r>
      <w:r>
        <w:rPr>
          <w:lang w:eastAsia="ko-KR"/>
        </w:rPr>
        <w:t>지정학</w:t>
      </w:r>
      <w:r>
        <w:rPr>
          <w:lang w:eastAsia="ko-KR"/>
        </w:rPr>
        <w:t xml:space="preserve"> </w:t>
      </w:r>
      <w:r>
        <w:rPr>
          <w:lang w:eastAsia="ko-KR"/>
        </w:rPr>
        <w:t>불확실성</w:t>
      </w:r>
      <w:r>
        <w:rPr>
          <w:lang w:eastAsia="ko-KR"/>
        </w:rPr>
        <w:t xml:space="preserve"> +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금리가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의사결정을</w:t>
      </w:r>
      <w:r>
        <w:rPr>
          <w:lang w:eastAsia="ko-KR"/>
        </w:rPr>
        <w:t xml:space="preserve"> </w:t>
      </w:r>
      <w:r>
        <w:rPr>
          <w:lang w:eastAsia="ko-KR"/>
        </w:rPr>
        <w:t>억제</w:t>
      </w:r>
      <w:r>
        <w:rPr>
          <w:lang w:eastAsia="ko-KR"/>
        </w:rPr>
        <w:t>.</w:t>
      </w:r>
    </w:p>
    <w:p w14:paraId="2768341A" w14:textId="77777777" w:rsidR="001E55E8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 xml:space="preserve">(T−G)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음수</w:t>
      </w:r>
      <w:r>
        <w:rPr>
          <w:lang w:eastAsia="ko-KR"/>
        </w:rPr>
        <w:t xml:space="preserve">: </w:t>
      </w:r>
      <w:r>
        <w:rPr>
          <w:lang w:eastAsia="ko-KR"/>
        </w:rPr>
        <w:t>재정적자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 → </w:t>
      </w:r>
      <w:r>
        <w:rPr>
          <w:lang w:eastAsia="ko-KR"/>
        </w:rPr>
        <w:t>국채</w:t>
      </w:r>
      <w:r>
        <w:rPr>
          <w:lang w:eastAsia="ko-KR"/>
        </w:rPr>
        <w:t xml:space="preserve"> </w:t>
      </w:r>
      <w:r>
        <w:rPr>
          <w:lang w:eastAsia="ko-KR"/>
        </w:rPr>
        <w:t>발행</w:t>
      </w:r>
      <w:r>
        <w:rPr>
          <w:lang w:eastAsia="ko-KR"/>
        </w:rPr>
        <w:t xml:space="preserve"> </w:t>
      </w:r>
      <w:r>
        <w:rPr>
          <w:lang w:eastAsia="ko-KR"/>
        </w:rPr>
        <w:t>급증</w:t>
      </w:r>
      <w:r>
        <w:rPr>
          <w:lang w:eastAsia="ko-KR"/>
        </w:rPr>
        <w:t xml:space="preserve"> →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금리</w:t>
      </w:r>
      <w:r>
        <w:rPr>
          <w:lang w:eastAsia="ko-KR"/>
        </w:rPr>
        <w:t xml:space="preserve"> </w:t>
      </w:r>
      <w:r>
        <w:rPr>
          <w:lang w:eastAsia="ko-KR"/>
        </w:rPr>
        <w:t>고착</w:t>
      </w:r>
      <w:r>
        <w:rPr>
          <w:lang w:eastAsia="ko-KR"/>
        </w:rPr>
        <w:t xml:space="preserve"> → </w:t>
      </w:r>
      <w:r>
        <w:rPr>
          <w:lang w:eastAsia="ko-KR"/>
        </w:rPr>
        <w:t>민간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(I)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. </w:t>
      </w:r>
      <w:r>
        <w:rPr>
          <w:lang w:eastAsia="ko-KR"/>
        </w:rPr>
        <w:t>악순환</w:t>
      </w:r>
      <w:r>
        <w:rPr>
          <w:lang w:eastAsia="ko-KR"/>
        </w:rPr>
        <w:t>.</w:t>
      </w:r>
    </w:p>
    <w:p w14:paraId="63A39A4B" w14:textId="77777777" w:rsidR="001E55E8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lastRenderedPageBreak/>
        <w:t xml:space="preserve">(X−M) </w:t>
      </w:r>
      <w:r>
        <w:rPr>
          <w:lang w:eastAsia="ko-KR"/>
        </w:rPr>
        <w:t>악화</w:t>
      </w:r>
      <w:r>
        <w:rPr>
          <w:lang w:eastAsia="ko-KR"/>
        </w:rPr>
        <w:t xml:space="preserve"> </w:t>
      </w:r>
      <w:r>
        <w:rPr>
          <w:lang w:eastAsia="ko-KR"/>
        </w:rPr>
        <w:t>압력</w:t>
      </w:r>
      <w:r>
        <w:rPr>
          <w:lang w:eastAsia="ko-KR"/>
        </w:rPr>
        <w:t xml:space="preserve">: </w:t>
      </w:r>
      <w:r>
        <w:rPr>
          <w:lang w:eastAsia="ko-KR"/>
        </w:rPr>
        <w:t>미국은</w:t>
      </w:r>
      <w:r>
        <w:rPr>
          <w:lang w:eastAsia="ko-KR"/>
        </w:rPr>
        <w:t xml:space="preserve"> 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보복으로</w:t>
      </w:r>
      <w:r>
        <w:rPr>
          <w:lang w:eastAsia="ko-KR"/>
        </w:rPr>
        <w:t xml:space="preserve"> </w:t>
      </w:r>
      <w:r>
        <w:rPr>
          <w:lang w:eastAsia="ko-KR"/>
        </w:rPr>
        <w:t>수출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, </w:t>
      </w:r>
      <w:r>
        <w:rPr>
          <w:lang w:eastAsia="ko-KR"/>
        </w:rPr>
        <w:t>한국은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수입비용</w:t>
      </w:r>
      <w:r>
        <w:rPr>
          <w:lang w:eastAsia="ko-KR"/>
        </w:rPr>
        <w:t xml:space="preserve"> </w:t>
      </w:r>
      <w:r>
        <w:rPr>
          <w:lang w:eastAsia="ko-KR"/>
        </w:rPr>
        <w:t>폭증으로</w:t>
      </w:r>
      <w:r>
        <w:rPr>
          <w:lang w:eastAsia="ko-KR"/>
        </w:rPr>
        <w:t xml:space="preserve"> </w:t>
      </w:r>
      <w:r>
        <w:rPr>
          <w:lang w:eastAsia="ko-KR"/>
        </w:rPr>
        <w:t>흑자</w:t>
      </w:r>
      <w:r>
        <w:rPr>
          <w:lang w:eastAsia="ko-KR"/>
        </w:rPr>
        <w:t xml:space="preserve"> </w:t>
      </w:r>
      <w:r>
        <w:rPr>
          <w:lang w:eastAsia="ko-KR"/>
        </w:rPr>
        <w:t>잠식</w:t>
      </w:r>
      <w:r>
        <w:rPr>
          <w:lang w:eastAsia="ko-KR"/>
        </w:rPr>
        <w:t>.</w:t>
      </w:r>
    </w:p>
    <w:p w14:paraId="166308B7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t>스태그플레이션</w:t>
      </w:r>
      <w:r>
        <w:rPr>
          <w:lang w:eastAsia="ko-KR"/>
        </w:rPr>
        <w:t>(Stagflation)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—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인플레이션</w:t>
      </w:r>
      <w:r>
        <w:rPr>
          <w:lang w:eastAsia="ko-KR"/>
        </w:rPr>
        <w:t>(</w:t>
      </w:r>
      <w:r>
        <w:rPr>
          <w:lang w:eastAsia="ko-KR"/>
        </w:rPr>
        <w:t>미국</w:t>
      </w:r>
      <w:r>
        <w:rPr>
          <w:lang w:eastAsia="ko-KR"/>
        </w:rPr>
        <w:t xml:space="preserve"> CPI 3.3%, PPI 4.0%)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경기침체</w:t>
      </w:r>
      <w:r>
        <w:rPr>
          <w:lang w:eastAsia="ko-KR"/>
        </w:rPr>
        <w:t>(</w:t>
      </w:r>
      <w:r>
        <w:rPr>
          <w:lang w:eastAsia="ko-KR"/>
        </w:rPr>
        <w:t>미국</w:t>
      </w:r>
      <w:r>
        <w:rPr>
          <w:lang w:eastAsia="ko-KR"/>
        </w:rPr>
        <w:t xml:space="preserve"> Q1 GDP 0.5%) —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충족되고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 1970</w:t>
      </w:r>
      <w:r>
        <w:rPr>
          <w:lang w:eastAsia="ko-KR"/>
        </w:rPr>
        <w:t>년대</w:t>
      </w:r>
      <w:r>
        <w:rPr>
          <w:lang w:eastAsia="ko-KR"/>
        </w:rPr>
        <w:t xml:space="preserve"> </w:t>
      </w:r>
      <w:r>
        <w:rPr>
          <w:lang w:eastAsia="ko-KR"/>
        </w:rPr>
        <w:t>오일쇼크와</w:t>
      </w:r>
      <w:r>
        <w:rPr>
          <w:lang w:eastAsia="ko-KR"/>
        </w:rPr>
        <w:t xml:space="preserve"> </w:t>
      </w:r>
      <w:r>
        <w:rPr>
          <w:lang w:eastAsia="ko-KR"/>
        </w:rPr>
        <w:t>유사하게</w:t>
      </w:r>
      <w:r>
        <w:rPr>
          <w:lang w:eastAsia="ko-KR"/>
        </w:rPr>
        <w:t xml:space="preserve">, </w:t>
      </w:r>
      <w:r>
        <w:rPr>
          <w:lang w:eastAsia="ko-KR"/>
        </w:rPr>
        <w:t>이번에도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공급</w:t>
      </w:r>
      <w:r>
        <w:rPr>
          <w:lang w:eastAsia="ko-KR"/>
        </w:rPr>
        <w:t xml:space="preserve"> </w:t>
      </w:r>
      <w:r>
        <w:rPr>
          <w:lang w:eastAsia="ko-KR"/>
        </w:rPr>
        <w:t>충격</w:t>
      </w:r>
      <w:r>
        <w:rPr>
          <w:lang w:eastAsia="ko-KR"/>
        </w:rPr>
        <w:t>(Cost-Push)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동인이다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현</w:t>
      </w:r>
      <w:r>
        <w:rPr>
          <w:lang w:eastAsia="ko-KR"/>
        </w:rPr>
        <w:t xml:space="preserve"> </w:t>
      </w:r>
      <w:r>
        <w:rPr>
          <w:lang w:eastAsia="ko-KR"/>
        </w:rPr>
        <w:t>국면은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관세발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인플레이션이</w:t>
      </w:r>
      <w:r>
        <w:rPr>
          <w:lang w:eastAsia="ko-KR"/>
        </w:rPr>
        <w:t xml:space="preserve"> </w:t>
      </w:r>
      <w:r>
        <w:rPr>
          <w:lang w:eastAsia="ko-KR"/>
        </w:rPr>
        <w:t>추가로</w:t>
      </w:r>
      <w:r>
        <w:rPr>
          <w:lang w:eastAsia="ko-KR"/>
        </w:rPr>
        <w:t xml:space="preserve"> </w:t>
      </w:r>
      <w:r>
        <w:rPr>
          <w:lang w:eastAsia="ko-KR"/>
        </w:rPr>
        <w:t>겹쳐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1970</w:t>
      </w:r>
      <w:r>
        <w:rPr>
          <w:lang w:eastAsia="ko-KR"/>
        </w:rPr>
        <w:t>년대보다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대응이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복잡하다</w:t>
      </w:r>
      <w:r>
        <w:rPr>
          <w:lang w:eastAsia="ko-KR"/>
        </w:rPr>
        <w:t>.</w:t>
      </w:r>
    </w:p>
    <w:p w14:paraId="7052034F" w14:textId="77777777" w:rsidR="001E55E8" w:rsidRDefault="00000000">
      <w:pPr>
        <w:pStyle w:val="21"/>
        <w:spacing w:before="240"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 xml:space="preserve">5.2 </w:t>
      </w:r>
      <w:r>
        <w:rPr>
          <w:rFonts w:ascii="맑은 고딕" w:hAnsi="맑은 고딕"/>
          <w:color w:val="005082"/>
          <w:lang w:eastAsia="ko-KR"/>
        </w:rPr>
        <w:t>통화정책과</w:t>
      </w:r>
      <w:r>
        <w:rPr>
          <w:rFonts w:ascii="맑은 고딕" w:hAnsi="맑은 고딕"/>
          <w:color w:val="005082"/>
          <w:lang w:eastAsia="ko-KR"/>
        </w:rPr>
        <w:t xml:space="preserve"> GDP </w:t>
      </w:r>
      <w:r>
        <w:rPr>
          <w:rFonts w:ascii="맑은 고딕" w:hAnsi="맑은 고딕"/>
          <w:color w:val="005082"/>
          <w:lang w:eastAsia="ko-KR"/>
        </w:rPr>
        <w:t>구성요소</w:t>
      </w:r>
      <w:r>
        <w:rPr>
          <w:rFonts w:ascii="맑은 고딕" w:hAnsi="맑은 고딕"/>
          <w:color w:val="005082"/>
          <w:lang w:eastAsia="ko-KR"/>
        </w:rPr>
        <w:t xml:space="preserve"> — </w:t>
      </w:r>
      <w:r>
        <w:rPr>
          <w:rFonts w:ascii="맑은 고딕" w:hAnsi="맑은 고딕"/>
          <w:color w:val="005082"/>
          <w:lang w:eastAsia="ko-KR"/>
        </w:rPr>
        <w:t>딜레마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매트릭스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1E55E8" w14:paraId="2BE70AA0" w14:textId="77777777" w:rsidTr="001E5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1555DBB2" w14:textId="77777777" w:rsidR="001E55E8" w:rsidRDefault="00000000">
            <w:proofErr w:type="spellStart"/>
            <w:r>
              <w:t>정책</w:t>
            </w:r>
            <w:proofErr w:type="spellEnd"/>
            <w:r>
              <w:t xml:space="preserve"> </w:t>
            </w:r>
            <w:proofErr w:type="spellStart"/>
            <w:r>
              <w:t>방향</w:t>
            </w:r>
            <w:proofErr w:type="spellEnd"/>
          </w:p>
        </w:tc>
        <w:tc>
          <w:tcPr>
            <w:tcW w:w="2280" w:type="dxa"/>
          </w:tcPr>
          <w:p w14:paraId="19DA0805" w14:textId="77777777" w:rsidR="001E55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인플레이션</w:t>
            </w:r>
            <w:r>
              <w:t xml:space="preserve"> </w:t>
            </w:r>
            <w:r>
              <w:t>효과</w:t>
            </w:r>
          </w:p>
        </w:tc>
        <w:tc>
          <w:tcPr>
            <w:tcW w:w="2280" w:type="dxa"/>
          </w:tcPr>
          <w:p w14:paraId="5C725ED0" w14:textId="77777777" w:rsidR="001E55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GDP </w:t>
            </w:r>
            <w:r>
              <w:t>효과</w:t>
            </w:r>
          </w:p>
        </w:tc>
        <w:tc>
          <w:tcPr>
            <w:tcW w:w="2280" w:type="dxa"/>
          </w:tcPr>
          <w:p w14:paraId="2AAC37D7" w14:textId="77777777" w:rsidR="001E55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순효과</w:t>
            </w:r>
            <w:r>
              <w:t xml:space="preserve"> </w:t>
            </w:r>
            <w:r>
              <w:t>평가</w:t>
            </w:r>
          </w:p>
        </w:tc>
      </w:tr>
      <w:tr w:rsidR="001E55E8" w14:paraId="29E16ED1" w14:textId="77777777" w:rsidTr="001E5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598F5598" w14:textId="77777777" w:rsidR="001E55E8" w:rsidRDefault="00000000">
            <w:r>
              <w:rPr>
                <w:sz w:val="20"/>
              </w:rPr>
              <w:t>금리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인하</w:t>
            </w:r>
          </w:p>
        </w:tc>
        <w:tc>
          <w:tcPr>
            <w:tcW w:w="2280" w:type="dxa"/>
          </w:tcPr>
          <w:p w14:paraId="6AD38E45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CPI </w:t>
            </w:r>
            <w:proofErr w:type="spellStart"/>
            <w:r>
              <w:rPr>
                <w:sz w:val="20"/>
                <w:lang w:eastAsia="ko-KR"/>
              </w:rPr>
              <w:t>재가속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위험</w:t>
            </w:r>
            <w:r>
              <w:rPr>
                <w:sz w:val="20"/>
                <w:lang w:eastAsia="ko-KR"/>
              </w:rPr>
              <w:t xml:space="preserve"> (</w:t>
            </w:r>
            <w:r>
              <w:rPr>
                <w:sz w:val="20"/>
                <w:lang w:eastAsia="ko-KR"/>
              </w:rPr>
              <w:t>부정</w:t>
            </w:r>
            <w:r>
              <w:rPr>
                <w:sz w:val="20"/>
                <w:lang w:eastAsia="ko-KR"/>
              </w:rPr>
              <w:t>)</w:t>
            </w:r>
          </w:p>
        </w:tc>
        <w:tc>
          <w:tcPr>
            <w:tcW w:w="2280" w:type="dxa"/>
          </w:tcPr>
          <w:p w14:paraId="5105D60A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C·I </w:t>
            </w:r>
            <w:proofErr w:type="spellStart"/>
            <w:r>
              <w:rPr>
                <w:sz w:val="20"/>
              </w:rPr>
              <w:t>지지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긍정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280" w:type="dxa"/>
          </w:tcPr>
          <w:p w14:paraId="67F129E7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인플레이션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악화로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불가</w:t>
            </w:r>
          </w:p>
        </w:tc>
      </w:tr>
      <w:tr w:rsidR="001E55E8" w14:paraId="193E4910" w14:textId="77777777" w:rsidTr="001E55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486510FB" w14:textId="77777777" w:rsidR="001E55E8" w:rsidRDefault="00000000">
            <w:proofErr w:type="spellStart"/>
            <w:r>
              <w:rPr>
                <w:sz w:val="20"/>
              </w:rPr>
              <w:t>금리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동결</w:t>
            </w:r>
            <w:proofErr w:type="spellEnd"/>
          </w:p>
        </w:tc>
        <w:tc>
          <w:tcPr>
            <w:tcW w:w="2280" w:type="dxa"/>
          </w:tcPr>
          <w:p w14:paraId="68494AD8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CPI </w:t>
            </w:r>
            <w:r>
              <w:rPr>
                <w:sz w:val="20"/>
              </w:rPr>
              <w:t>억제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일부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</w:rPr>
              <w:t>중립</w:t>
            </w:r>
            <w:r>
              <w:rPr>
                <w:sz w:val="20"/>
              </w:rPr>
              <w:t>)</w:t>
            </w:r>
          </w:p>
        </w:tc>
        <w:tc>
          <w:tcPr>
            <w:tcW w:w="2280" w:type="dxa"/>
          </w:tcPr>
          <w:p w14:paraId="5EC91C41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성장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회복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지연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</w:rPr>
              <w:t>부정</w:t>
            </w:r>
            <w:r>
              <w:rPr>
                <w:sz w:val="20"/>
              </w:rPr>
              <w:t>)</w:t>
            </w:r>
          </w:p>
        </w:tc>
        <w:tc>
          <w:tcPr>
            <w:tcW w:w="2280" w:type="dxa"/>
          </w:tcPr>
          <w:p w14:paraId="644DD702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현재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선택</w:t>
            </w:r>
            <w:r>
              <w:rPr>
                <w:sz w:val="20"/>
              </w:rPr>
              <w:t xml:space="preserve"> — </w:t>
            </w:r>
            <w:r>
              <w:rPr>
                <w:sz w:val="20"/>
              </w:rPr>
              <w:t>관망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기조</w:t>
            </w:r>
          </w:p>
        </w:tc>
      </w:tr>
      <w:tr w:rsidR="001E55E8" w14:paraId="1DA546E4" w14:textId="77777777" w:rsidTr="001E5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05859C6B" w14:textId="77777777" w:rsidR="001E55E8" w:rsidRDefault="00000000">
            <w:r>
              <w:rPr>
                <w:sz w:val="20"/>
              </w:rPr>
              <w:t>금리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인상</w:t>
            </w:r>
          </w:p>
        </w:tc>
        <w:tc>
          <w:tcPr>
            <w:tcW w:w="2280" w:type="dxa"/>
          </w:tcPr>
          <w:p w14:paraId="71CE71C9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CPI </w:t>
            </w:r>
            <w:r>
              <w:rPr>
                <w:sz w:val="20"/>
              </w:rPr>
              <w:t>억제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</w:rPr>
              <w:t>긍정</w:t>
            </w:r>
            <w:r>
              <w:rPr>
                <w:sz w:val="20"/>
              </w:rPr>
              <w:t>)</w:t>
            </w:r>
          </w:p>
        </w:tc>
        <w:tc>
          <w:tcPr>
            <w:tcW w:w="2280" w:type="dxa"/>
          </w:tcPr>
          <w:p w14:paraId="17F01FB6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GDP </w:t>
            </w:r>
            <w:r>
              <w:rPr>
                <w:sz w:val="20"/>
                <w:lang w:eastAsia="ko-KR"/>
              </w:rPr>
              <w:t>마이너스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위험</w:t>
            </w:r>
            <w:r>
              <w:rPr>
                <w:sz w:val="20"/>
                <w:lang w:eastAsia="ko-KR"/>
              </w:rPr>
              <w:t xml:space="preserve"> (</w:t>
            </w:r>
            <w:r>
              <w:rPr>
                <w:sz w:val="20"/>
                <w:lang w:eastAsia="ko-KR"/>
              </w:rPr>
              <w:t>강한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부정</w:t>
            </w:r>
            <w:r>
              <w:rPr>
                <w:sz w:val="20"/>
                <w:lang w:eastAsia="ko-KR"/>
              </w:rPr>
              <w:t>)</w:t>
            </w:r>
          </w:p>
        </w:tc>
        <w:tc>
          <w:tcPr>
            <w:tcW w:w="2280" w:type="dxa"/>
          </w:tcPr>
          <w:p w14:paraId="71FD4DF9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경기침체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악화로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불가</w:t>
            </w:r>
            <w:proofErr w:type="spellEnd"/>
          </w:p>
        </w:tc>
      </w:tr>
    </w:tbl>
    <w:p w14:paraId="689D4ED9" w14:textId="77777777" w:rsidR="001E55E8" w:rsidRDefault="001E55E8"/>
    <w:p w14:paraId="75E6D99C" w14:textId="77777777" w:rsidR="001E55E8" w:rsidRDefault="00000000">
      <w:pPr>
        <w:spacing w:before="80" w:after="160"/>
        <w:ind w:left="283"/>
        <w:rPr>
          <w:lang w:eastAsia="ko-KR"/>
        </w:rPr>
      </w:pPr>
      <w:r>
        <w:rPr>
          <w:b/>
          <w:color w:val="8B0000"/>
          <w:lang w:eastAsia="ko-KR"/>
        </w:rPr>
        <w:t xml:space="preserve">※ </w:t>
      </w:r>
      <w:r>
        <w:rPr>
          <w:b/>
          <w:color w:val="8B0000"/>
          <w:lang w:eastAsia="ko-KR"/>
        </w:rPr>
        <w:t>스태그플레이션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환경에서는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어떤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금리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정책도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부작용을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수반한다</w:t>
      </w:r>
      <w:r>
        <w:rPr>
          <w:b/>
          <w:color w:val="8B0000"/>
          <w:lang w:eastAsia="ko-KR"/>
        </w:rPr>
        <w:t xml:space="preserve">. </w:t>
      </w:r>
      <w:r>
        <w:rPr>
          <w:b/>
          <w:color w:val="8B0000"/>
          <w:lang w:eastAsia="ko-KR"/>
        </w:rPr>
        <w:t>공급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측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해결</w:t>
      </w:r>
      <w:r>
        <w:rPr>
          <w:b/>
          <w:color w:val="8B0000"/>
          <w:lang w:eastAsia="ko-KR"/>
        </w:rPr>
        <w:t>(</w:t>
      </w:r>
      <w:r>
        <w:rPr>
          <w:b/>
          <w:color w:val="8B0000"/>
          <w:lang w:eastAsia="ko-KR"/>
        </w:rPr>
        <w:t>에너지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안보</w:t>
      </w:r>
      <w:r>
        <w:rPr>
          <w:b/>
          <w:color w:val="8B0000"/>
          <w:lang w:eastAsia="ko-KR"/>
        </w:rPr>
        <w:t xml:space="preserve">, </w:t>
      </w:r>
      <w:r>
        <w:rPr>
          <w:b/>
          <w:color w:val="8B0000"/>
          <w:lang w:eastAsia="ko-KR"/>
        </w:rPr>
        <w:t>관세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협상</w:t>
      </w:r>
      <w:r>
        <w:rPr>
          <w:b/>
          <w:color w:val="8B0000"/>
          <w:lang w:eastAsia="ko-KR"/>
        </w:rPr>
        <w:t>)</w:t>
      </w:r>
      <w:r>
        <w:rPr>
          <w:b/>
          <w:color w:val="8B0000"/>
          <w:lang w:eastAsia="ko-KR"/>
        </w:rPr>
        <w:t>이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근본</w:t>
      </w:r>
      <w:r>
        <w:rPr>
          <w:b/>
          <w:color w:val="8B0000"/>
          <w:lang w:eastAsia="ko-KR"/>
        </w:rPr>
        <w:t xml:space="preserve"> </w:t>
      </w:r>
      <w:r>
        <w:rPr>
          <w:b/>
          <w:color w:val="8B0000"/>
          <w:lang w:eastAsia="ko-KR"/>
        </w:rPr>
        <w:t>처방이다</w:t>
      </w:r>
      <w:r>
        <w:rPr>
          <w:b/>
          <w:color w:val="8B0000"/>
          <w:lang w:eastAsia="ko-KR"/>
        </w:rPr>
        <w:t>.</w:t>
      </w:r>
    </w:p>
    <w:p w14:paraId="34371C66" w14:textId="77777777" w:rsidR="001E55E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1495018" w14:textId="77777777" w:rsidR="001E55E8" w:rsidRDefault="00000000">
      <w:pPr>
        <w:pStyle w:val="1"/>
        <w:spacing w:before="320" w:after="120"/>
        <w:rPr>
          <w:lang w:eastAsia="ko-KR"/>
        </w:rPr>
      </w:pPr>
      <w:r>
        <w:rPr>
          <w:rFonts w:ascii="맑은 고딕" w:hAnsi="맑은 고딕"/>
          <w:color w:val="003366"/>
          <w:lang w:eastAsia="ko-KR"/>
        </w:rPr>
        <w:lastRenderedPageBreak/>
        <w:t>제</w:t>
      </w:r>
      <w:r>
        <w:rPr>
          <w:rFonts w:ascii="맑은 고딕" w:hAnsi="맑은 고딕"/>
          <w:color w:val="003366"/>
          <w:lang w:eastAsia="ko-KR"/>
        </w:rPr>
        <w:t>6</w:t>
      </w:r>
      <w:r>
        <w:rPr>
          <w:rFonts w:ascii="맑은 고딕" w:hAnsi="맑은 고딕"/>
          <w:color w:val="003366"/>
          <w:lang w:eastAsia="ko-KR"/>
        </w:rPr>
        <w:t>장</w:t>
      </w:r>
      <w:r>
        <w:rPr>
          <w:rFonts w:ascii="맑은 고딕" w:hAnsi="맑은 고딕"/>
          <w:color w:val="003366"/>
          <w:lang w:eastAsia="ko-KR"/>
        </w:rPr>
        <w:t xml:space="preserve">. </w:t>
      </w:r>
      <w:r>
        <w:rPr>
          <w:rFonts w:ascii="맑은 고딕" w:hAnsi="맑은 고딕"/>
          <w:color w:val="003366"/>
          <w:lang w:eastAsia="ko-KR"/>
        </w:rPr>
        <w:t>종합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평가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및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시사점</w:t>
      </w:r>
    </w:p>
    <w:p w14:paraId="349276CC" w14:textId="77777777" w:rsidR="001E55E8" w:rsidRDefault="00000000">
      <w:pPr>
        <w:pStyle w:val="21"/>
        <w:spacing w:before="240"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>6.1 2026</w:t>
      </w:r>
      <w:r>
        <w:rPr>
          <w:rFonts w:ascii="맑은 고딕" w:hAnsi="맑은 고딕"/>
          <w:color w:val="005082"/>
          <w:lang w:eastAsia="ko-KR"/>
        </w:rPr>
        <w:t>년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국내외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금융시장의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구조적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특징</w:t>
      </w:r>
      <w:r>
        <w:rPr>
          <w:rFonts w:ascii="맑은 고딕" w:hAnsi="맑은 고딕"/>
          <w:color w:val="005082"/>
          <w:lang w:eastAsia="ko-KR"/>
        </w:rPr>
        <w:t xml:space="preserve"> — 4</w:t>
      </w:r>
      <w:r>
        <w:rPr>
          <w:rFonts w:ascii="맑은 고딕" w:hAnsi="맑은 고딕"/>
          <w:color w:val="005082"/>
          <w:lang w:eastAsia="ko-KR"/>
        </w:rPr>
        <w:t>가지</w:t>
      </w:r>
    </w:p>
    <w:p w14:paraId="71E42DEC" w14:textId="77777777" w:rsidR="001E55E8" w:rsidRDefault="00000000">
      <w:pPr>
        <w:pStyle w:val="31"/>
        <w:spacing w:before="160"/>
        <w:rPr>
          <w:lang w:eastAsia="ko-KR"/>
        </w:rPr>
      </w:pPr>
      <w:r>
        <w:rPr>
          <w:rFonts w:ascii="맑은 고딕" w:hAnsi="맑은 고딕"/>
          <w:color w:val="323232"/>
          <w:lang w:eastAsia="ko-KR"/>
        </w:rPr>
        <w:t xml:space="preserve">① </w:t>
      </w:r>
      <w:r>
        <w:rPr>
          <w:rFonts w:ascii="맑은 고딕" w:hAnsi="맑은 고딕"/>
          <w:color w:val="323232"/>
          <w:lang w:eastAsia="ko-KR"/>
        </w:rPr>
        <w:t>스태그플레이션의</w:t>
      </w:r>
      <w:r>
        <w:rPr>
          <w:rFonts w:ascii="맑은 고딕" w:hAnsi="맑은 고딕"/>
          <w:color w:val="323232"/>
          <w:lang w:eastAsia="ko-KR"/>
        </w:rPr>
        <w:t xml:space="preserve"> </w:t>
      </w:r>
      <w:r>
        <w:rPr>
          <w:rFonts w:ascii="맑은 고딕" w:hAnsi="맑은 고딕"/>
          <w:color w:val="323232"/>
          <w:lang w:eastAsia="ko-KR"/>
        </w:rPr>
        <w:t>현실화</w:t>
      </w:r>
    </w:p>
    <w:p w14:paraId="59C2B151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t>미국</w:t>
      </w:r>
      <w:r>
        <w:rPr>
          <w:lang w:eastAsia="ko-KR"/>
        </w:rPr>
        <w:t xml:space="preserve"> Q1 2026 GDP </w:t>
      </w:r>
      <w:r>
        <w:rPr>
          <w:lang w:eastAsia="ko-KR"/>
        </w:rPr>
        <w:t>성장률</w:t>
      </w:r>
      <w:r>
        <w:rPr>
          <w:lang w:eastAsia="ko-KR"/>
        </w:rPr>
        <w:t xml:space="preserve"> 0.5%</w:t>
      </w:r>
      <w:r>
        <w:rPr>
          <w:lang w:eastAsia="ko-KR"/>
        </w:rPr>
        <w:t>와</w:t>
      </w:r>
      <w:r>
        <w:rPr>
          <w:lang w:eastAsia="ko-KR"/>
        </w:rPr>
        <w:t xml:space="preserve"> CPI 3.3%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발현은</w:t>
      </w:r>
      <w:r>
        <w:rPr>
          <w:lang w:eastAsia="ko-KR"/>
        </w:rPr>
        <w:t xml:space="preserve"> </w:t>
      </w:r>
      <w:r>
        <w:rPr>
          <w:lang w:eastAsia="ko-KR"/>
        </w:rPr>
        <w:t>경기침체와</w:t>
      </w:r>
      <w:r>
        <w:rPr>
          <w:lang w:eastAsia="ko-KR"/>
        </w:rPr>
        <w:t xml:space="preserve"> </w:t>
      </w:r>
      <w:r>
        <w:rPr>
          <w:lang w:eastAsia="ko-KR"/>
        </w:rPr>
        <w:t>인플레이션의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진행이라는</w:t>
      </w:r>
      <w:r>
        <w:rPr>
          <w:lang w:eastAsia="ko-KR"/>
        </w:rPr>
        <w:t xml:space="preserve"> </w:t>
      </w:r>
      <w:r>
        <w:rPr>
          <w:lang w:eastAsia="ko-KR"/>
        </w:rPr>
        <w:t>스태그플레이션의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충족하고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Fed </w:t>
      </w:r>
      <w:r>
        <w:rPr>
          <w:lang w:eastAsia="ko-KR"/>
        </w:rPr>
        <w:t>의장</w:t>
      </w:r>
      <w:r>
        <w:rPr>
          <w:lang w:eastAsia="ko-KR"/>
        </w:rPr>
        <w:t xml:space="preserve"> </w:t>
      </w:r>
      <w:r>
        <w:rPr>
          <w:lang w:eastAsia="ko-KR"/>
        </w:rPr>
        <w:t>파월이</w:t>
      </w:r>
      <w:r>
        <w:rPr>
          <w:lang w:eastAsia="ko-KR"/>
        </w:rPr>
        <w:t xml:space="preserve"> </w:t>
      </w:r>
      <w:r>
        <w:rPr>
          <w:lang w:eastAsia="ko-KR"/>
        </w:rPr>
        <w:t>공식적으로</w:t>
      </w:r>
      <w:r>
        <w:rPr>
          <w:lang w:eastAsia="ko-KR"/>
        </w:rPr>
        <w:t xml:space="preserve"> </w:t>
      </w:r>
      <w:r>
        <w:rPr>
          <w:lang w:eastAsia="ko-KR"/>
        </w:rPr>
        <w:t>스태그플레이션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인정한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시장에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경고</w:t>
      </w:r>
      <w:r>
        <w:rPr>
          <w:lang w:eastAsia="ko-KR"/>
        </w:rPr>
        <w:t xml:space="preserve"> </w:t>
      </w:r>
      <w:r>
        <w:rPr>
          <w:lang w:eastAsia="ko-KR"/>
        </w:rPr>
        <w:t>신호다</w:t>
      </w:r>
      <w:r>
        <w:rPr>
          <w:lang w:eastAsia="ko-KR"/>
        </w:rPr>
        <w:t xml:space="preserve">.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공급</w:t>
      </w:r>
      <w:r>
        <w:rPr>
          <w:lang w:eastAsia="ko-KR"/>
        </w:rPr>
        <w:t xml:space="preserve"> </w:t>
      </w:r>
      <w:r>
        <w:rPr>
          <w:lang w:eastAsia="ko-KR"/>
        </w:rPr>
        <w:t>충격이</w:t>
      </w:r>
      <w:r>
        <w:rPr>
          <w:lang w:eastAsia="ko-KR"/>
        </w:rPr>
        <w:t xml:space="preserve"> </w:t>
      </w:r>
      <w:r>
        <w:rPr>
          <w:lang w:eastAsia="ko-KR"/>
        </w:rPr>
        <w:t>단기간에</w:t>
      </w:r>
      <w:r>
        <w:rPr>
          <w:lang w:eastAsia="ko-KR"/>
        </w:rPr>
        <w:t xml:space="preserve"> </w:t>
      </w:r>
      <w:r>
        <w:rPr>
          <w:lang w:eastAsia="ko-KR"/>
        </w:rPr>
        <w:t>해소되지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스태그플레이션은</w:t>
      </w:r>
      <w:r>
        <w:rPr>
          <w:lang w:eastAsia="ko-KR"/>
        </w:rPr>
        <w:t xml:space="preserve"> </w:t>
      </w:r>
      <w:r>
        <w:rPr>
          <w:lang w:eastAsia="ko-KR"/>
        </w:rPr>
        <w:t>구조화될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D195090" w14:textId="77777777" w:rsidR="001E55E8" w:rsidRDefault="00000000">
      <w:pPr>
        <w:pStyle w:val="31"/>
        <w:spacing w:before="160"/>
        <w:rPr>
          <w:lang w:eastAsia="ko-KR"/>
        </w:rPr>
      </w:pPr>
      <w:r>
        <w:rPr>
          <w:rFonts w:ascii="맑은 고딕" w:hAnsi="맑은 고딕"/>
          <w:color w:val="323232"/>
          <w:lang w:eastAsia="ko-KR"/>
        </w:rPr>
        <w:t xml:space="preserve">② </w:t>
      </w:r>
      <w:r>
        <w:rPr>
          <w:rFonts w:ascii="맑은 고딕" w:hAnsi="맑은 고딕"/>
          <w:color w:val="323232"/>
          <w:lang w:eastAsia="ko-KR"/>
        </w:rPr>
        <w:t>비용</w:t>
      </w:r>
      <w:r>
        <w:rPr>
          <w:rFonts w:ascii="맑은 고딕" w:hAnsi="맑은 고딕"/>
          <w:color w:val="323232"/>
          <w:lang w:eastAsia="ko-KR"/>
        </w:rPr>
        <w:t xml:space="preserve"> </w:t>
      </w:r>
      <w:r>
        <w:rPr>
          <w:rFonts w:ascii="맑은 고딕" w:hAnsi="맑은 고딕"/>
          <w:color w:val="323232"/>
          <w:lang w:eastAsia="ko-KR"/>
        </w:rPr>
        <w:t>인상</w:t>
      </w:r>
      <w:r>
        <w:rPr>
          <w:rFonts w:ascii="맑은 고딕" w:hAnsi="맑은 고딕"/>
          <w:color w:val="323232"/>
          <w:lang w:eastAsia="ko-KR"/>
        </w:rPr>
        <w:t xml:space="preserve"> </w:t>
      </w:r>
      <w:r>
        <w:rPr>
          <w:rFonts w:ascii="맑은 고딕" w:hAnsi="맑은 고딕"/>
          <w:color w:val="323232"/>
          <w:lang w:eastAsia="ko-KR"/>
        </w:rPr>
        <w:t>인플레이션의</w:t>
      </w:r>
      <w:r>
        <w:rPr>
          <w:rFonts w:ascii="맑은 고딕" w:hAnsi="맑은 고딕"/>
          <w:color w:val="323232"/>
          <w:lang w:eastAsia="ko-KR"/>
        </w:rPr>
        <w:t xml:space="preserve"> </w:t>
      </w:r>
      <w:r>
        <w:rPr>
          <w:rFonts w:ascii="맑은 고딕" w:hAnsi="맑은 고딕"/>
          <w:color w:val="323232"/>
          <w:lang w:eastAsia="ko-KR"/>
        </w:rPr>
        <w:t>이중</w:t>
      </w:r>
      <w:r>
        <w:rPr>
          <w:rFonts w:ascii="맑은 고딕" w:hAnsi="맑은 고딕"/>
          <w:color w:val="323232"/>
          <w:lang w:eastAsia="ko-KR"/>
        </w:rPr>
        <w:t xml:space="preserve"> </w:t>
      </w:r>
      <w:r>
        <w:rPr>
          <w:rFonts w:ascii="맑은 고딕" w:hAnsi="맑은 고딕"/>
          <w:color w:val="323232"/>
          <w:lang w:eastAsia="ko-KR"/>
        </w:rPr>
        <w:t>구조</w:t>
      </w:r>
    </w:p>
    <w:p w14:paraId="6F345982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t>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인플레이션은</w:t>
      </w:r>
      <w:r>
        <w:rPr>
          <w:lang w:eastAsia="ko-KR"/>
        </w:rPr>
        <w:t xml:space="preserve"> 2022</w:t>
      </w:r>
      <w:r>
        <w:rPr>
          <w:lang w:eastAsia="ko-KR"/>
        </w:rPr>
        <w:t>년과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견인</w:t>
      </w:r>
      <w:r>
        <w:rPr>
          <w:lang w:eastAsia="ko-KR"/>
        </w:rPr>
        <w:t>(Demand-Pull)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  <w:r>
        <w:rPr>
          <w:lang w:eastAsia="ko-KR"/>
        </w:rPr>
        <w:t xml:space="preserve">(Cost-Push) </w:t>
      </w:r>
      <w:r>
        <w:rPr>
          <w:lang w:eastAsia="ko-KR"/>
        </w:rPr>
        <w:t>중심의</w:t>
      </w:r>
      <w:r>
        <w:rPr>
          <w:lang w:eastAsia="ko-KR"/>
        </w:rPr>
        <w:t xml:space="preserve"> </w:t>
      </w:r>
      <w:r>
        <w:rPr>
          <w:lang w:eastAsia="ko-KR"/>
        </w:rPr>
        <w:t>이중</w:t>
      </w:r>
      <w:r>
        <w:rPr>
          <w:lang w:eastAsia="ko-KR"/>
        </w:rPr>
        <w:t xml:space="preserve"> </w:t>
      </w:r>
      <w:r>
        <w:rPr>
          <w:lang w:eastAsia="ko-KR"/>
        </w:rPr>
        <w:t>충격</w:t>
      </w:r>
      <w:r>
        <w:rPr>
          <w:lang w:eastAsia="ko-KR"/>
        </w:rPr>
        <w:t xml:space="preserve"> </w:t>
      </w:r>
      <w:r>
        <w:rPr>
          <w:lang w:eastAsia="ko-KR"/>
        </w:rPr>
        <w:t>구조다</w:t>
      </w:r>
      <w:r>
        <w:rPr>
          <w:lang w:eastAsia="ko-KR"/>
        </w:rPr>
        <w:t xml:space="preserve">. 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부과로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수입품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>(</w:t>
      </w:r>
      <w:proofErr w:type="spellStart"/>
      <w:r>
        <w:rPr>
          <w:lang w:eastAsia="ko-KR"/>
        </w:rPr>
        <w:t>관세발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공급</w:t>
      </w:r>
      <w:r>
        <w:rPr>
          <w:lang w:eastAsia="ko-KR"/>
        </w:rPr>
        <w:t xml:space="preserve"> </w:t>
      </w:r>
      <w:r>
        <w:rPr>
          <w:lang w:eastAsia="ko-KR"/>
        </w:rPr>
        <w:t>충격</w:t>
      </w:r>
      <w:r>
        <w:rPr>
          <w:lang w:eastAsia="ko-KR"/>
        </w:rPr>
        <w:t>(</w:t>
      </w:r>
      <w:r>
        <w:rPr>
          <w:lang w:eastAsia="ko-KR"/>
        </w:rPr>
        <w:t>에너지발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PPI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4.0%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밀어올리고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이것이</w:t>
      </w:r>
      <w:r>
        <w:rPr>
          <w:lang w:eastAsia="ko-KR"/>
        </w:rPr>
        <w:t xml:space="preserve"> 2~3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시차를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CPI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상승시키는</w:t>
      </w:r>
      <w:r>
        <w:rPr>
          <w:lang w:eastAsia="ko-KR"/>
        </w:rPr>
        <w:t xml:space="preserve"> "</w:t>
      </w:r>
      <w:r>
        <w:rPr>
          <w:lang w:eastAsia="ko-KR"/>
        </w:rPr>
        <w:t>인플레이션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>"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가동</w:t>
      </w:r>
      <w:r>
        <w:rPr>
          <w:lang w:eastAsia="ko-KR"/>
        </w:rPr>
        <w:t xml:space="preserve"> </w:t>
      </w:r>
      <w:r>
        <w:rPr>
          <w:lang w:eastAsia="ko-KR"/>
        </w:rPr>
        <w:t>중이다</w:t>
      </w:r>
      <w:r>
        <w:rPr>
          <w:lang w:eastAsia="ko-KR"/>
        </w:rPr>
        <w:t>.</w:t>
      </w:r>
    </w:p>
    <w:p w14:paraId="465ACF15" w14:textId="77777777" w:rsidR="001E55E8" w:rsidRDefault="00000000">
      <w:pPr>
        <w:pStyle w:val="31"/>
        <w:spacing w:before="160"/>
        <w:rPr>
          <w:lang w:eastAsia="ko-KR"/>
        </w:rPr>
      </w:pPr>
      <w:r>
        <w:rPr>
          <w:rFonts w:ascii="맑은 고딕" w:hAnsi="맑은 고딕"/>
          <w:color w:val="323232"/>
          <w:lang w:eastAsia="ko-KR"/>
        </w:rPr>
        <w:t xml:space="preserve">③ </w:t>
      </w:r>
      <w:r>
        <w:rPr>
          <w:rFonts w:ascii="맑은 고딕" w:hAnsi="맑은 고딕"/>
          <w:color w:val="323232"/>
          <w:lang w:eastAsia="ko-KR"/>
        </w:rPr>
        <w:t>재정의</w:t>
      </w:r>
      <w:r>
        <w:rPr>
          <w:rFonts w:ascii="맑은 고딕" w:hAnsi="맑은 고딕"/>
          <w:color w:val="323232"/>
          <w:lang w:eastAsia="ko-KR"/>
        </w:rPr>
        <w:t xml:space="preserve"> </w:t>
      </w:r>
      <w:r>
        <w:rPr>
          <w:rFonts w:ascii="맑은 고딕" w:hAnsi="맑은 고딕"/>
          <w:color w:val="323232"/>
          <w:lang w:eastAsia="ko-KR"/>
        </w:rPr>
        <w:t>구조적</w:t>
      </w:r>
      <w:r>
        <w:rPr>
          <w:rFonts w:ascii="맑은 고딕" w:hAnsi="맑은 고딕"/>
          <w:color w:val="323232"/>
          <w:lang w:eastAsia="ko-KR"/>
        </w:rPr>
        <w:t xml:space="preserve"> </w:t>
      </w:r>
      <w:r>
        <w:rPr>
          <w:rFonts w:ascii="맑은 고딕" w:hAnsi="맑은 고딕"/>
          <w:color w:val="323232"/>
          <w:lang w:eastAsia="ko-KR"/>
        </w:rPr>
        <w:t>악화와</w:t>
      </w:r>
      <w:r>
        <w:rPr>
          <w:rFonts w:ascii="맑은 고딕" w:hAnsi="맑은 고딕"/>
          <w:color w:val="323232"/>
          <w:lang w:eastAsia="ko-KR"/>
        </w:rPr>
        <w:t xml:space="preserve"> </w:t>
      </w:r>
      <w:r>
        <w:rPr>
          <w:rFonts w:ascii="맑은 고딕" w:hAnsi="맑은 고딕"/>
          <w:color w:val="323232"/>
          <w:lang w:eastAsia="ko-KR"/>
        </w:rPr>
        <w:t>국채</w:t>
      </w:r>
      <w:r>
        <w:rPr>
          <w:rFonts w:ascii="맑은 고딕" w:hAnsi="맑은 고딕"/>
          <w:color w:val="323232"/>
          <w:lang w:eastAsia="ko-KR"/>
        </w:rPr>
        <w:t xml:space="preserve"> </w:t>
      </w:r>
      <w:r>
        <w:rPr>
          <w:rFonts w:ascii="맑은 고딕" w:hAnsi="맑은 고딕"/>
          <w:color w:val="323232"/>
          <w:lang w:eastAsia="ko-KR"/>
        </w:rPr>
        <w:t>시장</w:t>
      </w:r>
      <w:r>
        <w:rPr>
          <w:rFonts w:ascii="맑은 고딕" w:hAnsi="맑은 고딕"/>
          <w:color w:val="323232"/>
          <w:lang w:eastAsia="ko-KR"/>
        </w:rPr>
        <w:t xml:space="preserve"> </w:t>
      </w:r>
      <w:r>
        <w:rPr>
          <w:rFonts w:ascii="맑은 고딕" w:hAnsi="맑은 고딕"/>
          <w:color w:val="323232"/>
          <w:lang w:eastAsia="ko-KR"/>
        </w:rPr>
        <w:t>위험</w:t>
      </w:r>
    </w:p>
    <w:p w14:paraId="24C7200A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연방부채의</w:t>
      </w:r>
      <w:r>
        <w:rPr>
          <w:lang w:eastAsia="ko-KR"/>
        </w:rPr>
        <w:t xml:space="preserve"> 1/3($10</w:t>
      </w:r>
      <w:r>
        <w:rPr>
          <w:lang w:eastAsia="ko-KR"/>
        </w:rPr>
        <w:t>조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만기</w:t>
      </w:r>
      <w:r>
        <w:rPr>
          <w:lang w:eastAsia="ko-KR"/>
        </w:rPr>
        <w:t xml:space="preserve"> </w:t>
      </w:r>
      <w:r>
        <w:rPr>
          <w:lang w:eastAsia="ko-KR"/>
        </w:rPr>
        <w:t>도래하는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</w:t>
      </w:r>
      <w:r>
        <w:rPr>
          <w:lang w:eastAsia="ko-KR"/>
        </w:rPr>
        <w:t>방위비</w:t>
      </w:r>
      <w:r>
        <w:rPr>
          <w:lang w:eastAsia="ko-KR"/>
        </w:rPr>
        <w:t xml:space="preserve"> </w:t>
      </w:r>
      <w:r>
        <w:rPr>
          <w:lang w:eastAsia="ko-KR"/>
        </w:rPr>
        <w:t>급증이</w:t>
      </w:r>
      <w:r>
        <w:rPr>
          <w:lang w:eastAsia="ko-KR"/>
        </w:rPr>
        <w:t xml:space="preserve"> </w:t>
      </w:r>
      <w:r>
        <w:rPr>
          <w:lang w:eastAsia="ko-KR"/>
        </w:rPr>
        <w:t>재정적자를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확대하고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분기별</w:t>
      </w:r>
      <w:r>
        <w:rPr>
          <w:lang w:eastAsia="ko-KR"/>
        </w:rPr>
        <w:t xml:space="preserve"> </w:t>
      </w:r>
      <w:r>
        <w:rPr>
          <w:lang w:eastAsia="ko-KR"/>
        </w:rPr>
        <w:t>국채</w:t>
      </w:r>
      <w:r>
        <w:rPr>
          <w:lang w:eastAsia="ko-KR"/>
        </w:rPr>
        <w:t xml:space="preserve"> </w:t>
      </w:r>
      <w:r>
        <w:rPr>
          <w:lang w:eastAsia="ko-KR"/>
        </w:rPr>
        <w:t>순발행이</w:t>
      </w:r>
      <w:r>
        <w:rPr>
          <w:lang w:eastAsia="ko-KR"/>
        </w:rPr>
        <w:t xml:space="preserve"> $5,780</w:t>
      </w:r>
      <w:r>
        <w:rPr>
          <w:lang w:eastAsia="ko-KR"/>
        </w:rPr>
        <w:t>억에</w:t>
      </w:r>
      <w:r>
        <w:rPr>
          <w:lang w:eastAsia="ko-KR"/>
        </w:rPr>
        <w:t xml:space="preserve"> </w:t>
      </w:r>
      <w:r>
        <w:rPr>
          <w:lang w:eastAsia="ko-KR"/>
        </w:rPr>
        <w:t>달하며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국채</w:t>
      </w:r>
      <w:r>
        <w:rPr>
          <w:lang w:eastAsia="ko-KR"/>
        </w:rPr>
        <w:t xml:space="preserve"> </w:t>
      </w:r>
      <w:r>
        <w:rPr>
          <w:lang w:eastAsia="ko-KR"/>
        </w:rPr>
        <w:t>수익률</w:t>
      </w:r>
      <w:r>
        <w:rPr>
          <w:lang w:eastAsia="ko-KR"/>
        </w:rPr>
        <w:t>(10</w:t>
      </w:r>
      <w:r>
        <w:rPr>
          <w:lang w:eastAsia="ko-KR"/>
        </w:rPr>
        <w:t>년물</w:t>
      </w:r>
      <w:r>
        <w:rPr>
          <w:lang w:eastAsia="ko-KR"/>
        </w:rPr>
        <w:t xml:space="preserve"> 4.5~5.0%)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고착과</w:t>
      </w:r>
      <w:r>
        <w:rPr>
          <w:lang w:eastAsia="ko-KR"/>
        </w:rPr>
        <w:t xml:space="preserve"> </w:t>
      </w:r>
      <w:r>
        <w:rPr>
          <w:lang w:eastAsia="ko-KR"/>
        </w:rPr>
        <w:t>민간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(I)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유발하고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GDP </w:t>
      </w:r>
      <w:r>
        <w:rPr>
          <w:lang w:eastAsia="ko-KR"/>
        </w:rPr>
        <w:t>모델에서</w:t>
      </w:r>
      <w:r>
        <w:rPr>
          <w:lang w:eastAsia="ko-KR"/>
        </w:rPr>
        <w:t xml:space="preserve"> (T−G)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음수</w:t>
      </w:r>
      <w:r>
        <w:rPr>
          <w:lang w:eastAsia="ko-KR"/>
        </w:rPr>
        <w:t xml:space="preserve"> </w:t>
      </w:r>
      <w:r>
        <w:rPr>
          <w:lang w:eastAsia="ko-KR"/>
        </w:rPr>
        <w:t>확대는</w:t>
      </w:r>
      <w:r>
        <w:rPr>
          <w:lang w:eastAsia="ko-KR"/>
        </w:rPr>
        <w:t xml:space="preserve"> </w:t>
      </w:r>
      <w:r>
        <w:rPr>
          <w:lang w:eastAsia="ko-KR"/>
        </w:rPr>
        <w:t>단기</w:t>
      </w:r>
      <w:r>
        <w:rPr>
          <w:lang w:eastAsia="ko-KR"/>
        </w:rPr>
        <w:t xml:space="preserve"> </w:t>
      </w:r>
      <w:r>
        <w:rPr>
          <w:lang w:eastAsia="ko-KR"/>
        </w:rPr>
        <w:t>수요를</w:t>
      </w:r>
      <w:r>
        <w:rPr>
          <w:lang w:eastAsia="ko-KR"/>
        </w:rPr>
        <w:t xml:space="preserve"> </w:t>
      </w:r>
      <w:r>
        <w:rPr>
          <w:lang w:eastAsia="ko-KR"/>
        </w:rPr>
        <w:t>지지하는</w:t>
      </w:r>
      <w:r>
        <w:rPr>
          <w:lang w:eastAsia="ko-KR"/>
        </w:rPr>
        <w:t xml:space="preserve"> </w:t>
      </w:r>
      <w:r>
        <w:rPr>
          <w:lang w:eastAsia="ko-KR"/>
        </w:rPr>
        <w:t>효과보다</w:t>
      </w:r>
      <w:r>
        <w:rPr>
          <w:lang w:eastAsia="ko-KR"/>
        </w:rPr>
        <w:t xml:space="preserve"> </w:t>
      </w:r>
      <w:r>
        <w:rPr>
          <w:lang w:eastAsia="ko-KR"/>
        </w:rPr>
        <w:t>장기적으로</w:t>
      </w:r>
      <w:r>
        <w:rPr>
          <w:lang w:eastAsia="ko-KR"/>
        </w:rPr>
        <w:t xml:space="preserve"> </w:t>
      </w:r>
      <w:r>
        <w:rPr>
          <w:lang w:eastAsia="ko-KR"/>
        </w:rPr>
        <w:t>이자율</w:t>
      </w:r>
      <w:r>
        <w:rPr>
          <w:lang w:eastAsia="ko-KR"/>
        </w:rPr>
        <w:t xml:space="preserve"> </w:t>
      </w:r>
      <w:r>
        <w:rPr>
          <w:lang w:eastAsia="ko-KR"/>
        </w:rPr>
        <w:t>상승을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C</w:t>
      </w:r>
      <w:r>
        <w:rPr>
          <w:lang w:eastAsia="ko-KR"/>
        </w:rPr>
        <w:t>와</w:t>
      </w:r>
      <w:r>
        <w:rPr>
          <w:lang w:eastAsia="ko-KR"/>
        </w:rPr>
        <w:t xml:space="preserve"> I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억제하는</w:t>
      </w:r>
      <w:r>
        <w:rPr>
          <w:lang w:eastAsia="ko-KR"/>
        </w:rPr>
        <w:t xml:space="preserve"> </w:t>
      </w:r>
      <w:r>
        <w:rPr>
          <w:lang w:eastAsia="ko-KR"/>
        </w:rPr>
        <w:t>부작용이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624D715" w14:textId="77777777" w:rsidR="001E55E8" w:rsidRDefault="00000000">
      <w:pPr>
        <w:pStyle w:val="31"/>
        <w:spacing w:before="160"/>
        <w:rPr>
          <w:lang w:eastAsia="ko-KR"/>
        </w:rPr>
      </w:pPr>
      <w:r>
        <w:rPr>
          <w:rFonts w:ascii="맑은 고딕" w:hAnsi="맑은 고딕"/>
          <w:color w:val="323232"/>
          <w:lang w:eastAsia="ko-KR"/>
        </w:rPr>
        <w:t xml:space="preserve">④ </w:t>
      </w:r>
      <w:r>
        <w:rPr>
          <w:rFonts w:ascii="맑은 고딕" w:hAnsi="맑은 고딕"/>
          <w:color w:val="323232"/>
          <w:lang w:eastAsia="ko-KR"/>
        </w:rPr>
        <w:t>한국의</w:t>
      </w:r>
      <w:r>
        <w:rPr>
          <w:rFonts w:ascii="맑은 고딕" w:hAnsi="맑은 고딕"/>
          <w:color w:val="323232"/>
          <w:lang w:eastAsia="ko-KR"/>
        </w:rPr>
        <w:t xml:space="preserve"> </w:t>
      </w:r>
      <w:r>
        <w:rPr>
          <w:rFonts w:ascii="맑은 고딕" w:hAnsi="맑은 고딕"/>
          <w:color w:val="323232"/>
          <w:lang w:eastAsia="ko-KR"/>
        </w:rPr>
        <w:t>에너지</w:t>
      </w:r>
      <w:r>
        <w:rPr>
          <w:rFonts w:ascii="맑은 고딕" w:hAnsi="맑은 고딕"/>
          <w:color w:val="323232"/>
          <w:lang w:eastAsia="ko-KR"/>
        </w:rPr>
        <w:t xml:space="preserve"> </w:t>
      </w:r>
      <w:r>
        <w:rPr>
          <w:rFonts w:ascii="맑은 고딕" w:hAnsi="맑은 고딕"/>
          <w:color w:val="323232"/>
          <w:lang w:eastAsia="ko-KR"/>
        </w:rPr>
        <w:t>구조적</w:t>
      </w:r>
      <w:r>
        <w:rPr>
          <w:rFonts w:ascii="맑은 고딕" w:hAnsi="맑은 고딕"/>
          <w:color w:val="323232"/>
          <w:lang w:eastAsia="ko-KR"/>
        </w:rPr>
        <w:t xml:space="preserve"> </w:t>
      </w:r>
      <w:r>
        <w:rPr>
          <w:rFonts w:ascii="맑은 고딕" w:hAnsi="맑은 고딕"/>
          <w:color w:val="323232"/>
          <w:lang w:eastAsia="ko-KR"/>
        </w:rPr>
        <w:t>취약성</w:t>
      </w:r>
    </w:p>
    <w:p w14:paraId="4E5C03FD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자급률이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한국은</w:t>
      </w:r>
      <w:r>
        <w:rPr>
          <w:lang w:eastAsia="ko-KR"/>
        </w:rPr>
        <w:t xml:space="preserve"> </w:t>
      </w:r>
      <w:r>
        <w:rPr>
          <w:lang w:eastAsia="ko-KR"/>
        </w:rPr>
        <w:t>국제유가</w:t>
      </w:r>
      <w:r>
        <w:rPr>
          <w:lang w:eastAsia="ko-KR"/>
        </w:rPr>
        <w:t xml:space="preserve"> 40% </w:t>
      </w:r>
      <w:r>
        <w:rPr>
          <w:lang w:eastAsia="ko-KR"/>
        </w:rPr>
        <w:t>급등의</w:t>
      </w:r>
      <w:r>
        <w:rPr>
          <w:lang w:eastAsia="ko-KR"/>
        </w:rPr>
        <w:t xml:space="preserve"> </w:t>
      </w:r>
      <w:r>
        <w:rPr>
          <w:lang w:eastAsia="ko-KR"/>
        </w:rPr>
        <w:t>직접적</w:t>
      </w:r>
      <w:r>
        <w:rPr>
          <w:lang w:eastAsia="ko-KR"/>
        </w:rPr>
        <w:t xml:space="preserve"> </w:t>
      </w:r>
      <w:r>
        <w:rPr>
          <w:lang w:eastAsia="ko-KR"/>
        </w:rPr>
        <w:t>피해국이다</w:t>
      </w:r>
      <w:r>
        <w:rPr>
          <w:lang w:eastAsia="ko-KR"/>
        </w:rPr>
        <w:t xml:space="preserve">.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수입비용</w:t>
      </w:r>
      <w:r>
        <w:rPr>
          <w:lang w:eastAsia="ko-KR"/>
        </w:rPr>
        <w:t xml:space="preserve"> </w:t>
      </w:r>
      <w:r>
        <w:rPr>
          <w:lang w:eastAsia="ko-KR"/>
        </w:rPr>
        <w:t>급증은</w:t>
      </w:r>
      <w:r>
        <w:rPr>
          <w:lang w:eastAsia="ko-KR"/>
        </w:rPr>
        <w:t xml:space="preserve"> GDP </w:t>
      </w:r>
      <w:r>
        <w:rPr>
          <w:lang w:eastAsia="ko-KR"/>
        </w:rPr>
        <w:t>모델에서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순수출</w:t>
      </w:r>
      <w:proofErr w:type="spellEnd"/>
      <w:r>
        <w:rPr>
          <w:lang w:eastAsia="ko-KR"/>
        </w:rPr>
        <w:t xml:space="preserve">(X−M) </w:t>
      </w:r>
      <w:r>
        <w:rPr>
          <w:lang w:eastAsia="ko-KR"/>
        </w:rPr>
        <w:t>흑자를</w:t>
      </w:r>
      <w:r>
        <w:rPr>
          <w:lang w:eastAsia="ko-KR"/>
        </w:rPr>
        <w:t xml:space="preserve"> </w:t>
      </w:r>
      <w:r>
        <w:rPr>
          <w:lang w:eastAsia="ko-KR"/>
        </w:rPr>
        <w:t>잠식하고</w:t>
      </w:r>
      <w:r>
        <w:rPr>
          <w:lang w:eastAsia="ko-KR"/>
        </w:rPr>
        <w:t>, PPI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CPI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압력을</w:t>
      </w:r>
      <w:r>
        <w:rPr>
          <w:lang w:eastAsia="ko-KR"/>
        </w:rPr>
        <w:t xml:space="preserve"> </w:t>
      </w:r>
      <w:r>
        <w:rPr>
          <w:lang w:eastAsia="ko-KR"/>
        </w:rPr>
        <w:t>전이하며</w:t>
      </w:r>
      <w:r>
        <w:rPr>
          <w:lang w:eastAsia="ko-KR"/>
        </w:rPr>
        <w:t xml:space="preserve">, </w:t>
      </w:r>
      <w:r>
        <w:rPr>
          <w:lang w:eastAsia="ko-KR"/>
        </w:rPr>
        <w:t>원화</w:t>
      </w:r>
      <w:r>
        <w:rPr>
          <w:lang w:eastAsia="ko-KR"/>
        </w:rPr>
        <w:t xml:space="preserve"> </w:t>
      </w:r>
      <w:r>
        <w:rPr>
          <w:lang w:eastAsia="ko-KR"/>
        </w:rPr>
        <w:t>약세를</w:t>
      </w:r>
      <w:r>
        <w:rPr>
          <w:lang w:eastAsia="ko-KR"/>
        </w:rPr>
        <w:t xml:space="preserve"> </w:t>
      </w:r>
      <w:r>
        <w:rPr>
          <w:lang w:eastAsia="ko-KR"/>
        </w:rPr>
        <w:t>유발하여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수입비용을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증가시키는</w:t>
      </w:r>
      <w:r>
        <w:rPr>
          <w:lang w:eastAsia="ko-KR"/>
        </w:rPr>
        <w:t xml:space="preserve"> </w:t>
      </w:r>
      <w:r>
        <w:rPr>
          <w:lang w:eastAsia="ko-KR"/>
        </w:rPr>
        <w:t>악순환을</w:t>
      </w:r>
      <w:r>
        <w:rPr>
          <w:lang w:eastAsia="ko-KR"/>
        </w:rPr>
        <w:t xml:space="preserve"> </w:t>
      </w:r>
      <w:r>
        <w:rPr>
          <w:lang w:eastAsia="ko-KR"/>
        </w:rPr>
        <w:t>형성한다</w:t>
      </w:r>
      <w:r>
        <w:rPr>
          <w:lang w:eastAsia="ko-KR"/>
        </w:rPr>
        <w:t xml:space="preserve">. </w:t>
      </w:r>
      <w:r>
        <w:rPr>
          <w:lang w:eastAsia="ko-KR"/>
        </w:rPr>
        <w:t>반도체</w:t>
      </w:r>
      <w:r>
        <w:rPr>
          <w:lang w:eastAsia="ko-KR"/>
        </w:rPr>
        <w:t xml:space="preserve"> </w:t>
      </w:r>
      <w:r>
        <w:rPr>
          <w:lang w:eastAsia="ko-KR"/>
        </w:rPr>
        <w:t>수출</w:t>
      </w:r>
      <w:r>
        <w:rPr>
          <w:lang w:eastAsia="ko-KR"/>
        </w:rPr>
        <w:t xml:space="preserve"> </w:t>
      </w:r>
      <w:r>
        <w:rPr>
          <w:lang w:eastAsia="ko-KR"/>
        </w:rPr>
        <w:t>경쟁력이</w:t>
      </w:r>
      <w:r>
        <w:rPr>
          <w:lang w:eastAsia="ko-KR"/>
        </w:rPr>
        <w:t xml:space="preserve"> </w:t>
      </w:r>
      <w:r>
        <w:rPr>
          <w:lang w:eastAsia="ko-KR"/>
        </w:rPr>
        <w:t>유지되더라도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취약성은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경제의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충격</w:t>
      </w:r>
      <w:r>
        <w:rPr>
          <w:lang w:eastAsia="ko-KR"/>
        </w:rPr>
        <w:t xml:space="preserve"> </w:t>
      </w:r>
      <w:r>
        <w:rPr>
          <w:lang w:eastAsia="ko-KR"/>
        </w:rPr>
        <w:t>흡수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근본적으로</w:t>
      </w:r>
      <w:r>
        <w:rPr>
          <w:lang w:eastAsia="ko-KR"/>
        </w:rPr>
        <w:t xml:space="preserve"> </w:t>
      </w:r>
      <w:r>
        <w:rPr>
          <w:lang w:eastAsia="ko-KR"/>
        </w:rPr>
        <w:t>제약한다</w:t>
      </w:r>
      <w:r>
        <w:rPr>
          <w:lang w:eastAsia="ko-KR"/>
        </w:rPr>
        <w:t>.</w:t>
      </w:r>
    </w:p>
    <w:p w14:paraId="3B11E610" w14:textId="77777777" w:rsidR="001E55E8" w:rsidRDefault="00000000">
      <w:pPr>
        <w:pStyle w:val="21"/>
        <w:spacing w:before="240"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 xml:space="preserve">6.2 GDP </w:t>
      </w:r>
      <w:r>
        <w:rPr>
          <w:rFonts w:ascii="맑은 고딕" w:hAnsi="맑은 고딕"/>
          <w:color w:val="005082"/>
          <w:lang w:eastAsia="ko-KR"/>
        </w:rPr>
        <w:t>모델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구성요소별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정책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시사점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1E55E8" w14:paraId="29CA2E2B" w14:textId="77777777" w:rsidTr="001E5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38B3D5E5" w14:textId="77777777" w:rsidR="001E55E8" w:rsidRDefault="00000000">
            <w:proofErr w:type="spellStart"/>
            <w:r>
              <w:t>구성요소</w:t>
            </w:r>
            <w:proofErr w:type="spellEnd"/>
          </w:p>
        </w:tc>
        <w:tc>
          <w:tcPr>
            <w:tcW w:w="3041" w:type="dxa"/>
          </w:tcPr>
          <w:p w14:paraId="6621831D" w14:textId="77777777" w:rsidR="001E55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현황</w:t>
            </w:r>
            <w:r>
              <w:t xml:space="preserve"> </w:t>
            </w:r>
            <w:r>
              <w:t>진단</w:t>
            </w:r>
          </w:p>
        </w:tc>
        <w:tc>
          <w:tcPr>
            <w:tcW w:w="3041" w:type="dxa"/>
          </w:tcPr>
          <w:p w14:paraId="2EAFCFF8" w14:textId="77777777" w:rsidR="001E55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정책</w:t>
            </w:r>
            <w:r>
              <w:t xml:space="preserve"> </w:t>
            </w:r>
            <w:r>
              <w:t>방향</w:t>
            </w:r>
          </w:p>
        </w:tc>
      </w:tr>
      <w:tr w:rsidR="001E55E8" w14:paraId="5062E2A5" w14:textId="77777777" w:rsidTr="001E5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4C59EFA0" w14:textId="77777777" w:rsidR="001E55E8" w:rsidRDefault="00000000">
            <w:r>
              <w:rPr>
                <w:sz w:val="20"/>
              </w:rPr>
              <w:t xml:space="preserve">C — </w:t>
            </w:r>
            <w:r>
              <w:rPr>
                <w:sz w:val="20"/>
              </w:rPr>
              <w:t>민간소비</w:t>
            </w:r>
          </w:p>
        </w:tc>
        <w:tc>
          <w:tcPr>
            <w:tcW w:w="3041" w:type="dxa"/>
          </w:tcPr>
          <w:p w14:paraId="314ABC52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에너지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관세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압박으로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구매력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감소</w:t>
            </w:r>
          </w:p>
        </w:tc>
        <w:tc>
          <w:tcPr>
            <w:tcW w:w="3041" w:type="dxa"/>
          </w:tcPr>
          <w:p w14:paraId="1B275E8C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에너지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바우처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취약계층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소비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지원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관세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협상으로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수입품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lastRenderedPageBreak/>
              <w:t>가격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인하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1E55E8" w14:paraId="3C32F263" w14:textId="77777777" w:rsidTr="001E55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7C9DC036" w14:textId="77777777" w:rsidR="001E55E8" w:rsidRDefault="00000000">
            <w:r>
              <w:rPr>
                <w:sz w:val="20"/>
              </w:rPr>
              <w:lastRenderedPageBreak/>
              <w:t xml:space="preserve">I — </w:t>
            </w:r>
            <w:proofErr w:type="spellStart"/>
            <w:r>
              <w:rPr>
                <w:sz w:val="20"/>
              </w:rPr>
              <w:t>투자</w:t>
            </w:r>
            <w:proofErr w:type="spellEnd"/>
          </w:p>
        </w:tc>
        <w:tc>
          <w:tcPr>
            <w:tcW w:w="3041" w:type="dxa"/>
          </w:tcPr>
          <w:p w14:paraId="4AE3C383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불확실성으로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기업투자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관망</w:t>
            </w:r>
          </w:p>
        </w:tc>
        <w:tc>
          <w:tcPr>
            <w:tcW w:w="3041" w:type="dxa"/>
          </w:tcPr>
          <w:p w14:paraId="1ED06803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AI·</w:t>
            </w:r>
            <w:r>
              <w:rPr>
                <w:sz w:val="20"/>
                <w:lang w:eastAsia="ko-KR"/>
              </w:rPr>
              <w:t>반도체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재생에너지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분야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투자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인센티브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지정학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위험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관리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1E55E8" w14:paraId="489051F8" w14:textId="77777777" w:rsidTr="001E5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09899BC1" w14:textId="77777777" w:rsidR="001E55E8" w:rsidRDefault="00000000">
            <w:r>
              <w:rPr>
                <w:sz w:val="20"/>
              </w:rPr>
              <w:t xml:space="preserve">(T−G) </w:t>
            </w:r>
            <w:proofErr w:type="spellStart"/>
            <w:r>
              <w:rPr>
                <w:sz w:val="20"/>
              </w:rPr>
              <w:t>재정수지</w:t>
            </w:r>
            <w:proofErr w:type="spellEnd"/>
          </w:p>
        </w:tc>
        <w:tc>
          <w:tcPr>
            <w:tcW w:w="3041" w:type="dxa"/>
          </w:tcPr>
          <w:p w14:paraId="7F290224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방위비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보조금으로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적자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확대</w:t>
            </w:r>
          </w:p>
        </w:tc>
        <w:tc>
          <w:tcPr>
            <w:tcW w:w="3041" w:type="dxa"/>
          </w:tcPr>
          <w:p w14:paraId="634426C5" w14:textId="77777777" w:rsidR="001E55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지출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우선순위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조정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재정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준칙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강화로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채권시장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신뢰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유지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1E55E8" w14:paraId="23E8C4AD" w14:textId="77777777" w:rsidTr="001E55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63A58157" w14:textId="77777777" w:rsidR="001E55E8" w:rsidRDefault="00000000">
            <w:r>
              <w:rPr>
                <w:sz w:val="20"/>
              </w:rPr>
              <w:t xml:space="preserve">(X−M) </w:t>
            </w:r>
            <w:proofErr w:type="spellStart"/>
            <w:r>
              <w:rPr>
                <w:sz w:val="20"/>
              </w:rPr>
              <w:t>순수출</w:t>
            </w:r>
            <w:proofErr w:type="spellEnd"/>
          </w:p>
        </w:tc>
        <w:tc>
          <w:tcPr>
            <w:tcW w:w="3041" w:type="dxa"/>
          </w:tcPr>
          <w:p w14:paraId="5F5FD62C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교역량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감소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에너지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수입비용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급증</w:t>
            </w:r>
          </w:p>
        </w:tc>
        <w:tc>
          <w:tcPr>
            <w:tcW w:w="3041" w:type="dxa"/>
          </w:tcPr>
          <w:p w14:paraId="7AA84194" w14:textId="77777777" w:rsidR="001E55E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관세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협상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무역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다변화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에너지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수입원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다변화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재생에너지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가속화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14:paraId="33CDE8B4" w14:textId="77777777" w:rsidR="001E55E8" w:rsidRDefault="001E55E8">
      <w:pPr>
        <w:rPr>
          <w:lang w:eastAsia="ko-KR"/>
        </w:rPr>
      </w:pPr>
    </w:p>
    <w:p w14:paraId="7D6522A5" w14:textId="77777777" w:rsidR="001E55E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BEF0B4E" w14:textId="77777777" w:rsidR="001E55E8" w:rsidRDefault="00000000">
      <w:pPr>
        <w:pStyle w:val="1"/>
        <w:spacing w:before="320" w:after="120"/>
        <w:rPr>
          <w:lang w:eastAsia="ko-KR"/>
        </w:rPr>
      </w:pPr>
      <w:r>
        <w:rPr>
          <w:rFonts w:ascii="맑은 고딕" w:hAnsi="맑은 고딕"/>
          <w:color w:val="003366"/>
          <w:lang w:eastAsia="ko-KR"/>
        </w:rPr>
        <w:lastRenderedPageBreak/>
        <w:t>결론</w:t>
      </w:r>
    </w:p>
    <w:p w14:paraId="0C917074" w14:textId="5A7A767F" w:rsidR="001E55E8" w:rsidRDefault="00000000">
      <w:pPr>
        <w:spacing w:after="140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보고서는</w:t>
      </w:r>
      <w:r>
        <w:rPr>
          <w:lang w:eastAsia="ko-KR"/>
        </w:rPr>
        <w:t xml:space="preserve"> </w:t>
      </w:r>
      <w:r>
        <w:rPr>
          <w:lang w:eastAsia="ko-KR"/>
        </w:rPr>
        <w:t>호서대학교</w:t>
      </w:r>
      <w:r>
        <w:rPr>
          <w:lang w:eastAsia="ko-KR"/>
        </w:rPr>
        <w:t xml:space="preserve"> </w:t>
      </w:r>
      <w:r w:rsidR="00604016">
        <w:rPr>
          <w:lang w:eastAsia="ko-KR"/>
        </w:rPr>
        <w:t xml:space="preserve">AI </w:t>
      </w:r>
      <w:r w:rsidR="00604016">
        <w:rPr>
          <w:rFonts w:eastAsia="맑은 고딕" w:cs="맑은 고딕" w:hint="eastAsia"/>
          <w:lang w:eastAsia="ko-KR"/>
        </w:rPr>
        <w:t xml:space="preserve">콘텐츠융합학과 </w:t>
      </w:r>
      <w:r>
        <w:rPr>
          <w:lang w:eastAsia="ko-KR"/>
        </w:rPr>
        <w:t>"</w:t>
      </w:r>
      <w:r w:rsidR="00604016">
        <w:rPr>
          <w:rFonts w:eastAsia="맑은 고딕" w:cs="맑은 고딕" w:hint="eastAsia"/>
          <w:lang w:eastAsia="ko-KR"/>
        </w:rPr>
        <w:t>블록체인 연구론(01)</w:t>
      </w:r>
      <w:r>
        <w:rPr>
          <w:lang w:eastAsia="ko-KR"/>
        </w:rPr>
        <w:t xml:space="preserve">" </w:t>
      </w:r>
      <w:r>
        <w:rPr>
          <w:lang w:eastAsia="ko-KR"/>
        </w:rPr>
        <w:t>수업에서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경제</w:t>
      </w:r>
      <w:r>
        <w:rPr>
          <w:lang w:eastAsia="ko-KR"/>
        </w:rPr>
        <w:t xml:space="preserve"> </w:t>
      </w:r>
      <w:r>
        <w:rPr>
          <w:lang w:eastAsia="ko-KR"/>
        </w:rPr>
        <w:t>개념</w:t>
      </w:r>
      <w:r>
        <w:rPr>
          <w:lang w:eastAsia="ko-KR"/>
        </w:rPr>
        <w:t xml:space="preserve"> — </w:t>
      </w:r>
      <w:r>
        <w:rPr>
          <w:lang w:eastAsia="ko-KR"/>
        </w:rPr>
        <w:t>화폐금융시스템</w:t>
      </w:r>
      <w:r>
        <w:rPr>
          <w:lang w:eastAsia="ko-KR"/>
        </w:rPr>
        <w:t xml:space="preserve">, </w:t>
      </w:r>
      <w:r>
        <w:rPr>
          <w:lang w:eastAsia="ko-KR"/>
        </w:rPr>
        <w:t>신용창조</w:t>
      </w:r>
      <w:r>
        <w:rPr>
          <w:lang w:eastAsia="ko-KR"/>
        </w:rPr>
        <w:t xml:space="preserve">, </w:t>
      </w:r>
      <w:r>
        <w:rPr>
          <w:lang w:eastAsia="ko-KR"/>
        </w:rPr>
        <w:t>기준금리</w:t>
      </w:r>
      <w:r>
        <w:rPr>
          <w:lang w:eastAsia="ko-KR"/>
        </w:rPr>
        <w:t xml:space="preserve">, </w:t>
      </w:r>
      <w:r>
        <w:rPr>
          <w:lang w:eastAsia="ko-KR"/>
        </w:rPr>
        <w:t>양적완화</w:t>
      </w:r>
      <w:r>
        <w:rPr>
          <w:lang w:eastAsia="ko-KR"/>
        </w:rPr>
        <w:t xml:space="preserve">(QE), </w:t>
      </w:r>
      <w:proofErr w:type="spellStart"/>
      <w:r>
        <w:rPr>
          <w:lang w:eastAsia="ko-KR"/>
        </w:rPr>
        <w:t>테이퍼링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인플레이션</w:t>
      </w:r>
      <w:r>
        <w:rPr>
          <w:lang w:eastAsia="ko-KR"/>
        </w:rPr>
        <w:t>·</w:t>
      </w:r>
      <w:r>
        <w:rPr>
          <w:lang w:eastAsia="ko-KR"/>
        </w:rPr>
        <w:t>디플레이션</w:t>
      </w:r>
      <w:r>
        <w:rPr>
          <w:lang w:eastAsia="ko-KR"/>
        </w:rPr>
        <w:t>·</w:t>
      </w:r>
      <w:r>
        <w:rPr>
          <w:lang w:eastAsia="ko-KR"/>
        </w:rPr>
        <w:t>스태그플레이션</w:t>
      </w:r>
      <w:r>
        <w:rPr>
          <w:lang w:eastAsia="ko-KR"/>
        </w:rPr>
        <w:t xml:space="preserve"> —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삼아</w:t>
      </w:r>
      <w:r>
        <w:rPr>
          <w:lang w:eastAsia="ko-KR"/>
        </w:rPr>
        <w:t xml:space="preserve">, </w:t>
      </w:r>
      <w:r>
        <w:rPr>
          <w:lang w:eastAsia="ko-KR"/>
        </w:rPr>
        <w:t>실증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결합하여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4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국내외</w:t>
      </w:r>
      <w:r>
        <w:rPr>
          <w:lang w:eastAsia="ko-KR"/>
        </w:rPr>
        <w:t xml:space="preserve"> </w:t>
      </w:r>
      <w:r>
        <w:rPr>
          <w:lang w:eastAsia="ko-KR"/>
        </w:rPr>
        <w:t>금융시장을</w:t>
      </w:r>
      <w:r>
        <w:rPr>
          <w:lang w:eastAsia="ko-KR"/>
        </w:rPr>
        <w:t xml:space="preserve"> GDP = C + I + (T−G) + (X−M)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분석하였다</w:t>
      </w:r>
      <w:r>
        <w:rPr>
          <w:lang w:eastAsia="ko-KR"/>
        </w:rPr>
        <w:t>.</w:t>
      </w:r>
    </w:p>
    <w:p w14:paraId="4293BFB2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t>실증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금융시장의</w:t>
      </w:r>
      <w:r>
        <w:rPr>
          <w:lang w:eastAsia="ko-KR"/>
        </w:rPr>
        <w:t xml:space="preserve"> </w:t>
      </w:r>
      <w:r>
        <w:rPr>
          <w:lang w:eastAsia="ko-KR"/>
        </w:rPr>
        <w:t>실상은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 xml:space="preserve">. </w:t>
      </w:r>
      <w:r>
        <w:rPr>
          <w:lang w:eastAsia="ko-KR"/>
        </w:rPr>
        <w:t>미국</w:t>
      </w:r>
      <w:r>
        <w:rPr>
          <w:lang w:eastAsia="ko-KR"/>
        </w:rPr>
        <w:t xml:space="preserve"> Q1 GDP </w:t>
      </w:r>
      <w:r>
        <w:rPr>
          <w:lang w:eastAsia="ko-KR"/>
        </w:rPr>
        <w:t>성장률은</w:t>
      </w:r>
      <w:r>
        <w:rPr>
          <w:lang w:eastAsia="ko-KR"/>
        </w:rPr>
        <w:t xml:space="preserve"> 0.5%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급락하였고</w:t>
      </w:r>
      <w:r>
        <w:rPr>
          <w:lang w:eastAsia="ko-KR"/>
        </w:rPr>
        <w:t>(BEA/Atlanta Fed), CPI</w:t>
      </w:r>
      <w:r>
        <w:rPr>
          <w:lang w:eastAsia="ko-KR"/>
        </w:rPr>
        <w:t>는</w:t>
      </w:r>
      <w:r>
        <w:rPr>
          <w:lang w:eastAsia="ko-KR"/>
        </w:rPr>
        <w:t xml:space="preserve"> 3.3%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재상승하였으며</w:t>
      </w:r>
      <w:r>
        <w:rPr>
          <w:lang w:eastAsia="ko-KR"/>
        </w:rPr>
        <w:t>(BLS, 2026</w:t>
      </w:r>
      <w:r>
        <w:rPr>
          <w:lang w:eastAsia="ko-KR"/>
        </w:rPr>
        <w:t>년</w:t>
      </w:r>
      <w:r>
        <w:rPr>
          <w:lang w:eastAsia="ko-KR"/>
        </w:rPr>
        <w:t xml:space="preserve"> 3</w:t>
      </w:r>
      <w:r>
        <w:rPr>
          <w:lang w:eastAsia="ko-KR"/>
        </w:rPr>
        <w:t>월</w:t>
      </w:r>
      <w:r>
        <w:rPr>
          <w:lang w:eastAsia="ko-KR"/>
        </w:rPr>
        <w:t xml:space="preserve">), PPI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부문은</w:t>
      </w:r>
      <w:r>
        <w:rPr>
          <w:lang w:eastAsia="ko-KR"/>
        </w:rPr>
        <w:t xml:space="preserve"> </w:t>
      </w:r>
      <w:r>
        <w:rPr>
          <w:lang w:eastAsia="ko-KR"/>
        </w:rPr>
        <w:t>월</w:t>
      </w:r>
      <w:r>
        <w:rPr>
          <w:lang w:eastAsia="ko-KR"/>
        </w:rPr>
        <w:t xml:space="preserve"> 8.5% </w:t>
      </w:r>
      <w:r>
        <w:rPr>
          <w:lang w:eastAsia="ko-KR"/>
        </w:rPr>
        <w:t>급등하였고</w:t>
      </w:r>
      <w:r>
        <w:rPr>
          <w:lang w:eastAsia="ko-KR"/>
        </w:rPr>
        <w:t xml:space="preserve">(BLS), </w:t>
      </w:r>
      <w:r>
        <w:rPr>
          <w:lang w:eastAsia="ko-KR"/>
        </w:rPr>
        <w:t>실업률은</w:t>
      </w:r>
      <w:r>
        <w:rPr>
          <w:lang w:eastAsia="ko-KR"/>
        </w:rPr>
        <w:t xml:space="preserve"> 4.3%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추세를</w:t>
      </w:r>
      <w:r>
        <w:rPr>
          <w:lang w:eastAsia="ko-KR"/>
        </w:rPr>
        <w:t xml:space="preserve"> </w:t>
      </w:r>
      <w:r>
        <w:rPr>
          <w:lang w:eastAsia="ko-KR"/>
        </w:rPr>
        <w:t>보이고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(BLS). Fed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기준금리를</w:t>
      </w:r>
      <w:r>
        <w:rPr>
          <w:lang w:eastAsia="ko-KR"/>
        </w:rPr>
        <w:t xml:space="preserve"> 3.50~3.75%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동결하며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인하만을</w:t>
      </w:r>
      <w:r>
        <w:rPr>
          <w:lang w:eastAsia="ko-KR"/>
        </w:rPr>
        <w:t xml:space="preserve"> </w:t>
      </w:r>
      <w:r>
        <w:rPr>
          <w:lang w:eastAsia="ko-KR"/>
        </w:rPr>
        <w:t>시사하는</w:t>
      </w:r>
      <w:r>
        <w:rPr>
          <w:lang w:eastAsia="ko-KR"/>
        </w:rPr>
        <w:t xml:space="preserve"> </w:t>
      </w:r>
      <w:r>
        <w:rPr>
          <w:lang w:eastAsia="ko-KR"/>
        </w:rPr>
        <w:t>극도의</w:t>
      </w:r>
      <w:r>
        <w:rPr>
          <w:lang w:eastAsia="ko-KR"/>
        </w:rPr>
        <w:t xml:space="preserve"> </w:t>
      </w:r>
      <w:r>
        <w:rPr>
          <w:lang w:eastAsia="ko-KR"/>
        </w:rPr>
        <w:t>관망</w:t>
      </w:r>
      <w:r>
        <w:rPr>
          <w:lang w:eastAsia="ko-KR"/>
        </w:rPr>
        <w:t xml:space="preserve"> </w:t>
      </w:r>
      <w:r>
        <w:rPr>
          <w:lang w:eastAsia="ko-KR"/>
        </w:rPr>
        <w:t>기조를</w:t>
      </w:r>
      <w:r>
        <w:rPr>
          <w:lang w:eastAsia="ko-KR"/>
        </w:rPr>
        <w:t xml:space="preserve"> </w:t>
      </w:r>
      <w:r>
        <w:rPr>
          <w:lang w:eastAsia="ko-KR"/>
        </w:rPr>
        <w:t>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92DFA4A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경제는</w:t>
      </w:r>
      <w:r>
        <w:rPr>
          <w:lang w:eastAsia="ko-KR"/>
        </w:rPr>
        <w:t xml:space="preserve"> 2025</w:t>
      </w:r>
      <w:r>
        <w:rPr>
          <w:lang w:eastAsia="ko-KR"/>
        </w:rPr>
        <w:t>년</w:t>
      </w:r>
      <w:r>
        <w:rPr>
          <w:lang w:eastAsia="ko-KR"/>
        </w:rPr>
        <w:t xml:space="preserve"> GDP </w:t>
      </w:r>
      <w:r>
        <w:rPr>
          <w:lang w:eastAsia="ko-KR"/>
        </w:rPr>
        <w:t>성장률</w:t>
      </w:r>
      <w:r>
        <w:rPr>
          <w:lang w:eastAsia="ko-KR"/>
        </w:rPr>
        <w:t xml:space="preserve"> 0.7~1.0%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충격을</w:t>
      </w:r>
      <w:r>
        <w:rPr>
          <w:lang w:eastAsia="ko-KR"/>
        </w:rPr>
        <w:t xml:space="preserve"> </w:t>
      </w:r>
      <w:r>
        <w:rPr>
          <w:lang w:eastAsia="ko-KR"/>
        </w:rPr>
        <w:t>받았으며</w:t>
      </w:r>
      <w:r>
        <w:rPr>
          <w:lang w:eastAsia="ko-KR"/>
        </w:rPr>
        <w:t xml:space="preserve">, </w:t>
      </w:r>
      <w:r>
        <w:rPr>
          <w:lang w:eastAsia="ko-KR"/>
        </w:rPr>
        <w:t>한국은행은</w:t>
      </w:r>
      <w:r>
        <w:rPr>
          <w:lang w:eastAsia="ko-KR"/>
        </w:rPr>
        <w:t xml:space="preserve"> </w:t>
      </w:r>
      <w:r>
        <w:rPr>
          <w:lang w:eastAsia="ko-KR"/>
        </w:rPr>
        <w:t>기준금리를</w:t>
      </w:r>
      <w:r>
        <w:rPr>
          <w:lang w:eastAsia="ko-KR"/>
        </w:rPr>
        <w:t xml:space="preserve"> 2.50%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동결</w:t>
      </w:r>
      <w:r>
        <w:rPr>
          <w:lang w:eastAsia="ko-KR"/>
        </w:rPr>
        <w:t>(6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>)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충격과</w:t>
      </w:r>
      <w:r>
        <w:rPr>
          <w:lang w:eastAsia="ko-KR"/>
        </w:rPr>
        <w:t xml:space="preserve"> </w:t>
      </w:r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둔화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딜레마를</w:t>
      </w:r>
      <w:r>
        <w:rPr>
          <w:lang w:eastAsia="ko-KR"/>
        </w:rPr>
        <w:t xml:space="preserve"> </w:t>
      </w:r>
      <w:r>
        <w:rPr>
          <w:lang w:eastAsia="ko-KR"/>
        </w:rPr>
        <w:t>관리하고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의존형</w:t>
      </w:r>
      <w:r>
        <w:rPr>
          <w:lang w:eastAsia="ko-KR"/>
        </w:rPr>
        <w:t xml:space="preserve"> </w:t>
      </w:r>
      <w:r>
        <w:rPr>
          <w:lang w:eastAsia="ko-KR"/>
        </w:rPr>
        <w:t>수입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순수출</w:t>
      </w:r>
      <w:proofErr w:type="spellEnd"/>
      <w:r>
        <w:rPr>
          <w:lang w:eastAsia="ko-KR"/>
        </w:rPr>
        <w:t xml:space="preserve">(X−M) </w:t>
      </w:r>
      <w:r>
        <w:rPr>
          <w:lang w:eastAsia="ko-KR"/>
        </w:rPr>
        <w:t>흑자를</w:t>
      </w:r>
      <w:r>
        <w:rPr>
          <w:lang w:eastAsia="ko-KR"/>
        </w:rPr>
        <w:t xml:space="preserve"> </w:t>
      </w:r>
      <w:r>
        <w:rPr>
          <w:lang w:eastAsia="ko-KR"/>
        </w:rPr>
        <w:t>잠식하는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경제의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취약</w:t>
      </w:r>
      <w:r>
        <w:rPr>
          <w:lang w:eastAsia="ko-KR"/>
        </w:rPr>
        <w:t xml:space="preserve"> </w:t>
      </w:r>
      <w:r>
        <w:rPr>
          <w:lang w:eastAsia="ko-KR"/>
        </w:rPr>
        <w:t>고리다</w:t>
      </w:r>
      <w:r>
        <w:rPr>
          <w:lang w:eastAsia="ko-KR"/>
        </w:rPr>
        <w:t>.</w:t>
      </w:r>
    </w:p>
    <w:p w14:paraId="33E7AE91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t>이론과</w:t>
      </w:r>
      <w:r>
        <w:rPr>
          <w:lang w:eastAsia="ko-KR"/>
        </w:rPr>
        <w:t xml:space="preserve"> </w:t>
      </w:r>
      <w:r>
        <w:rPr>
          <w:lang w:eastAsia="ko-KR"/>
        </w:rPr>
        <w:t>실증이</w:t>
      </w:r>
      <w:r>
        <w:rPr>
          <w:lang w:eastAsia="ko-KR"/>
        </w:rPr>
        <w:t xml:space="preserve"> </w:t>
      </w:r>
      <w:r>
        <w:rPr>
          <w:lang w:eastAsia="ko-KR"/>
        </w:rPr>
        <w:t>일치하는</w:t>
      </w:r>
      <w:r>
        <w:rPr>
          <w:lang w:eastAsia="ko-KR"/>
        </w:rPr>
        <w:t xml:space="preserve"> </w:t>
      </w:r>
      <w:r>
        <w:rPr>
          <w:lang w:eastAsia="ko-KR"/>
        </w:rPr>
        <w:t>결론은</w:t>
      </w:r>
      <w:r>
        <w:rPr>
          <w:lang w:eastAsia="ko-KR"/>
        </w:rPr>
        <w:t xml:space="preserve"> </w:t>
      </w:r>
      <w:r>
        <w:rPr>
          <w:lang w:eastAsia="ko-KR"/>
        </w:rPr>
        <w:t>명확하다</w:t>
      </w:r>
      <w:r>
        <w:rPr>
          <w:lang w:eastAsia="ko-KR"/>
        </w:rPr>
        <w:t>.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국내외</w:t>
      </w:r>
      <w:r>
        <w:rPr>
          <w:lang w:eastAsia="ko-KR"/>
        </w:rPr>
        <w:t xml:space="preserve"> </w:t>
      </w:r>
      <w:r>
        <w:rPr>
          <w:lang w:eastAsia="ko-KR"/>
        </w:rPr>
        <w:t>금융시장은</w:t>
      </w:r>
      <w:r>
        <w:rPr>
          <w:lang w:eastAsia="ko-KR"/>
        </w:rPr>
        <w:t xml:space="preserve"> 1970</w:t>
      </w:r>
      <w:r>
        <w:rPr>
          <w:lang w:eastAsia="ko-KR"/>
        </w:rPr>
        <w:t>년대</w:t>
      </w:r>
      <w:r>
        <w:rPr>
          <w:lang w:eastAsia="ko-KR"/>
        </w:rPr>
        <w:t xml:space="preserve"> </w:t>
      </w:r>
      <w:r>
        <w:rPr>
          <w:lang w:eastAsia="ko-KR"/>
        </w:rPr>
        <w:t>오일쇼크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심각한</w:t>
      </w:r>
      <w:r>
        <w:rPr>
          <w:lang w:eastAsia="ko-KR"/>
        </w:rPr>
        <w:t xml:space="preserve"> </w:t>
      </w:r>
      <w:r>
        <w:rPr>
          <w:lang w:eastAsia="ko-KR"/>
        </w:rPr>
        <w:t>스태그플레이션</w:t>
      </w:r>
      <w:r>
        <w:rPr>
          <w:lang w:eastAsia="ko-KR"/>
        </w:rPr>
        <w:t xml:space="preserve"> </w:t>
      </w:r>
      <w:r>
        <w:rPr>
          <w:lang w:eastAsia="ko-KR"/>
        </w:rPr>
        <w:t>위험에</w:t>
      </w:r>
      <w:r>
        <w:rPr>
          <w:lang w:eastAsia="ko-KR"/>
        </w:rPr>
        <w:t xml:space="preserve"> </w:t>
      </w:r>
      <w:r>
        <w:rPr>
          <w:lang w:eastAsia="ko-KR"/>
        </w:rPr>
        <w:t>직면해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전통적</w:t>
      </w:r>
      <w:r>
        <w:rPr>
          <w:lang w:eastAsia="ko-KR"/>
        </w:rPr>
        <w:t xml:space="preserve"> </w:t>
      </w:r>
      <w:r>
        <w:rPr>
          <w:lang w:eastAsia="ko-KR"/>
        </w:rPr>
        <w:t>통화정책</w:t>
      </w:r>
      <w:r>
        <w:rPr>
          <w:lang w:eastAsia="ko-KR"/>
        </w:rPr>
        <w:t>(</w:t>
      </w:r>
      <w:r>
        <w:rPr>
          <w:lang w:eastAsia="ko-KR"/>
        </w:rPr>
        <w:t>기준금리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>)</w:t>
      </w:r>
      <w:r>
        <w:rPr>
          <w:lang w:eastAsia="ko-KR"/>
        </w:rPr>
        <w:t>만으로는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공급</w:t>
      </w:r>
      <w:r>
        <w:rPr>
          <w:lang w:eastAsia="ko-KR"/>
        </w:rPr>
        <w:t xml:space="preserve"> </w:t>
      </w:r>
      <w:r>
        <w:rPr>
          <w:lang w:eastAsia="ko-KR"/>
        </w:rPr>
        <w:t>충격과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관세발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  <w:r>
        <w:rPr>
          <w:lang w:eastAsia="ko-KR"/>
        </w:rPr>
        <w:t xml:space="preserve"> </w:t>
      </w:r>
      <w:r>
        <w:rPr>
          <w:lang w:eastAsia="ko-KR"/>
        </w:rPr>
        <w:t>인플레이션을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해결할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안보의</w:t>
      </w:r>
      <w:r>
        <w:rPr>
          <w:lang w:eastAsia="ko-KR"/>
        </w:rPr>
        <w:t xml:space="preserve"> </w:t>
      </w:r>
      <w:r>
        <w:rPr>
          <w:lang w:eastAsia="ko-KR"/>
        </w:rPr>
        <w:t>외교</w:t>
      </w:r>
      <w:r>
        <w:rPr>
          <w:lang w:eastAsia="ko-KR"/>
        </w:rPr>
        <w:t>·</w:t>
      </w:r>
      <w:r>
        <w:rPr>
          <w:lang w:eastAsia="ko-KR"/>
        </w:rPr>
        <w:t>군사적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, </w:t>
      </w:r>
      <w:r>
        <w:rPr>
          <w:lang w:eastAsia="ko-KR"/>
        </w:rPr>
        <w:t>관세</w:t>
      </w:r>
      <w:r>
        <w:rPr>
          <w:lang w:eastAsia="ko-KR"/>
        </w:rPr>
        <w:t xml:space="preserve"> </w:t>
      </w:r>
      <w:r>
        <w:rPr>
          <w:lang w:eastAsia="ko-KR"/>
        </w:rPr>
        <w:t>협상을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무역</w:t>
      </w:r>
      <w:r>
        <w:rPr>
          <w:lang w:eastAsia="ko-KR"/>
        </w:rPr>
        <w:t xml:space="preserve"> </w:t>
      </w:r>
      <w:r>
        <w:rPr>
          <w:lang w:eastAsia="ko-KR"/>
        </w:rPr>
        <w:t>정상화</w:t>
      </w:r>
      <w:r>
        <w:rPr>
          <w:lang w:eastAsia="ko-KR"/>
        </w:rPr>
        <w:t xml:space="preserve">, </w:t>
      </w:r>
      <w:r>
        <w:rPr>
          <w:lang w:eastAsia="ko-KR"/>
        </w:rPr>
        <w:t>재정</w:t>
      </w:r>
      <w:r>
        <w:rPr>
          <w:lang w:eastAsia="ko-KR"/>
        </w:rPr>
        <w:t xml:space="preserve"> </w:t>
      </w:r>
      <w:r>
        <w:rPr>
          <w:lang w:eastAsia="ko-KR"/>
        </w:rPr>
        <w:t>건전성</w:t>
      </w:r>
      <w:r>
        <w:rPr>
          <w:lang w:eastAsia="ko-KR"/>
        </w:rPr>
        <w:t xml:space="preserve"> </w:t>
      </w:r>
      <w:r>
        <w:rPr>
          <w:lang w:eastAsia="ko-KR"/>
        </w:rPr>
        <w:t>관리라는</w:t>
      </w:r>
      <w:r>
        <w:rPr>
          <w:lang w:eastAsia="ko-KR"/>
        </w:rPr>
        <w:t xml:space="preserve"> </w:t>
      </w:r>
      <w:r>
        <w:rPr>
          <w:lang w:eastAsia="ko-KR"/>
        </w:rPr>
        <w:t>공급</w:t>
      </w:r>
      <w:r>
        <w:rPr>
          <w:lang w:eastAsia="ko-KR"/>
        </w:rPr>
        <w:t xml:space="preserve"> </w:t>
      </w:r>
      <w:r>
        <w:rPr>
          <w:lang w:eastAsia="ko-KR"/>
        </w:rPr>
        <w:t>측</w:t>
      </w:r>
      <w:r>
        <w:rPr>
          <w:lang w:eastAsia="ko-KR"/>
        </w:rPr>
        <w:t xml:space="preserve"> </w:t>
      </w:r>
      <w:r>
        <w:rPr>
          <w:lang w:eastAsia="ko-KR"/>
        </w:rPr>
        <w:t>처방이</w:t>
      </w:r>
      <w:r>
        <w:rPr>
          <w:lang w:eastAsia="ko-KR"/>
        </w:rPr>
        <w:t xml:space="preserve"> </w:t>
      </w:r>
      <w:r>
        <w:rPr>
          <w:lang w:eastAsia="ko-KR"/>
        </w:rPr>
        <w:t>통화정책과</w:t>
      </w:r>
      <w:r>
        <w:rPr>
          <w:lang w:eastAsia="ko-KR"/>
        </w:rPr>
        <w:t xml:space="preserve"> </w:t>
      </w:r>
      <w:r>
        <w:rPr>
          <w:lang w:eastAsia="ko-KR"/>
        </w:rPr>
        <w:t>병행되어야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5A20C7AB" w14:textId="77777777" w:rsidR="001E55E8" w:rsidRDefault="00000000">
      <w:pPr>
        <w:spacing w:after="140"/>
        <w:rPr>
          <w:lang w:eastAsia="ko-KR"/>
        </w:rPr>
      </w:pPr>
      <w:r>
        <w:rPr>
          <w:lang w:eastAsia="ko-KR"/>
        </w:rPr>
        <w:t xml:space="preserve">GDP = C + I + (T−G) + (X−M)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공식이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4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구성요소를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소비자의</w:t>
      </w:r>
      <w:r>
        <w:rPr>
          <w:lang w:eastAsia="ko-KR"/>
        </w:rPr>
        <w:t xml:space="preserve"> </w:t>
      </w:r>
      <w:r>
        <w:rPr>
          <w:lang w:eastAsia="ko-KR"/>
        </w:rPr>
        <w:t>지갑</w:t>
      </w:r>
      <w:r>
        <w:rPr>
          <w:lang w:eastAsia="ko-KR"/>
        </w:rPr>
        <w:t xml:space="preserve"> </w:t>
      </w:r>
      <w:r>
        <w:rPr>
          <w:lang w:eastAsia="ko-KR"/>
        </w:rPr>
        <w:t>사정</w:t>
      </w:r>
      <w:r>
        <w:rPr>
          <w:lang w:eastAsia="ko-KR"/>
        </w:rPr>
        <w:t xml:space="preserve">, </w:t>
      </w:r>
      <w:r>
        <w:rPr>
          <w:lang w:eastAsia="ko-KR"/>
        </w:rPr>
        <w:t>기업의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심리</w:t>
      </w:r>
      <w:r>
        <w:rPr>
          <w:lang w:eastAsia="ko-KR"/>
        </w:rPr>
        <w:t xml:space="preserve">, </w:t>
      </w:r>
      <w:r>
        <w:rPr>
          <w:lang w:eastAsia="ko-KR"/>
        </w:rPr>
        <w:t>정부의</w:t>
      </w:r>
      <w:r>
        <w:rPr>
          <w:lang w:eastAsia="ko-KR"/>
        </w:rPr>
        <w:t xml:space="preserve"> </w:t>
      </w:r>
      <w:r>
        <w:rPr>
          <w:lang w:eastAsia="ko-KR"/>
        </w:rPr>
        <w:t>재정</w:t>
      </w:r>
      <w:r>
        <w:rPr>
          <w:lang w:eastAsia="ko-KR"/>
        </w:rPr>
        <w:t xml:space="preserve"> </w:t>
      </w:r>
      <w:r>
        <w:rPr>
          <w:lang w:eastAsia="ko-KR"/>
        </w:rPr>
        <w:t>건전성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국가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교역</w:t>
      </w:r>
      <w:r>
        <w:rPr>
          <w:lang w:eastAsia="ko-KR"/>
        </w:rPr>
        <w:t xml:space="preserve"> </w:t>
      </w:r>
      <w:r>
        <w:rPr>
          <w:lang w:eastAsia="ko-KR"/>
        </w:rPr>
        <w:t>경쟁력이라는</w:t>
      </w:r>
      <w:r>
        <w:rPr>
          <w:lang w:eastAsia="ko-KR"/>
        </w:rPr>
        <w:t xml:space="preserve"> </w:t>
      </w:r>
      <w:r>
        <w:rPr>
          <w:lang w:eastAsia="ko-KR"/>
        </w:rPr>
        <w:t>경제의</w:t>
      </w:r>
      <w:r>
        <w:rPr>
          <w:lang w:eastAsia="ko-KR"/>
        </w:rPr>
        <w:t xml:space="preserve"> 4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기둥이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흔들리는</w:t>
      </w:r>
      <w:r>
        <w:rPr>
          <w:lang w:eastAsia="ko-KR"/>
        </w:rPr>
        <w:t xml:space="preserve"> 2026</w:t>
      </w:r>
      <w:r>
        <w:rPr>
          <w:lang w:eastAsia="ko-KR"/>
        </w:rPr>
        <w:t>년의</w:t>
      </w:r>
      <w:r>
        <w:rPr>
          <w:lang w:eastAsia="ko-KR"/>
        </w:rPr>
        <w:t xml:space="preserve">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위기를</w:t>
      </w:r>
      <w:r>
        <w:rPr>
          <w:lang w:eastAsia="ko-KR"/>
        </w:rPr>
        <w:t xml:space="preserve"> </w:t>
      </w:r>
      <w:r>
        <w:rPr>
          <w:lang w:eastAsia="ko-KR"/>
        </w:rPr>
        <w:t>총체적으로</w:t>
      </w:r>
      <w:r>
        <w:rPr>
          <w:lang w:eastAsia="ko-KR"/>
        </w:rPr>
        <w:t xml:space="preserve"> </w:t>
      </w:r>
      <w:r>
        <w:rPr>
          <w:lang w:eastAsia="ko-KR"/>
        </w:rPr>
        <w:t>진단할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698C08A" w14:textId="77777777" w:rsidR="001E55E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D1F4AAC" w14:textId="77777777" w:rsidR="001E55E8" w:rsidRDefault="00000000">
      <w:pPr>
        <w:pStyle w:val="1"/>
        <w:spacing w:before="320" w:after="120"/>
        <w:rPr>
          <w:lang w:eastAsia="ko-KR"/>
        </w:rPr>
      </w:pPr>
      <w:r>
        <w:rPr>
          <w:rFonts w:ascii="맑은 고딕" w:hAnsi="맑은 고딕"/>
          <w:color w:val="003366"/>
          <w:lang w:eastAsia="ko-KR"/>
        </w:rPr>
        <w:lastRenderedPageBreak/>
        <w:t>참고자료</w:t>
      </w:r>
    </w:p>
    <w:p w14:paraId="54806879" w14:textId="77777777" w:rsidR="001E55E8" w:rsidRDefault="00000000">
      <w:pPr>
        <w:pStyle w:val="21"/>
        <w:spacing w:before="240"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>강의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자료</w:t>
      </w:r>
    </w:p>
    <w:p w14:paraId="5D34C871" w14:textId="77777777" w:rsidR="001E55E8" w:rsidRDefault="00000000">
      <w:pPr>
        <w:spacing w:after="60"/>
        <w:ind w:left="283"/>
        <w:rPr>
          <w:lang w:eastAsia="ko-KR"/>
        </w:rPr>
      </w:pPr>
      <w:r>
        <w:rPr>
          <w:lang w:eastAsia="ko-KR"/>
        </w:rPr>
        <w:t>이중만</w:t>
      </w:r>
      <w:r>
        <w:rPr>
          <w:lang w:eastAsia="ko-KR"/>
        </w:rPr>
        <w:t xml:space="preserve"> (2022). </w:t>
      </w:r>
      <w:r>
        <w:rPr>
          <w:lang w:eastAsia="ko-KR"/>
        </w:rPr>
        <w:t>전자금융과</w:t>
      </w:r>
      <w:r>
        <w:rPr>
          <w:lang w:eastAsia="ko-KR"/>
        </w:rPr>
        <w:t xml:space="preserve"> </w:t>
      </w:r>
      <w:r>
        <w:rPr>
          <w:lang w:eastAsia="ko-KR"/>
        </w:rPr>
        <w:t>디지털화폐</w:t>
      </w:r>
      <w:r>
        <w:rPr>
          <w:lang w:eastAsia="ko-KR"/>
        </w:rPr>
        <w:t xml:space="preserve"> — </w:t>
      </w:r>
      <w:r>
        <w:rPr>
          <w:lang w:eastAsia="ko-KR"/>
        </w:rPr>
        <w:t>화폐</w:t>
      </w:r>
      <w:r>
        <w:rPr>
          <w:lang w:eastAsia="ko-KR"/>
        </w:rPr>
        <w:t xml:space="preserve"> </w:t>
      </w:r>
      <w:r>
        <w:rPr>
          <w:lang w:eastAsia="ko-KR"/>
        </w:rPr>
        <w:t>금융시스템</w:t>
      </w:r>
      <w:r>
        <w:rPr>
          <w:lang w:eastAsia="ko-KR"/>
        </w:rPr>
        <w:t xml:space="preserve">. </w:t>
      </w:r>
      <w:r>
        <w:rPr>
          <w:lang w:eastAsia="ko-KR"/>
        </w:rPr>
        <w:t>호서대학교</w:t>
      </w:r>
      <w:r>
        <w:rPr>
          <w:lang w:eastAsia="ko-KR"/>
        </w:rPr>
        <w:t xml:space="preserve"> </w:t>
      </w:r>
      <w:r>
        <w:rPr>
          <w:lang w:eastAsia="ko-KR"/>
        </w:rPr>
        <w:t>디지털기술경영학과</w:t>
      </w:r>
      <w:r>
        <w:rPr>
          <w:lang w:eastAsia="ko-KR"/>
        </w:rPr>
        <w:t>.</w:t>
      </w:r>
    </w:p>
    <w:p w14:paraId="4CFA72C3" w14:textId="77777777" w:rsidR="001E55E8" w:rsidRDefault="00000000">
      <w:pPr>
        <w:spacing w:after="60"/>
        <w:ind w:left="283"/>
        <w:rPr>
          <w:lang w:eastAsia="ko-KR"/>
        </w:rPr>
      </w:pPr>
      <w:r>
        <w:rPr>
          <w:lang w:eastAsia="ko-KR"/>
        </w:rPr>
        <w:t>장세형</w:t>
      </w:r>
      <w:r>
        <w:rPr>
          <w:lang w:eastAsia="ko-KR"/>
        </w:rPr>
        <w:t xml:space="preserve"> (2019). </w:t>
      </w:r>
      <w:r>
        <w:rPr>
          <w:lang w:eastAsia="ko-KR"/>
        </w:rPr>
        <w:t>블록체인</w:t>
      </w:r>
      <w:r>
        <w:rPr>
          <w:lang w:eastAsia="ko-KR"/>
        </w:rPr>
        <w:t xml:space="preserve"> &amp; </w:t>
      </w:r>
      <w:r>
        <w:rPr>
          <w:lang w:eastAsia="ko-KR"/>
        </w:rPr>
        <w:t>암호화폐</w:t>
      </w:r>
      <w:r>
        <w:rPr>
          <w:lang w:eastAsia="ko-KR"/>
        </w:rPr>
        <w:t xml:space="preserve"> 105</w:t>
      </w:r>
      <w:r>
        <w:rPr>
          <w:lang w:eastAsia="ko-KR"/>
        </w:rPr>
        <w:t>문답</w:t>
      </w:r>
      <w:r>
        <w:rPr>
          <w:lang w:eastAsia="ko-KR"/>
        </w:rPr>
        <w:t>.</w:t>
      </w:r>
    </w:p>
    <w:p w14:paraId="3F118944" w14:textId="77777777" w:rsidR="001E55E8" w:rsidRDefault="00000000">
      <w:pPr>
        <w:spacing w:after="60"/>
        <w:ind w:left="283"/>
        <w:rPr>
          <w:lang w:eastAsia="ko-KR"/>
        </w:rPr>
      </w:pPr>
      <w:proofErr w:type="spellStart"/>
      <w:r>
        <w:rPr>
          <w:lang w:eastAsia="ko-KR"/>
        </w:rPr>
        <w:t>임명환</w:t>
      </w:r>
      <w:proofErr w:type="spellEnd"/>
      <w:r>
        <w:rPr>
          <w:lang w:eastAsia="ko-KR"/>
        </w:rPr>
        <w:t xml:space="preserve"> (2020). </w:t>
      </w:r>
      <w:r>
        <w:rPr>
          <w:lang w:eastAsia="ko-KR"/>
        </w:rPr>
        <w:t>블록체인의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융복합</w:t>
      </w:r>
      <w:r>
        <w:rPr>
          <w:lang w:eastAsia="ko-KR"/>
        </w:rPr>
        <w:t>.</w:t>
      </w:r>
    </w:p>
    <w:p w14:paraId="1ECBDB29" w14:textId="77777777" w:rsidR="001E55E8" w:rsidRDefault="00000000">
      <w:pPr>
        <w:pStyle w:val="21"/>
        <w:spacing w:before="240" w:after="80"/>
      </w:pPr>
      <w:proofErr w:type="spellStart"/>
      <w:r>
        <w:rPr>
          <w:rFonts w:ascii="맑은 고딕" w:hAnsi="맑은 고딕"/>
          <w:color w:val="005082"/>
        </w:rPr>
        <w:t>미국</w:t>
      </w:r>
      <w:proofErr w:type="spellEnd"/>
      <w:r>
        <w:rPr>
          <w:rFonts w:ascii="맑은 고딕" w:hAnsi="맑은 고딕"/>
          <w:color w:val="005082"/>
        </w:rPr>
        <w:t xml:space="preserve"> </w:t>
      </w:r>
      <w:proofErr w:type="spellStart"/>
      <w:r>
        <w:rPr>
          <w:rFonts w:ascii="맑은 고딕" w:hAnsi="맑은 고딕"/>
          <w:color w:val="005082"/>
        </w:rPr>
        <w:t>정부</w:t>
      </w:r>
      <w:r>
        <w:rPr>
          <w:rFonts w:ascii="맑은 고딕" w:hAnsi="맑은 고딕"/>
          <w:color w:val="005082"/>
        </w:rPr>
        <w:t>·</w:t>
      </w:r>
      <w:r>
        <w:rPr>
          <w:rFonts w:ascii="맑은 고딕" w:hAnsi="맑은 고딕"/>
          <w:color w:val="005082"/>
        </w:rPr>
        <w:t>연구기관</w:t>
      </w:r>
      <w:proofErr w:type="spellEnd"/>
    </w:p>
    <w:p w14:paraId="0DA36520" w14:textId="77777777" w:rsidR="001E55E8" w:rsidRDefault="00000000">
      <w:pPr>
        <w:spacing w:after="60"/>
        <w:ind w:left="283"/>
      </w:pPr>
      <w:r>
        <w:t>U.S. Bureau of Economic Analysis (BEA). (2026). Q1 2026 GDP Advance Estimate.</w:t>
      </w:r>
    </w:p>
    <w:p w14:paraId="506B3D10" w14:textId="77777777" w:rsidR="001E55E8" w:rsidRDefault="00000000">
      <w:pPr>
        <w:spacing w:after="60"/>
        <w:ind w:left="283"/>
      </w:pPr>
      <w:r>
        <w:t>U.S. Bureau of Labor Statistics (BLS). (2026). Consumer Price Index Summary — March 2026.</w:t>
      </w:r>
    </w:p>
    <w:p w14:paraId="3D1270BF" w14:textId="77777777" w:rsidR="001E55E8" w:rsidRDefault="00000000">
      <w:pPr>
        <w:spacing w:after="60"/>
        <w:ind w:left="283"/>
      </w:pPr>
      <w:r>
        <w:t>U.S. Bureau of Labor Statistics (BLS). (2026). Producer Price Index Summary — March 2026.</w:t>
      </w:r>
    </w:p>
    <w:p w14:paraId="077C1260" w14:textId="77777777" w:rsidR="001E55E8" w:rsidRDefault="00000000">
      <w:pPr>
        <w:spacing w:after="60"/>
        <w:ind w:left="283"/>
      </w:pPr>
      <w:r>
        <w:t>U.S. Bureau of Labor Statistics (BLS). (2026). Employment Situation — March 2026.</w:t>
      </w:r>
    </w:p>
    <w:p w14:paraId="3DD9AF30" w14:textId="77777777" w:rsidR="001E55E8" w:rsidRDefault="00000000">
      <w:pPr>
        <w:spacing w:after="60"/>
        <w:ind w:left="283"/>
      </w:pPr>
      <w:r>
        <w:t>Federal Reserve. (2025). FOMC Statement and Economic Projections — December 2025.</w:t>
      </w:r>
    </w:p>
    <w:p w14:paraId="632294C2" w14:textId="77777777" w:rsidR="001E55E8" w:rsidRDefault="00000000">
      <w:pPr>
        <w:spacing w:after="60"/>
        <w:ind w:left="283"/>
      </w:pPr>
      <w:r>
        <w:t>U.S. Department of the Treasury. (2026). Treasury Borrowing Advisory Committee.</w:t>
      </w:r>
    </w:p>
    <w:p w14:paraId="40B1CBE4" w14:textId="77777777" w:rsidR="001E55E8" w:rsidRDefault="00000000">
      <w:pPr>
        <w:spacing w:after="60"/>
        <w:ind w:left="283"/>
      </w:pPr>
      <w:r>
        <w:t>Federal Reserve Bank of Atlanta. (2026). GDPNow Real-Time Estimate.</w:t>
      </w:r>
    </w:p>
    <w:p w14:paraId="7FE7B581" w14:textId="77777777" w:rsidR="001E55E8" w:rsidRDefault="00000000">
      <w:pPr>
        <w:spacing w:after="60"/>
        <w:ind w:left="283"/>
      </w:pPr>
      <w:r>
        <w:t>Philadelphia Fed. (2026). Survey of Professional Forecasters Q1 2026.</w:t>
      </w:r>
    </w:p>
    <w:p w14:paraId="772B013C" w14:textId="77777777" w:rsidR="001E55E8" w:rsidRDefault="00000000">
      <w:pPr>
        <w:pStyle w:val="21"/>
        <w:spacing w:before="240" w:after="80"/>
      </w:pPr>
      <w:r>
        <w:rPr>
          <w:rFonts w:ascii="맑은 고딕" w:hAnsi="맑은 고딕"/>
          <w:color w:val="005082"/>
        </w:rPr>
        <w:t>국제기관</w:t>
      </w:r>
      <w:r>
        <w:rPr>
          <w:rFonts w:ascii="맑은 고딕" w:hAnsi="맑은 고딕"/>
          <w:color w:val="005082"/>
        </w:rPr>
        <w:t>·</w:t>
      </w:r>
      <w:r>
        <w:rPr>
          <w:rFonts w:ascii="맑은 고딕" w:hAnsi="맑은 고딕"/>
          <w:color w:val="005082"/>
        </w:rPr>
        <w:t>연구소</w:t>
      </w:r>
    </w:p>
    <w:p w14:paraId="47DB3FE0" w14:textId="77777777" w:rsidR="001E55E8" w:rsidRDefault="00000000">
      <w:pPr>
        <w:spacing w:after="60"/>
        <w:ind w:left="283"/>
      </w:pPr>
      <w:r>
        <w:t>International Monetary Fund (IMF). (2025~2026). World Economic Outlook.</w:t>
      </w:r>
    </w:p>
    <w:p w14:paraId="412E4F90" w14:textId="77777777" w:rsidR="001E55E8" w:rsidRDefault="00000000">
      <w:pPr>
        <w:spacing w:after="60"/>
        <w:ind w:left="283"/>
      </w:pPr>
      <w:r>
        <w:t>Penn Wharton Budget Model. (2025). Economic Effects of President Trump's Tariffs.</w:t>
      </w:r>
    </w:p>
    <w:p w14:paraId="28AF2354" w14:textId="77777777" w:rsidR="001E55E8" w:rsidRDefault="00000000">
      <w:pPr>
        <w:spacing w:after="60"/>
        <w:ind w:left="283"/>
      </w:pPr>
      <w:r>
        <w:t>Tax Foundation. (2025). Tracking the Impact of the Trump Tariffs &amp; Trade War.</w:t>
      </w:r>
    </w:p>
    <w:p w14:paraId="61EB0316" w14:textId="77777777" w:rsidR="001E55E8" w:rsidRDefault="00000000">
      <w:pPr>
        <w:spacing w:after="60"/>
        <w:ind w:left="283"/>
      </w:pPr>
      <w:r>
        <w:t>S&amp;P Global Ratings. (2026). Economic Outlook US Q1 2026.</w:t>
      </w:r>
    </w:p>
    <w:p w14:paraId="0FE25E54" w14:textId="77777777" w:rsidR="001E55E8" w:rsidRDefault="00000000">
      <w:pPr>
        <w:spacing w:after="60"/>
        <w:ind w:left="283"/>
      </w:pPr>
      <w:r>
        <w:t>Deloitte Insights. (2026). US Economic Forecast Q1 2026.</w:t>
      </w:r>
    </w:p>
    <w:p w14:paraId="7A496F3D" w14:textId="77777777" w:rsidR="001E55E8" w:rsidRDefault="00000000">
      <w:pPr>
        <w:spacing w:after="60"/>
        <w:ind w:left="283"/>
      </w:pPr>
      <w:r>
        <w:t>International Energy Agency (IEA). (2026). Strategic Petroleum Reserve Release.</w:t>
      </w:r>
    </w:p>
    <w:p w14:paraId="6E3D763C" w14:textId="77777777" w:rsidR="001E55E8" w:rsidRDefault="00000000">
      <w:pPr>
        <w:spacing w:after="60"/>
        <w:ind w:left="283"/>
        <w:rPr>
          <w:lang w:eastAsia="ko-KR"/>
        </w:rPr>
      </w:pPr>
      <w:r>
        <w:rPr>
          <w:lang w:eastAsia="ko-KR"/>
        </w:rPr>
        <w:t>KPMG Korea. (2025).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경제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전망</w:t>
      </w:r>
      <w:r>
        <w:rPr>
          <w:lang w:eastAsia="ko-KR"/>
        </w:rPr>
        <w:t>.</w:t>
      </w:r>
    </w:p>
    <w:p w14:paraId="46EDDE66" w14:textId="77777777" w:rsidR="001E55E8" w:rsidRDefault="00000000">
      <w:pPr>
        <w:pStyle w:val="21"/>
        <w:spacing w:before="240"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>한국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정부</w:t>
      </w:r>
      <w:r>
        <w:rPr>
          <w:rFonts w:ascii="맑은 고딕" w:hAnsi="맑은 고딕"/>
          <w:color w:val="005082"/>
          <w:lang w:eastAsia="ko-KR"/>
        </w:rPr>
        <w:t>·</w:t>
      </w:r>
      <w:r>
        <w:rPr>
          <w:rFonts w:ascii="맑은 고딕" w:hAnsi="맑은 고딕"/>
          <w:color w:val="005082"/>
          <w:lang w:eastAsia="ko-KR"/>
        </w:rPr>
        <w:t>연구기관</w:t>
      </w:r>
    </w:p>
    <w:p w14:paraId="2E79B99C" w14:textId="77777777" w:rsidR="001E55E8" w:rsidRDefault="00000000">
      <w:pPr>
        <w:spacing w:after="60"/>
        <w:ind w:left="283"/>
        <w:rPr>
          <w:lang w:eastAsia="ko-KR"/>
        </w:rPr>
      </w:pPr>
      <w:r>
        <w:rPr>
          <w:lang w:eastAsia="ko-KR"/>
        </w:rPr>
        <w:t>한국은행</w:t>
      </w:r>
      <w:r>
        <w:rPr>
          <w:lang w:eastAsia="ko-KR"/>
        </w:rPr>
        <w:t xml:space="preserve">. (2026). </w:t>
      </w:r>
      <w:r>
        <w:rPr>
          <w:lang w:eastAsia="ko-KR"/>
        </w:rPr>
        <w:t>통화정책방향</w:t>
      </w:r>
      <w:r>
        <w:rPr>
          <w:lang w:eastAsia="ko-KR"/>
        </w:rPr>
        <w:t xml:space="preserve"> — 2026</w:t>
      </w:r>
      <w:r>
        <w:rPr>
          <w:lang w:eastAsia="ko-KR"/>
        </w:rPr>
        <w:t>년</w:t>
      </w:r>
      <w:r>
        <w:rPr>
          <w:lang w:eastAsia="ko-KR"/>
        </w:rPr>
        <w:t xml:space="preserve"> 2</w:t>
      </w:r>
      <w:r>
        <w:rPr>
          <w:lang w:eastAsia="ko-KR"/>
        </w:rPr>
        <w:t>월</w:t>
      </w:r>
      <w:r>
        <w:rPr>
          <w:lang w:eastAsia="ko-KR"/>
        </w:rPr>
        <w:t>.</w:t>
      </w:r>
    </w:p>
    <w:p w14:paraId="0ED26540" w14:textId="77777777" w:rsidR="001E55E8" w:rsidRDefault="00000000">
      <w:pPr>
        <w:spacing w:after="60"/>
        <w:ind w:left="283"/>
        <w:rPr>
          <w:lang w:eastAsia="ko-KR"/>
        </w:rPr>
      </w:pPr>
      <w:r>
        <w:rPr>
          <w:lang w:eastAsia="ko-KR"/>
        </w:rPr>
        <w:lastRenderedPageBreak/>
        <w:t>한국은행</w:t>
      </w:r>
      <w:r>
        <w:rPr>
          <w:lang w:eastAsia="ko-KR"/>
        </w:rPr>
        <w:t xml:space="preserve">. (2025). </w:t>
      </w:r>
      <w:r>
        <w:rPr>
          <w:lang w:eastAsia="ko-KR"/>
        </w:rPr>
        <w:t>통화신용정책보고서</w:t>
      </w:r>
      <w:r>
        <w:rPr>
          <w:lang w:eastAsia="ko-KR"/>
        </w:rPr>
        <w:t xml:space="preserve"> 2025</w:t>
      </w:r>
      <w:r>
        <w:rPr>
          <w:lang w:eastAsia="ko-KR"/>
        </w:rPr>
        <w:t>년</w:t>
      </w:r>
      <w:r>
        <w:rPr>
          <w:lang w:eastAsia="ko-KR"/>
        </w:rPr>
        <w:t xml:space="preserve"> 9</w:t>
      </w:r>
      <w:r>
        <w:rPr>
          <w:lang w:eastAsia="ko-KR"/>
        </w:rPr>
        <w:t>월</w:t>
      </w:r>
      <w:r>
        <w:rPr>
          <w:lang w:eastAsia="ko-KR"/>
        </w:rPr>
        <w:t>.</w:t>
      </w:r>
    </w:p>
    <w:p w14:paraId="3882F7FB" w14:textId="77777777" w:rsidR="001E55E8" w:rsidRDefault="00000000">
      <w:pPr>
        <w:spacing w:after="60"/>
        <w:ind w:left="283"/>
        <w:rPr>
          <w:lang w:eastAsia="ko-KR"/>
        </w:rPr>
      </w:pPr>
      <w:r>
        <w:rPr>
          <w:lang w:eastAsia="ko-KR"/>
        </w:rPr>
        <w:t>한국개발연구원</w:t>
      </w:r>
      <w:r>
        <w:rPr>
          <w:lang w:eastAsia="ko-KR"/>
        </w:rPr>
        <w:t xml:space="preserve">(KDI). (2026). </w:t>
      </w:r>
      <w:r>
        <w:rPr>
          <w:lang w:eastAsia="ko-KR"/>
        </w:rPr>
        <w:t>경제전망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(2026</w:t>
      </w:r>
      <w:r>
        <w:rPr>
          <w:lang w:eastAsia="ko-KR"/>
        </w:rPr>
        <w:t>년</w:t>
      </w:r>
      <w:r>
        <w:rPr>
          <w:lang w:eastAsia="ko-KR"/>
        </w:rPr>
        <w:t xml:space="preserve"> 2</w:t>
      </w:r>
      <w:r>
        <w:rPr>
          <w:lang w:eastAsia="ko-KR"/>
        </w:rPr>
        <w:t>월</w:t>
      </w:r>
      <w:r>
        <w:rPr>
          <w:lang w:eastAsia="ko-KR"/>
        </w:rPr>
        <w:t>).</w:t>
      </w:r>
    </w:p>
    <w:p w14:paraId="137026B6" w14:textId="77777777" w:rsidR="001E55E8" w:rsidRDefault="00000000">
      <w:pPr>
        <w:spacing w:after="60"/>
        <w:ind w:left="283"/>
        <w:rPr>
          <w:lang w:eastAsia="ko-KR"/>
        </w:rPr>
      </w:pPr>
      <w:r>
        <w:rPr>
          <w:lang w:eastAsia="ko-KR"/>
        </w:rPr>
        <w:t>현대경제연구원</w:t>
      </w:r>
      <w:r>
        <w:rPr>
          <w:lang w:eastAsia="ko-KR"/>
        </w:rPr>
        <w:t>(HRI). (2025). 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경제</w:t>
      </w:r>
      <w:r>
        <w:rPr>
          <w:lang w:eastAsia="ko-KR"/>
        </w:rPr>
        <w:t xml:space="preserve"> </w:t>
      </w:r>
      <w:r>
        <w:rPr>
          <w:lang w:eastAsia="ko-KR"/>
        </w:rPr>
        <w:t>전망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>.</w:t>
      </w:r>
    </w:p>
    <w:p w14:paraId="5089D561" w14:textId="77777777" w:rsidR="001E55E8" w:rsidRDefault="00000000">
      <w:pPr>
        <w:spacing w:after="60"/>
        <w:ind w:left="283"/>
        <w:rPr>
          <w:lang w:eastAsia="ko-KR"/>
        </w:rPr>
      </w:pPr>
      <w:r>
        <w:rPr>
          <w:lang w:eastAsia="ko-KR"/>
        </w:rPr>
        <w:t>기획재정부</w:t>
      </w:r>
      <w:r>
        <w:rPr>
          <w:lang w:eastAsia="ko-KR"/>
        </w:rPr>
        <w:t xml:space="preserve">. (2025~2026). </w:t>
      </w:r>
      <w:r>
        <w:rPr>
          <w:lang w:eastAsia="ko-KR"/>
        </w:rPr>
        <w:t>국채</w:t>
      </w:r>
      <w:r>
        <w:rPr>
          <w:lang w:eastAsia="ko-KR"/>
        </w:rPr>
        <w:t xml:space="preserve"> </w:t>
      </w:r>
      <w:r>
        <w:rPr>
          <w:lang w:eastAsia="ko-KR"/>
        </w:rPr>
        <w:t>발행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관리재정수지</w:t>
      </w:r>
      <w:r>
        <w:rPr>
          <w:lang w:eastAsia="ko-KR"/>
        </w:rPr>
        <w:t>.</w:t>
      </w:r>
    </w:p>
    <w:p w14:paraId="52CBCC18" w14:textId="77777777" w:rsidR="001E55E8" w:rsidRDefault="00000000">
      <w:pPr>
        <w:spacing w:after="60"/>
        <w:ind w:left="283"/>
        <w:rPr>
          <w:lang w:eastAsia="ko-KR"/>
        </w:rPr>
      </w:pPr>
      <w:r>
        <w:rPr>
          <w:lang w:eastAsia="ko-KR"/>
        </w:rPr>
        <w:t>통계청</w:t>
      </w:r>
      <w:r>
        <w:rPr>
          <w:lang w:eastAsia="ko-KR"/>
        </w:rPr>
        <w:t xml:space="preserve">. (2025~2026). </w:t>
      </w:r>
      <w:r>
        <w:rPr>
          <w:lang w:eastAsia="ko-KR"/>
        </w:rPr>
        <w:t>국민계정</w:t>
      </w:r>
      <w:r>
        <w:rPr>
          <w:lang w:eastAsia="ko-KR"/>
        </w:rPr>
        <w:t>·</w:t>
      </w:r>
      <w:r>
        <w:rPr>
          <w:lang w:eastAsia="ko-KR"/>
        </w:rPr>
        <w:t>고용동향</w:t>
      </w:r>
      <w:r>
        <w:rPr>
          <w:lang w:eastAsia="ko-KR"/>
        </w:rPr>
        <w:t>.</w:t>
      </w:r>
    </w:p>
    <w:p w14:paraId="6F619719" w14:textId="77777777" w:rsidR="001E55E8" w:rsidRDefault="00000000">
      <w:pPr>
        <w:pStyle w:val="21"/>
        <w:spacing w:before="240" w:after="80"/>
        <w:rPr>
          <w:lang w:eastAsia="ko-KR"/>
        </w:rPr>
      </w:pPr>
      <w:r>
        <w:rPr>
          <w:rFonts w:ascii="맑은 고딕" w:hAnsi="맑은 고딕"/>
          <w:color w:val="005082"/>
          <w:lang w:eastAsia="ko-KR"/>
        </w:rPr>
        <w:t>미디어</w:t>
      </w:r>
      <w:r>
        <w:rPr>
          <w:rFonts w:ascii="맑은 고딕" w:hAnsi="맑은 고딕"/>
          <w:color w:val="005082"/>
          <w:lang w:eastAsia="ko-KR"/>
        </w:rPr>
        <w:t>·</w:t>
      </w:r>
      <w:r>
        <w:rPr>
          <w:rFonts w:ascii="맑은 고딕" w:hAnsi="맑은 고딕"/>
          <w:color w:val="005082"/>
          <w:lang w:eastAsia="ko-KR"/>
        </w:rPr>
        <w:t>분석</w:t>
      </w:r>
      <w:r>
        <w:rPr>
          <w:rFonts w:ascii="맑은 고딕" w:hAnsi="맑은 고딕"/>
          <w:color w:val="005082"/>
          <w:lang w:eastAsia="ko-KR"/>
        </w:rPr>
        <w:t xml:space="preserve"> </w:t>
      </w:r>
      <w:r>
        <w:rPr>
          <w:rFonts w:ascii="맑은 고딕" w:hAnsi="맑은 고딕"/>
          <w:color w:val="005082"/>
          <w:lang w:eastAsia="ko-KR"/>
        </w:rPr>
        <w:t>리포트</w:t>
      </w:r>
    </w:p>
    <w:p w14:paraId="0DEE86E2" w14:textId="77777777" w:rsidR="001E55E8" w:rsidRDefault="00000000">
      <w:pPr>
        <w:spacing w:after="60"/>
        <w:ind w:left="283"/>
      </w:pPr>
      <w:r>
        <w:rPr>
          <w:lang w:eastAsia="ko-KR"/>
        </w:rPr>
        <w:t xml:space="preserve">EY US. </w:t>
      </w:r>
      <w:r>
        <w:t>(2025). Tariff troubles: Could protectionism revive stagflation?</w:t>
      </w:r>
    </w:p>
    <w:p w14:paraId="12B935B1" w14:textId="77777777" w:rsidR="001E55E8" w:rsidRDefault="00000000">
      <w:pPr>
        <w:spacing w:after="60"/>
        <w:ind w:left="283"/>
      </w:pPr>
      <w:r>
        <w:t>CNN Business. (2026.01.03). Tariffs could really sting in 2026.</w:t>
      </w:r>
    </w:p>
    <w:p w14:paraId="664D7382" w14:textId="77777777" w:rsidR="001E55E8" w:rsidRDefault="00000000">
      <w:pPr>
        <w:spacing w:after="60"/>
        <w:ind w:left="283"/>
      </w:pPr>
      <w:r>
        <w:t>Axios. (2025.06.03). Trump tariffs: Economic forecast shows short-lived inflationary impact.</w:t>
      </w:r>
    </w:p>
    <w:p w14:paraId="44552282" w14:textId="77777777" w:rsidR="001E55E8" w:rsidRDefault="00000000">
      <w:pPr>
        <w:spacing w:after="60"/>
        <w:ind w:left="283"/>
      </w:pPr>
      <w:r>
        <w:t>JP Morgan Global Research. (2026). US Tariffs: What's the Impact?</w:t>
      </w:r>
    </w:p>
    <w:p w14:paraId="1119BEBB" w14:textId="77777777" w:rsidR="001E55E8" w:rsidRDefault="00000000">
      <w:pPr>
        <w:spacing w:after="60"/>
        <w:ind w:left="283"/>
      </w:pPr>
      <w:r>
        <w:t>Time / Davos. (2026). Why Trump's Tariffs Are Like Termites.</w:t>
      </w:r>
    </w:p>
    <w:p w14:paraId="23B6B5D2" w14:textId="77777777" w:rsidR="001E55E8" w:rsidRDefault="00000000">
      <w:pPr>
        <w:spacing w:after="60"/>
        <w:ind w:left="283"/>
      </w:pPr>
      <w:r>
        <w:t>Yahoo Finance. (2026). The US labor market ground to a halt in 2025.</w:t>
      </w:r>
    </w:p>
    <w:p w14:paraId="336A015F" w14:textId="77777777" w:rsidR="001E55E8" w:rsidRDefault="00000000">
      <w:pPr>
        <w:spacing w:after="60"/>
        <w:ind w:left="283"/>
      </w:pPr>
      <w:r>
        <w:t>CNBC. (2026.01.13). Here's the inflation breakdown for December 2025.</w:t>
      </w:r>
    </w:p>
    <w:p w14:paraId="04C36950" w14:textId="77777777" w:rsidR="001E55E8" w:rsidRDefault="00000000">
      <w:pPr>
        <w:spacing w:after="60"/>
        <w:ind w:left="283"/>
      </w:pPr>
      <w:r>
        <w:t>Al Jazeera. (2026). Iran war day 14 updates.</w:t>
      </w:r>
    </w:p>
    <w:sectPr w:rsidR="001E55E8" w:rsidSect="00604016">
      <w:footerReference w:type="even" r:id="rId8"/>
      <w:footerReference w:type="default" r:id="rId9"/>
      <w:pgSz w:w="12240" w:h="15840"/>
      <w:pgMar w:top="1417" w:right="1417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2A9C3" w14:textId="77777777" w:rsidR="00D63A12" w:rsidRDefault="00D63A12" w:rsidP="00604016">
      <w:pPr>
        <w:spacing w:after="0" w:line="240" w:lineRule="auto"/>
      </w:pPr>
      <w:r>
        <w:separator/>
      </w:r>
    </w:p>
  </w:endnote>
  <w:endnote w:type="continuationSeparator" w:id="0">
    <w:p w14:paraId="3057A26A" w14:textId="77777777" w:rsidR="00D63A12" w:rsidRDefault="00D63A12" w:rsidP="00604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1"/>
      </w:rPr>
      <w:id w:val="-11915730"/>
      <w:docPartObj>
        <w:docPartGallery w:val="Page Numbers (Bottom of Page)"/>
        <w:docPartUnique/>
      </w:docPartObj>
    </w:sdtPr>
    <w:sdtContent>
      <w:p w14:paraId="20F89F0A" w14:textId="20A1F0F6" w:rsidR="00604016" w:rsidRDefault="00604016" w:rsidP="004201FC">
        <w:pPr>
          <w:pStyle w:val="a6"/>
          <w:framePr w:wrap="none" w:vAnchor="text" w:hAnchor="margin" w:xAlign="center" w:y="1"/>
          <w:rPr>
            <w:rStyle w:val="aff1"/>
          </w:rPr>
        </w:pPr>
        <w:r>
          <w:rPr>
            <w:rStyle w:val="aff1"/>
          </w:rPr>
          <w:fldChar w:fldCharType="begin"/>
        </w:r>
        <w:r>
          <w:rPr>
            <w:rStyle w:val="aff1"/>
          </w:rPr>
          <w:instrText xml:space="preserve"> PAGE </w:instrText>
        </w:r>
        <w:r>
          <w:rPr>
            <w:rStyle w:val="aff1"/>
          </w:rPr>
          <w:fldChar w:fldCharType="separate"/>
        </w:r>
        <w:r>
          <w:rPr>
            <w:rStyle w:val="aff1"/>
          </w:rPr>
          <w:fldChar w:fldCharType="end"/>
        </w:r>
      </w:p>
    </w:sdtContent>
  </w:sdt>
  <w:p w14:paraId="7C714889" w14:textId="77777777" w:rsidR="00604016" w:rsidRDefault="0060401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1"/>
      </w:rPr>
      <w:id w:val="-962274554"/>
      <w:docPartObj>
        <w:docPartGallery w:val="Page Numbers (Bottom of Page)"/>
        <w:docPartUnique/>
      </w:docPartObj>
    </w:sdtPr>
    <w:sdtContent>
      <w:p w14:paraId="61628B5D" w14:textId="6ABF22B1" w:rsidR="00604016" w:rsidRDefault="00604016" w:rsidP="004201FC">
        <w:pPr>
          <w:pStyle w:val="a6"/>
          <w:framePr w:wrap="none" w:vAnchor="text" w:hAnchor="margin" w:xAlign="center" w:y="1"/>
          <w:rPr>
            <w:rStyle w:val="aff1"/>
          </w:rPr>
        </w:pPr>
        <w:r>
          <w:rPr>
            <w:rStyle w:val="aff1"/>
          </w:rPr>
          <w:fldChar w:fldCharType="begin"/>
        </w:r>
        <w:r>
          <w:rPr>
            <w:rStyle w:val="aff1"/>
          </w:rPr>
          <w:instrText xml:space="preserve"> PAGE </w:instrText>
        </w:r>
        <w:r>
          <w:rPr>
            <w:rStyle w:val="aff1"/>
          </w:rPr>
          <w:fldChar w:fldCharType="separate"/>
        </w:r>
        <w:r>
          <w:rPr>
            <w:rStyle w:val="aff1"/>
            <w:noProof/>
          </w:rPr>
          <w:t>2</w:t>
        </w:r>
        <w:r>
          <w:rPr>
            <w:rStyle w:val="aff1"/>
          </w:rPr>
          <w:fldChar w:fldCharType="end"/>
        </w:r>
      </w:p>
    </w:sdtContent>
  </w:sdt>
  <w:p w14:paraId="6B88278F" w14:textId="77777777" w:rsidR="00604016" w:rsidRDefault="0060401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7D52D" w14:textId="77777777" w:rsidR="00D63A12" w:rsidRDefault="00D63A12" w:rsidP="00604016">
      <w:pPr>
        <w:spacing w:after="0" w:line="240" w:lineRule="auto"/>
      </w:pPr>
      <w:r>
        <w:separator/>
      </w:r>
    </w:p>
  </w:footnote>
  <w:footnote w:type="continuationSeparator" w:id="0">
    <w:p w14:paraId="752316A1" w14:textId="77777777" w:rsidR="00D63A12" w:rsidRDefault="00D63A12" w:rsidP="006040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3084818">
    <w:abstractNumId w:val="8"/>
  </w:num>
  <w:num w:numId="2" w16cid:durableId="475268517">
    <w:abstractNumId w:val="6"/>
  </w:num>
  <w:num w:numId="3" w16cid:durableId="990980829">
    <w:abstractNumId w:val="5"/>
  </w:num>
  <w:num w:numId="4" w16cid:durableId="1313758348">
    <w:abstractNumId w:val="4"/>
  </w:num>
  <w:num w:numId="5" w16cid:durableId="1794857555">
    <w:abstractNumId w:val="7"/>
  </w:num>
  <w:num w:numId="6" w16cid:durableId="115832014">
    <w:abstractNumId w:val="3"/>
  </w:num>
  <w:num w:numId="7" w16cid:durableId="850804753">
    <w:abstractNumId w:val="2"/>
  </w:num>
  <w:num w:numId="8" w16cid:durableId="1706759771">
    <w:abstractNumId w:val="1"/>
  </w:num>
  <w:num w:numId="9" w16cid:durableId="1947883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5E8"/>
    <w:rsid w:val="0029639D"/>
    <w:rsid w:val="00326F90"/>
    <w:rsid w:val="00604016"/>
    <w:rsid w:val="007A03C1"/>
    <w:rsid w:val="00AA1D8D"/>
    <w:rsid w:val="00B47730"/>
    <w:rsid w:val="00CB0664"/>
    <w:rsid w:val="00D63A12"/>
    <w:rsid w:val="00E34F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5DF5BB"/>
  <w14:defaultImageDpi w14:val="300"/>
  <w15:docId w15:val="{D46FF088-FB85-7E47-9FB8-A1DA1B874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page number"/>
    <w:basedOn w:val="a2"/>
    <w:uiPriority w:val="99"/>
    <w:semiHidden/>
    <w:unhideWhenUsed/>
    <w:rsid w:val="006040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21</Pages>
  <Words>7217</Words>
  <Characters>10467</Characters>
  <Application>Microsoft Office Word</Application>
  <DocSecurity>0</DocSecurity>
  <Lines>436</Lines>
  <Paragraphs>442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최 종학</cp:lastModifiedBy>
  <cp:revision>3</cp:revision>
  <dcterms:created xsi:type="dcterms:W3CDTF">2013-12-23T23:15:00Z</dcterms:created>
  <dcterms:modified xsi:type="dcterms:W3CDTF">2026-04-21T08:54:00Z</dcterms:modified>
  <cp:category/>
</cp:coreProperties>
</file>