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  <w:br/>
      </w:r>
    </w:p>
    <w:p>
      <w:pPr>
        <w:jc w:val="center"/>
      </w:pPr>
      <w:r>
        <w:rPr>
          <w:b/>
          <w:color w:val="003366"/>
          <w:sz w:val="44"/>
        </w:rPr>
        <w:t>미국-이란 전쟁 뉴스 조사 보고서</w:t>
      </w:r>
    </w:p>
    <w:p>
      <w:pPr>
        <w:jc w:val="center"/>
      </w:pPr>
      <w:r>
        <w:rPr>
          <w:color w:val="505050"/>
          <w:sz w:val="28"/>
        </w:rPr>
        <w:t>(2026년 3월 14일 기준)</w:t>
      </w:r>
    </w:p>
    <w:p>
      <w:pPr>
        <w:jc w:val="center"/>
      </w:pPr>
      <w:r>
        <w:br/>
      </w:r>
    </w:p>
    <w:p>
      <w:pPr>
        <w:jc w:val="center"/>
      </w:pPr>
      <w:r>
        <w:rPr>
          <w:color w:val="003366"/>
          <w:sz w:val="32"/>
        </w:rPr>
        <w:t>설교 예화 자료</w:t>
      </w:r>
    </w:p>
    <w:p>
      <w:pPr>
        <w:jc w:val="center"/>
      </w:pPr>
      <w:r>
        <w:rPr>
          <w:b/>
          <w:color w:val="8B0000"/>
          <w:sz w:val="28"/>
        </w:rPr>
        <w:t>"복음은 시선을 돌린다 — 바른 시선을 보게 한다"</w:t>
      </w:r>
    </w:p>
    <w:p>
      <w:pPr>
        <w:jc w:val="center"/>
      </w:pPr>
      <w:r>
        <w:rPr>
          <w:color w:val="646464"/>
          <w:sz w:val="22"/>
        </w:rPr>
        <w:br/>
        <w:br/>
        <w:br/>
        <w:br/>
        <w:br/>
        <w:t>작성일: 2026년 3월 14일</w:t>
      </w:r>
    </w:p>
    <w:p>
      <w:r>
        <w:br w:type="page"/>
      </w:r>
    </w:p>
    <w:p>
      <w:pPr>
        <w:pStyle w:val="Heading1"/>
      </w:pPr>
      <w:r>
        <w:rPr>
          <w:color w:val="003366"/>
        </w:rPr>
        <w:t>목차</w:t>
      </w:r>
    </w:p>
    <w:p>
      <w:pPr>
        <w:spacing w:after="80"/>
        <w:ind w:left="567"/>
      </w:pPr>
      <w:r>
        <w:rPr>
          <w:sz w:val="24"/>
        </w:rPr>
        <w:t>1. 전쟁 개요 (타임라인)</w:t>
      </w:r>
    </w:p>
    <w:p>
      <w:pPr>
        <w:spacing w:after="80"/>
        <w:ind w:left="567"/>
      </w:pPr>
      <w:r>
        <w:rPr>
          <w:sz w:val="24"/>
        </w:rPr>
        <w:t>2. 피해 현황 (14일차 기준)</w:t>
      </w:r>
    </w:p>
    <w:p>
      <w:pPr>
        <w:spacing w:after="80"/>
        <w:ind w:left="567"/>
      </w:pPr>
      <w:r>
        <w:rPr>
          <w:sz w:val="24"/>
        </w:rPr>
        <w:t>3. 군사적 상황</w:t>
      </w:r>
    </w:p>
    <w:p>
      <w:pPr>
        <w:spacing w:after="80"/>
        <w:ind w:left="567"/>
      </w:pPr>
      <w:r>
        <w:rPr>
          <w:sz w:val="24"/>
        </w:rPr>
        <w:t>4. 경제적 영향</w:t>
      </w:r>
    </w:p>
    <w:p>
      <w:pPr>
        <w:spacing w:after="80"/>
        <w:ind w:left="567"/>
      </w:pPr>
      <w:r>
        <w:rPr>
          <w:sz w:val="24"/>
        </w:rPr>
        <w:t>5. 국제사회 반응</w:t>
      </w:r>
    </w:p>
    <w:p>
      <w:pPr>
        <w:spacing w:after="80"/>
        <w:ind w:left="567"/>
      </w:pPr>
      <w:r>
        <w:rPr>
          <w:sz w:val="24"/>
        </w:rPr>
        <w:t>6. 휴전 협상 현황</w:t>
      </w:r>
    </w:p>
    <w:p>
      <w:pPr>
        <w:spacing w:after="80"/>
        <w:ind w:left="567"/>
      </w:pPr>
      <w:r>
        <w:rPr>
          <w:sz w:val="24"/>
        </w:rPr>
        <w:t>7. 설교 예화를 위한 데이터 분석 포인트</w:t>
      </w:r>
    </w:p>
    <w:p>
      <w:pPr>
        <w:spacing w:after="80"/>
        <w:ind w:left="567"/>
      </w:pPr>
      <w:r>
        <w:rPr>
          <w:sz w:val="24"/>
        </w:rPr>
        <w:t>8. 출처 (Sources)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전쟁 개요 (타임라인)</w:t>
      </w:r>
    </w:p>
    <w:p>
      <w:pPr>
        <w:pStyle w:val="Heading2"/>
      </w:pPr>
      <w:r>
        <w:rPr>
          <w:color w:val="005082"/>
        </w:rPr>
        <w:t>배경</w:t>
      </w:r>
    </w:p>
    <w:p>
      <w:pPr>
        <w:pStyle w:val="ListBullet"/>
      </w:pPr>
      <w:r>
        <w:rPr>
          <w:sz w:val="21"/>
        </w:rPr>
        <w:t>2025년 8월: 프랑스·독일·영국이 UN 핵합의 '스냅백' 제재 발동</w:t>
      </w:r>
    </w:p>
    <w:p>
      <w:pPr>
        <w:pStyle w:val="ListBullet"/>
      </w:pPr>
      <w:r>
        <w:rPr>
          <w:sz w:val="21"/>
        </w:rPr>
        <w:t>2025년 9월 27일: UN 대이란 제재 자동 복원 → 이란 리알화 폭락, 12월 대규모 시위</w:t>
      </w:r>
    </w:p>
    <w:p>
      <w:pPr>
        <w:pStyle w:val="ListBullet"/>
      </w:pPr>
      <w:r>
        <w:rPr>
          <w:sz w:val="21"/>
        </w:rPr>
        <w:t>2025~2026년 초: 미국-이란 핵 협상 진행 (제네바), 이란은 타협 의사 표명</w:t>
      </w:r>
    </w:p>
    <w:p>
      <w:pPr>
        <w:pStyle w:val="ListBullet"/>
      </w:pPr>
      <w:r>
        <w:rPr>
          <w:sz w:val="21"/>
        </w:rPr>
        <w:t>2026년 2월 25일: 미국, 핵 협상 직전 새로운 대이란 제재 발표</w:t>
      </w:r>
    </w:p>
    <w:p>
      <w:pPr>
        <w:pStyle w:val="Heading2"/>
      </w:pPr>
      <w:r>
        <w:rPr>
          <w:color w:val="005082"/>
        </w:rPr>
        <w:t>전쟁 발발 (2026년 2월 28일, Day 1)</w:t>
      </w:r>
    </w:p>
    <w:p>
      <w:pPr>
        <w:pStyle w:val="ListBullet"/>
      </w:pPr>
      <w:r>
        <w:rPr>
          <w:sz w:val="21"/>
        </w:rPr>
        <w:t>미국-이스라엘 합동 군사작전 '에픽 퓨리(Epic Fury)' 개시</w:t>
      </w:r>
    </w:p>
    <w:p>
      <w:pPr>
        <w:pStyle w:val="ListBullet"/>
      </w:pPr>
      <w:r>
        <w:rPr>
          <w:sz w:val="21"/>
        </w:rPr>
        <w:t>이란 최고지도자 알리 하메네이 암살 (3월 1일 사망 공식 발표)</w:t>
      </w:r>
    </w:p>
    <w:p>
      <w:pPr>
        <w:pStyle w:val="ListBullet"/>
      </w:pPr>
      <w:r>
        <w:rPr>
          <w:sz w:val="21"/>
        </w:rPr>
        <w:t>이란의 핵시설, 탄도미사일 기지, 군사시설 대규모 공습</w:t>
      </w:r>
    </w:p>
    <w:p>
      <w:pPr>
        <w:pStyle w:val="Heading2"/>
      </w:pPr>
      <w:r>
        <w:rPr>
          <w:color w:val="005082"/>
        </w:rPr>
        <w:t>전쟁 확산 (Day 2~7)</w:t>
      </w:r>
    </w:p>
    <w:p>
      <w:pPr>
        <w:pStyle w:val="ListBullet"/>
      </w:pPr>
      <w:r>
        <w:rPr>
          <w:sz w:val="21"/>
        </w:rPr>
        <w:t>이란 즉각 보복: 500발 이상의 탄도·해상 미사일, 2,000대 드론 발사 (40% 이스라엘 향, 60% 중동 내 미군기지 향)</w:t>
      </w:r>
    </w:p>
    <w:p>
      <w:pPr>
        <w:pStyle w:val="ListBullet"/>
      </w:pPr>
      <w:r>
        <w:rPr>
          <w:sz w:val="21"/>
        </w:rPr>
        <w:t>헤즈볼라, 이스라엘에 미사일·드론 공격 재개 → 2026 레바논 전쟁으로 확전</w:t>
      </w:r>
    </w:p>
    <w:p>
      <w:pPr>
        <w:pStyle w:val="ListBullet"/>
      </w:pPr>
      <w:r>
        <w:rPr>
          <w:sz w:val="21"/>
        </w:rPr>
        <w:t>두바이 제벨알리 항구, 이란 미사일 잔해로 화재 (3월 1일)</w:t>
      </w:r>
    </w:p>
    <w:p>
      <w:pPr>
        <w:pStyle w:val="ListBullet"/>
      </w:pPr>
      <w:r>
        <w:rPr>
          <w:sz w:val="21"/>
        </w:rPr>
        <w:t>호르무즈 해협 선박 공격 시작</w:t>
      </w:r>
    </w:p>
    <w:p>
      <w:pPr>
        <w:pStyle w:val="Heading2"/>
      </w:pPr>
      <w:r>
        <w:rPr>
          <w:color w:val="005082"/>
        </w:rPr>
        <w:t>전쟁 격화 (Day 8~14, 3월 7일~13일)</w:t>
      </w:r>
    </w:p>
    <w:p>
      <w:pPr>
        <w:pStyle w:val="ListBullet"/>
      </w:pPr>
      <w:r>
        <w:rPr>
          <w:sz w:val="21"/>
        </w:rPr>
        <w:t>3월 8일: 모즈타바 하메네이, 아버지 후임 최고지도자로 선출</w:t>
      </w:r>
    </w:p>
    <w:p>
      <w:pPr>
        <w:pStyle w:val="ListBullet"/>
      </w:pPr>
      <w:r>
        <w:rPr>
          <w:sz w:val="21"/>
        </w:rPr>
        <w:t>3월 10일: 미국 "역대 가장 강력한 이란 내 공습" 시행</w:t>
      </w:r>
    </w:p>
    <w:p>
      <w:pPr>
        <w:pStyle w:val="ListBullet"/>
      </w:pPr>
      <w:r>
        <w:rPr>
          <w:sz w:val="21"/>
        </w:rPr>
        <w:t>3월 10일: 트럼프 "전쟁 곧 끝날 것" 발언, 러시아 중재 정상통화</w:t>
      </w:r>
    </w:p>
    <w:p>
      <w:pPr>
        <w:pStyle w:val="ListBullet"/>
      </w:pPr>
      <w:r>
        <w:rPr>
          <w:sz w:val="21"/>
        </w:rPr>
        <w:t>3월 11일: 이란, 호르무즈 해협에 기뢰 설치 시작</w:t>
      </w:r>
    </w:p>
    <w:p>
      <w:pPr>
        <w:pStyle w:val="ListBullet"/>
      </w:pPr>
      <w:r>
        <w:rPr>
          <w:sz w:val="21"/>
        </w:rPr>
        <w:t>3월 13일: 미국, 하르그 섬(이란 원유수출 90%) "모든 군사 목표 완전 파괴" 선언</w:t>
      </w:r>
    </w:p>
    <w:p>
      <w:pPr>
        <w:pStyle w:val="ListBullet"/>
      </w:pPr>
      <w:r>
        <w:rPr>
          <w:sz w:val="21"/>
        </w:rPr>
        <w:t>3월 13일: 이란, 트럼프 측 휴전 제의 2차례 거부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피해 현황 (14일차 기준)</w:t>
      </w:r>
    </w:p>
    <w:p>
      <w:pPr>
        <w:pStyle w:val="Heading2"/>
      </w:pPr>
      <w:r>
        <w:rPr>
          <w:color w:val="005082"/>
        </w:rPr>
        <w:t>인명 피해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국가/세력</w:t>
            </w:r>
          </w:p>
        </w:tc>
        <w:tc>
          <w:tcPr>
            <w:tcW w:type="dxa" w:w="3135"/>
          </w:tcPr>
          <w:p>
            <w:r>
              <w:t>사망</w:t>
            </w:r>
          </w:p>
        </w:tc>
        <w:tc>
          <w:tcPr>
            <w:tcW w:type="dxa" w:w="3135"/>
          </w:tcPr>
          <w:p>
            <w:r>
              <w:t>부상</w:t>
            </w:r>
          </w:p>
        </w:tc>
      </w:tr>
      <w:tr>
        <w:tc>
          <w:tcPr>
            <w:tcW w:type="dxa" w:w="3135"/>
          </w:tcPr>
          <w:p>
            <w:r>
              <w:t>이란</w:t>
            </w:r>
          </w:p>
        </w:tc>
        <w:tc>
          <w:tcPr>
            <w:tcW w:type="dxa" w:w="3135"/>
          </w:tcPr>
          <w:p>
            <w:r>
              <w:t>1,444명 이상 (아동 약 200명)</w:t>
            </w:r>
          </w:p>
        </w:tc>
        <w:tc>
          <w:tcPr>
            <w:tcW w:type="dxa" w:w="3135"/>
          </w:tcPr>
          <w:p>
            <w:r>
              <w:t>18,551명</w:t>
            </w:r>
          </w:p>
        </w:tc>
      </w:tr>
      <w:tr>
        <w:tc>
          <w:tcPr>
            <w:tcW w:type="dxa" w:w="3135"/>
          </w:tcPr>
          <w:p>
            <w:r>
              <w:t>레바논</w:t>
            </w:r>
          </w:p>
        </w:tc>
        <w:tc>
          <w:tcPr>
            <w:tcW w:type="dxa" w:w="3135"/>
          </w:tcPr>
          <w:p>
            <w:r>
              <w:t>570명 이상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이스라엘</w:t>
            </w:r>
          </w:p>
        </w:tc>
        <w:tc>
          <w:tcPr>
            <w:tcW w:type="dxa" w:w="3135"/>
          </w:tcPr>
          <w:p>
            <w:r>
              <w:t>12명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미군</w:t>
            </w:r>
          </w:p>
        </w:tc>
        <w:tc>
          <w:tcPr>
            <w:tcW w:type="dxa" w:w="3135"/>
          </w:tcPr>
          <w:p>
            <w:r>
              <w:t>7명</w:t>
            </w:r>
          </w:p>
        </w:tc>
        <w:tc>
          <w:tcPr>
            <w:tcW w:type="dxa" w:w="3135"/>
          </w:tcPr>
          <w:p>
            <w:r>
              <w:t>중상 8명</w:t>
            </w:r>
          </w:p>
        </w:tc>
      </w:tr>
    </w:tbl>
    <w:p/>
    <w:p>
      <w:pPr>
        <w:pStyle w:val="Heading2"/>
      </w:pPr>
      <w:r>
        <w:rPr>
          <w:color w:val="005082"/>
        </w:rPr>
        <w:t>민간 기반시설 피해 (이란적십자 발표)</w:t>
      </w:r>
    </w:p>
    <w:p>
      <w:pPr>
        <w:pStyle w:val="ListBullet"/>
      </w:pPr>
      <w:r>
        <w:rPr>
          <w:sz w:val="21"/>
        </w:rPr>
        <w:t>민간 건물 약 20,000동 피해 (주거시설 16,000동 이상)</w:t>
      </w:r>
    </w:p>
    <w:p>
      <w:pPr>
        <w:pStyle w:val="ListBullet"/>
      </w:pPr>
      <w:r>
        <w:rPr>
          <w:sz w:val="21"/>
        </w:rPr>
        <w:t>의료시설 77곳 피해</w:t>
      </w:r>
    </w:p>
    <w:p>
      <w:pPr>
        <w:pStyle w:val="ListBullet"/>
      </w:pPr>
      <w:r>
        <w:rPr>
          <w:sz w:val="21"/>
        </w:rPr>
        <w:t>학교 65곳 피해</w:t>
      </w:r>
    </w:p>
    <w:p>
      <w:pPr>
        <w:pStyle w:val="ListBullet"/>
      </w:pPr>
      <w:r>
        <w:rPr>
          <w:sz w:val="21"/>
        </w:rPr>
        <w:t>2월 28일 민바브(호르모즈간 주) 학교 폭격: 아동 150명 포함 165명 사망 → UN "인도법의 중대한 위반"으로 규정</w:t>
      </w:r>
    </w:p>
    <w:p>
      <w:pPr>
        <w:pStyle w:val="Heading2"/>
      </w:pPr>
      <w:r>
        <w:rPr>
          <w:color w:val="005082"/>
        </w:rPr>
        <w:t>난민/실향민</w:t>
      </w:r>
    </w:p>
    <w:p>
      <w:pPr>
        <w:pStyle w:val="ListBullet"/>
      </w:pPr>
      <w:r>
        <w:rPr>
          <w:sz w:val="21"/>
        </w:rPr>
        <w:t>320만 명 이상 이란 내 실향민 발생 (2주 만에)</w:t>
      </w:r>
    </w:p>
    <w:p>
      <w:pPr>
        <w:pStyle w:val="ListBullet"/>
      </w:pPr>
      <w:r>
        <w:rPr>
          <w:sz w:val="21"/>
        </w:rPr>
        <w:t>대부분 테헤란·남부 도시에서 북부·농촌 지역으로 피난</w:t>
      </w:r>
    </w:p>
    <w:p>
      <w:pPr>
        <w:pStyle w:val="ListBullet"/>
      </w:pPr>
      <w:r>
        <w:rPr>
          <w:sz w:val="21"/>
        </w:rPr>
        <w:t>레바논: 30만 명 이상 집을 잃고 대피소 포화 상태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군사적 상황</w:t>
      </w:r>
    </w:p>
    <w:p>
      <w:pPr>
        <w:pStyle w:val="Heading2"/>
      </w:pPr>
      <w:r>
        <w:rPr>
          <w:color w:val="005082"/>
        </w:rPr>
        <w:t>미국-이스라엘 측</w:t>
      </w:r>
    </w:p>
    <w:p>
      <w:pPr>
        <w:pStyle w:val="ListBullet"/>
      </w:pPr>
      <w:r>
        <w:rPr>
          <w:sz w:val="21"/>
        </w:rPr>
        <w:t>이란 미사일 역량 90% 감소, 드론 역량 95% 감소 (미 국방장관 발표)</w:t>
      </w:r>
    </w:p>
    <w:p>
      <w:pPr>
        <w:pStyle w:val="ListBullet"/>
      </w:pPr>
      <w:r>
        <w:rPr>
          <w:sz w:val="21"/>
        </w:rPr>
        <w:t>하르그 섬 원유시설 완전 파괴 (이란 원유수출의 90% 담당)</w:t>
      </w:r>
    </w:p>
    <w:p>
      <w:pPr>
        <w:pStyle w:val="ListBullet"/>
      </w:pPr>
      <w:r>
        <w:rPr>
          <w:sz w:val="21"/>
        </w:rPr>
        <w:t>핵시설 및 주요 군사시설 집중 타격</w:t>
      </w:r>
    </w:p>
    <w:p>
      <w:pPr>
        <w:pStyle w:val="Heading2"/>
      </w:pPr>
      <w:r>
        <w:rPr>
          <w:color w:val="005082"/>
        </w:rPr>
        <w:t>이란 측</w:t>
      </w:r>
    </w:p>
    <w:p>
      <w:pPr>
        <w:pStyle w:val="ListBullet"/>
      </w:pPr>
      <w:r>
        <w:rPr>
          <w:sz w:val="21"/>
        </w:rPr>
        <w:t>호르무즈 해협 기뢰 설치 (세계 원유 수송량의 20% 통과)</w:t>
      </w:r>
    </w:p>
    <w:p>
      <w:pPr>
        <w:pStyle w:val="ListBullet"/>
      </w:pPr>
      <w:r>
        <w:rPr>
          <w:sz w:val="21"/>
        </w:rPr>
        <w:t>"미군 기지 폐쇄 않으면 공격 계속" (모즈타바 하메네이)</w:t>
      </w:r>
    </w:p>
    <w:p>
      <w:pPr>
        <w:pStyle w:val="ListBullet"/>
      </w:pPr>
      <w:r>
        <w:rPr>
          <w:sz w:val="21"/>
        </w:rPr>
        <w:t>"장기전으로 미국에 고통을 주겠다" — 결사항전 선언</w:t>
      </w:r>
    </w:p>
    <w:p>
      <w:pPr>
        <w:pStyle w:val="ListBullet"/>
      </w:pPr>
      <w:r>
        <w:rPr>
          <w:sz w:val="21"/>
        </w:rPr>
        <w:t>중동 내 협력국 석유시설 보복 공격 경고</w:t>
      </w:r>
    </w:p>
    <w:p>
      <w:pPr>
        <w:pStyle w:val="Heading2"/>
      </w:pPr>
      <w:r>
        <w:rPr>
          <w:color w:val="005082"/>
        </w:rPr>
        <w:t>헤즈볼라/레바논</w:t>
      </w:r>
    </w:p>
    <w:p>
      <w:pPr>
        <w:pStyle w:val="ListBullet"/>
      </w:pPr>
      <w:r>
        <w:rPr>
          <w:sz w:val="21"/>
        </w:rPr>
        <w:t>이스라엘에 대한 "존재론적 전투" 선언</w:t>
      </w:r>
    </w:p>
    <w:p>
      <w:pPr>
        <w:pStyle w:val="ListBullet"/>
      </w:pPr>
      <w:r>
        <w:rPr>
          <w:sz w:val="21"/>
        </w:rPr>
        <w:t>이스라엘, 레바논 내 공습 대폭 확대</w:t>
      </w:r>
    </w:p>
    <w:p>
      <w:pPr>
        <w:pStyle w:val="Heading1"/>
      </w:pPr>
      <w:r>
        <w:rPr>
          <w:color w:val="003366"/>
        </w:rPr>
        <w:t>4. 경제적 영향</w:t>
      </w:r>
    </w:p>
    <w:p>
      <w:pPr>
        <w:pStyle w:val="Heading2"/>
      </w:pPr>
      <w:r>
        <w:rPr>
          <w:color w:val="005082"/>
        </w:rPr>
        <w:t>원유/에너지</w:t>
      </w:r>
    </w:p>
    <w:p>
      <w:pPr>
        <w:pStyle w:val="ListBullet"/>
      </w:pPr>
      <w:r>
        <w:rPr>
          <w:sz w:val="21"/>
        </w:rPr>
        <w:t>국제유가 전쟁 이후 40% 이상 폭등</w:t>
      </w:r>
    </w:p>
    <w:p>
      <w:pPr>
        <w:pStyle w:val="ListBullet"/>
      </w:pPr>
      <w:r>
        <w:rPr>
          <w:sz w:val="21"/>
        </w:rPr>
        <w:t>호르무즈 해협 선박 운항 사실상 중단</w:t>
      </w:r>
    </w:p>
    <w:p>
      <w:pPr>
        <w:pStyle w:val="ListBullet"/>
      </w:pPr>
      <w:r>
        <w:rPr>
          <w:sz w:val="21"/>
        </w:rPr>
        <w:t>국제에너지기구(IEA): 사상 최대 4억 배럴 전략비축유 방출 결정</w:t>
      </w:r>
    </w:p>
    <w:p>
      <w:pPr>
        <w:pStyle w:val="ListBullet"/>
      </w:pPr>
      <w:r>
        <w:rPr>
          <w:sz w:val="21"/>
        </w:rPr>
        <w:t>카타르 에너지장관: "전쟁 계속되면 걸프 산유국 수출 중단 불가피 → 세계 경제 붕괴 우려"</w:t>
      </w:r>
    </w:p>
    <w:p>
      <w:pPr>
        <w:pStyle w:val="Heading2"/>
      </w:pPr>
      <w:r>
        <w:rPr>
          <w:color w:val="005082"/>
        </w:rPr>
        <w:t>금융시장</w:t>
      </w:r>
    </w:p>
    <w:p>
      <w:pPr>
        <w:pStyle w:val="ListBullet"/>
      </w:pPr>
      <w:r>
        <w:rPr>
          <w:sz w:val="21"/>
        </w:rPr>
        <w:t>다우존스 3월 2일 400포인트 이상 급락</w:t>
      </w:r>
    </w:p>
    <w:p>
      <w:pPr>
        <w:pStyle w:val="ListBullet"/>
      </w:pPr>
      <w:r>
        <w:rPr>
          <w:sz w:val="21"/>
        </w:rPr>
        <w:t>세계 경기침체 진입 경고</w:t>
      </w:r>
    </w:p>
    <w:p>
      <w:pPr>
        <w:pStyle w:val="ListBullet"/>
      </w:pPr>
      <w:r>
        <w:rPr>
          <w:sz w:val="21"/>
        </w:rPr>
        <w:t>해운 컨테이너 긴급할증료 $3,000 부과</w:t>
      </w:r>
    </w:p>
    <w:p>
      <w:pPr>
        <w:pStyle w:val="Heading2"/>
      </w:pPr>
      <w:r>
        <w:rPr>
          <w:color w:val="005082"/>
        </w:rPr>
        <w:t>인도주의 위기 파급</w:t>
      </w:r>
    </w:p>
    <w:p>
      <w:pPr>
        <w:pStyle w:val="ListBullet"/>
      </w:pPr>
      <w:r>
        <w:rPr>
          <w:sz w:val="21"/>
        </w:rPr>
        <w:t>글로벌 구호물자 공급망 마비</w:t>
      </w:r>
    </w:p>
    <w:p>
      <w:pPr>
        <w:pStyle w:val="ListBullet"/>
      </w:pPr>
      <w:r>
        <w:rPr>
          <w:sz w:val="21"/>
        </w:rPr>
        <w:t>기존 인도주의 위기 지역(아프리카, 아시아 등)에도 연쇄 타격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국제사회 반응</w:t>
      </w:r>
    </w:p>
    <w:p>
      <w:pPr>
        <w:pStyle w:val="Heading2"/>
      </w:pPr>
      <w:r>
        <w:rPr>
          <w:color w:val="005082"/>
        </w:rPr>
        <w:t>지지/협력</w:t>
      </w:r>
    </w:p>
    <w:p>
      <w:pPr>
        <w:pStyle w:val="ListBullet"/>
      </w:pPr>
      <w:r>
        <w:rPr>
          <w:sz w:val="21"/>
        </w:rPr>
        <w:t>프랑스: 미군에 프랑스 기지 사용 허가 (3월 5일), 항공모함 지중해 파견</w:t>
      </w:r>
    </w:p>
    <w:p>
      <w:pPr>
        <w:pStyle w:val="ListBullet"/>
      </w:pPr>
      <w:r>
        <w:rPr>
          <w:sz w:val="21"/>
        </w:rPr>
        <w:t>영국: 방어 목적 영국 군사기지 사용 허가</w:t>
      </w:r>
    </w:p>
    <w:p>
      <w:pPr>
        <w:pStyle w:val="ListBullet"/>
      </w:pPr>
      <w:r>
        <w:rPr>
          <w:sz w:val="21"/>
        </w:rPr>
        <w:t>포르투갈: 라제스 비행장 방어 목적 사용 허가</w:t>
      </w:r>
    </w:p>
    <w:p>
      <w:pPr>
        <w:pStyle w:val="ListBullet"/>
      </w:pPr>
      <w:r>
        <w:rPr>
          <w:sz w:val="21"/>
        </w:rPr>
        <w:t>캐나다: "참전 가능성 배제 못 한다"</w:t>
      </w:r>
    </w:p>
    <w:p>
      <w:pPr>
        <w:pStyle w:val="Heading2"/>
      </w:pPr>
      <w:r>
        <w:rPr>
          <w:color w:val="005082"/>
        </w:rPr>
        <w:t>중립/평화 호소</w:t>
      </w:r>
    </w:p>
    <w:p>
      <w:pPr>
        <w:pStyle w:val="ListBullet"/>
      </w:pPr>
      <w:r>
        <w:rPr>
          <w:sz w:val="21"/>
        </w:rPr>
        <w:t>남아공, 아제르바이잔, 인도네시아, 레바논, 아일랜드, 슬로베니아, 바티칸, 우루과이, 우즈베키스탄, 베네수엘라 — 평화적 해결 촉구</w:t>
      </w:r>
    </w:p>
    <w:p>
      <w:pPr>
        <w:pStyle w:val="Heading2"/>
      </w:pPr>
      <w:r>
        <w:rPr>
          <w:color w:val="005082"/>
        </w:rPr>
        <w:t>국제기구</w:t>
      </w:r>
    </w:p>
    <w:p>
      <w:pPr>
        <w:pStyle w:val="ListBullet"/>
      </w:pPr>
      <w:r>
        <w:rPr>
          <w:sz w:val="21"/>
        </w:rPr>
        <w:t>UN 인권최고대표사무소(OHCHR): "최악의 우려 현실화, 대화만이 유일한 출구"</w:t>
      </w:r>
    </w:p>
    <w:p>
      <w:pPr>
        <w:pStyle w:val="ListBullet"/>
      </w:pPr>
      <w:r>
        <w:rPr>
          <w:sz w:val="21"/>
        </w:rPr>
        <w:t>국제앰네스티: 민간인 보호 및 국제법 준수 긴급 촉구</w:t>
      </w:r>
    </w:p>
    <w:p>
      <w:pPr>
        <w:pStyle w:val="ListBullet"/>
      </w:pPr>
      <w:r>
        <w:rPr>
          <w:sz w:val="21"/>
        </w:rPr>
        <w:t>WHO: 이란 내 아동 사망 200명 보고</w:t>
      </w:r>
    </w:p>
    <w:p>
      <w:pPr>
        <w:pStyle w:val="Heading2"/>
      </w:pPr>
      <w:r>
        <w:rPr>
          <w:color w:val="005082"/>
        </w:rPr>
        <w:t>러시아</w:t>
      </w:r>
    </w:p>
    <w:p>
      <w:pPr>
        <w:pStyle w:val="ListBullet"/>
      </w:pPr>
      <w:r>
        <w:rPr>
          <w:sz w:val="21"/>
        </w:rPr>
        <w:t>3월 10일 정상통화를 통한 중재 시도</w:t>
      </w:r>
    </w:p>
    <w:p>
      <w:pPr>
        <w:pStyle w:val="Heading1"/>
      </w:pPr>
      <w:r>
        <w:rPr>
          <w:color w:val="003366"/>
        </w:rPr>
        <w:t>6. 휴전 협상 현황</w:t>
      </w:r>
    </w:p>
    <w:p>
      <w:pPr>
        <w:pStyle w:val="Heading2"/>
      </w:pPr>
      <w:r>
        <w:rPr>
          <w:color w:val="005082"/>
        </w:rPr>
        <w:t>미국 측</w:t>
      </w:r>
    </w:p>
    <w:p>
      <w:pPr>
        <w:pStyle w:val="ListBullet"/>
      </w:pPr>
      <w:r>
        <w:rPr>
          <w:sz w:val="21"/>
        </w:rPr>
        <w:t>트럼프: "이란 지도부와 대화할 의향 있다", "전쟁은 곧 끝날 것"</w:t>
      </w:r>
    </w:p>
    <w:p>
      <w:pPr>
        <w:pStyle w:val="ListBullet"/>
      </w:pPr>
      <w:r>
        <w:rPr>
          <w:sz w:val="21"/>
        </w:rPr>
        <w:t>"더 많은 것을 해야 한다(more of the same)" — 군사적 압박 병행</w:t>
      </w:r>
    </w:p>
    <w:p>
      <w:pPr>
        <w:pStyle w:val="Heading2"/>
      </w:pPr>
      <w:r>
        <w:rPr>
          <w:color w:val="005082"/>
        </w:rPr>
        <w:t>이란 측</w:t>
      </w:r>
    </w:p>
    <w:p>
      <w:pPr>
        <w:pStyle w:val="ListBullet"/>
      </w:pPr>
      <w:r>
        <w:rPr>
          <w:sz w:val="21"/>
        </w:rPr>
        <w:t>이란 외무장관: "영구적 전쟁 종료만 수용"</w:t>
      </w:r>
    </w:p>
    <w:p>
      <w:pPr>
        <w:pStyle w:val="ListBullet"/>
      </w:pPr>
      <w:r>
        <w:rPr>
          <w:sz w:val="21"/>
        </w:rPr>
        <w:t>휴전 선결조건: (1) 공습 재발 방지 국제적 확약 (2) 배상금 지급</w:t>
      </w:r>
    </w:p>
    <w:p>
      <w:pPr>
        <w:pStyle w:val="ListBullet"/>
      </w:pPr>
      <w:r>
        <w:rPr>
          <w:sz w:val="21"/>
        </w:rPr>
        <w:t>트럼프 측 휴전 제의 2차례 거부 (3월 12일)</w:t>
      </w:r>
    </w:p>
    <w:p>
      <w:pPr>
        <w:pStyle w:val="Heading2"/>
      </w:pPr>
      <w:r>
        <w:rPr>
          <w:color w:val="005082"/>
        </w:rPr>
        <w:t>전망</w:t>
      </w:r>
    </w:p>
    <w:p>
      <w:pPr>
        <w:pStyle w:val="ListBullet"/>
      </w:pPr>
      <w:r>
        <w:rPr>
          <w:sz w:val="21"/>
        </w:rPr>
        <w:t>미국 언론 분석 5개 시나리오 — 상황은 여전히 불투명하며, 양측 모두 "양보 없는 승리"를 추구 중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설교 예화를 위한 데이터 분석 포인트</w:t>
      </w:r>
    </w:p>
    <w:p>
      <w:pPr>
        <w:jc w:val="center"/>
      </w:pPr>
      <w:r>
        <w:rPr>
          <w:b/>
          <w:i/>
          <w:color w:val="8B0000"/>
          <w:sz w:val="26"/>
        </w:rPr>
        <w:t>"복음은 시선을 돌린다: 바른 시선을 보게 한다"</w:t>
      </w:r>
    </w:p>
    <w:p/>
    <w:p>
      <w:pPr>
        <w:pStyle w:val="Heading2"/>
      </w:pPr>
      <w:r>
        <w:rPr>
          <w:color w:val="005082"/>
        </w:rPr>
        <w:t>[분석 포인트 1] 세상이 보는 시선 — 두려움과 불안</w:t>
      </w:r>
    </w:p>
    <w:p>
      <w:pPr>
        <w:pStyle w:val="ListBullet"/>
      </w:pPr>
      <w:r>
        <w:rPr>
          <w:sz w:val="21"/>
        </w:rPr>
        <w:t>전 세계가 유가 폭등, 경기침체, 군사적 확전에 시선이 고정되어 있다.</w:t>
      </w:r>
    </w:p>
    <w:p>
      <w:pPr>
        <w:pStyle w:val="ListBullet"/>
      </w:pPr>
      <w:r>
        <w:rPr>
          <w:sz w:val="21"/>
        </w:rPr>
        <w:t>주식시장 폭락, 에너지 위기, 난민 위기 — 모든 뉴스가 "두려움"을 전한다.</w:t>
      </w:r>
    </w:p>
    <w:p>
      <w:pPr>
        <w:pStyle w:val="ListBullet"/>
      </w:pPr>
      <w:r>
        <w:rPr>
          <w:sz w:val="21"/>
        </w:rPr>
        <w:t>사람들의 시선은 '생존'과 '안보'에 향해 있다.</w:t>
      </w:r>
    </w:p>
    <w:p>
      <w:pPr>
        <w:pStyle w:val="Heading2"/>
      </w:pPr>
      <w:r>
        <w:rPr>
          <w:color w:val="005082"/>
        </w:rPr>
        <w:t>[분석 포인트 2] 가려진 시선 — 보이지 않는 사람들</w:t>
      </w:r>
    </w:p>
    <w:p>
      <w:pPr>
        <w:pStyle w:val="ListBullet"/>
      </w:pPr>
      <w:r>
        <w:rPr>
          <w:sz w:val="21"/>
        </w:rPr>
        <w:t>150명의 학교 아이들이 폭격으로 사망했으나, 세계의 관심은 유가와 경제에 집중.</w:t>
      </w:r>
    </w:p>
    <w:p>
      <w:pPr>
        <w:pStyle w:val="ListBullet"/>
      </w:pPr>
      <w:r>
        <w:rPr>
          <w:sz w:val="21"/>
        </w:rPr>
        <w:t>320만 명의 실향민은 숫자로만 존재하고, 그들의 이름과 얼굴은 보이지 않는다.</w:t>
      </w:r>
    </w:p>
    <w:p>
      <w:pPr>
        <w:pStyle w:val="ListBullet"/>
      </w:pPr>
      <w:r>
        <w:rPr>
          <w:sz w:val="21"/>
        </w:rPr>
        <w:t>기존 인도주의 위기 지역(아프리카, 아시아)은 공급망 마비로 더 큰 고통을 받지만 뉴스의 조명을 받지 못한다.</w:t>
      </w:r>
    </w:p>
    <w:p>
      <w:pPr>
        <w:pStyle w:val="Heading2"/>
      </w:pPr>
      <w:r>
        <w:rPr>
          <w:color w:val="005082"/>
        </w:rPr>
        <w:t>[분석 포인트 3] 각자의 시선 — 같은 전쟁, 다른 프레임</w:t>
      </w:r>
    </w:p>
    <w:p>
      <w:pPr>
        <w:pStyle w:val="ListBullet"/>
      </w:pPr>
      <w:r>
        <w:rPr>
          <w:b/>
          <w:sz w:val="21"/>
        </w:rPr>
        <w:t xml:space="preserve">미국: </w:t>
      </w:r>
      <w:r>
        <w:rPr>
          <w:sz w:val="21"/>
        </w:rPr>
        <w:t>"이란의 핵위협 제거, 국가 안보" → 안보의 시선</w:t>
      </w:r>
    </w:p>
    <w:p>
      <w:pPr>
        <w:pStyle w:val="ListBullet"/>
      </w:pPr>
      <w:r>
        <w:rPr>
          <w:b/>
          <w:sz w:val="21"/>
        </w:rPr>
        <w:t xml:space="preserve">이란: </w:t>
      </w:r>
      <w:r>
        <w:rPr>
          <w:sz w:val="21"/>
        </w:rPr>
        <w:t>"침략에 대한 정당한 저항, 결사항전" → 생존의 시선</w:t>
      </w:r>
    </w:p>
    <w:p>
      <w:pPr>
        <w:pStyle w:val="ListBullet"/>
      </w:pPr>
      <w:r>
        <w:rPr>
          <w:b/>
          <w:sz w:val="21"/>
        </w:rPr>
        <w:t xml:space="preserve">국제사회: </w:t>
      </w:r>
      <w:r>
        <w:rPr>
          <w:sz w:val="21"/>
        </w:rPr>
        <w:t>"세계 경제 위기, 에너지 안보" → 이익의 시선</w:t>
      </w:r>
    </w:p>
    <w:p>
      <w:pPr>
        <w:pStyle w:val="ListBullet"/>
      </w:pPr>
      <w:r>
        <w:rPr>
          <w:b/>
          <w:sz w:val="21"/>
        </w:rPr>
        <w:t xml:space="preserve">바티칸/평화단체: </w:t>
      </w:r>
      <w:r>
        <w:rPr>
          <w:sz w:val="21"/>
        </w:rPr>
        <w:t>"민간인 보호, 대화와 평화" → 생명의 시선</w:t>
      </w:r>
    </w:p>
    <w:p>
      <w:r>
        <w:rPr>
          <w:b/>
          <w:color w:val="8B0000"/>
          <w:sz w:val="22"/>
        </w:rPr>
        <w:t>→ 모두가 "자기 쪽에서" 세상을 바라보고 있다.</w:t>
      </w:r>
    </w:p>
    <w:p>
      <w:pPr>
        <w:pStyle w:val="Heading2"/>
      </w:pPr>
      <w:r>
        <w:rPr>
          <w:color w:val="005082"/>
        </w:rPr>
        <w:t>[분석 포인트 4] 복음이 돌리는 시선 — 예화 적용 방향</w:t>
      </w:r>
    </w:p>
    <w:p>
      <w:pPr>
        <w:pStyle w:val="ListBullet"/>
      </w:pPr>
      <w:r>
        <w:rPr>
          <w:sz w:val="21"/>
        </w:rPr>
        <w:t>세상은 "누가 이기느냐"에 시선을 두지만, 복음은 "누가 아파하느냐"에 시선을 돌린다.</w:t>
      </w:r>
    </w:p>
    <w:p>
      <w:pPr>
        <w:pStyle w:val="ListBullet"/>
      </w:pPr>
      <w:r>
        <w:rPr>
          <w:sz w:val="21"/>
        </w:rPr>
        <w:t>세상은 유가 차트와 주가 그래프에 시선을 두지만, 복음은 폭격 속 학교 아이들의 얼굴에 시선을 돌린다.</w:t>
      </w:r>
    </w:p>
    <w:p>
      <w:pPr>
        <w:pStyle w:val="ListBullet"/>
      </w:pPr>
      <w:r>
        <w:rPr>
          <w:sz w:val="21"/>
        </w:rPr>
        <w:t>세상은 "어떻게 하면 내가 살아남느냐"에 시선을 두지만, 복음은 "어떻게 하면 저 사람이 살 수 있느냐"에 시선을 돌린다.</w:t>
      </w:r>
    </w:p>
    <w:p/>
    <w:p>
      <w:r>
        <w:rPr>
          <w:b/>
          <w:color w:val="003366"/>
          <w:sz w:val="22"/>
        </w:rPr>
        <w:t>성경적 근거:</w:t>
      </w:r>
    </w:p>
    <w:p>
      <w:pPr>
        <w:pStyle w:val="ListBullet"/>
      </w:pPr>
      <w:r>
        <w:rPr>
          <w:sz w:val="21"/>
        </w:rPr>
        <w:t>예수님은 군중이 "빵"을 보고 몰려올 때, "영혼"을 보셨다. (요 6:26-27)</w:t>
      </w:r>
    </w:p>
    <w:p>
      <w:pPr>
        <w:pStyle w:val="ListBullet"/>
      </w:pPr>
      <w:r>
        <w:rPr>
          <w:sz w:val="21"/>
        </w:rPr>
        <w:t>제자들이 "폭풍"을 볼 때, 예수님은 "믿음"을 보셨다. (막 4:40)</w:t>
      </w:r>
    </w:p>
    <w:p>
      <w:pPr>
        <w:pStyle w:val="ListBullet"/>
      </w:pPr>
      <w:r>
        <w:rPr>
          <w:sz w:val="21"/>
        </w:rPr>
        <w:t>사람들이 "세리와 죄인"을 볼 때, 예수님은 "하나님의 자녀"를 보셨다. (눅 15)</w:t>
      </w:r>
    </w:p>
    <w:p>
      <w:pPr>
        <w:pStyle w:val="Heading2"/>
      </w:pPr>
      <w:r>
        <w:rPr>
          <w:color w:val="005082"/>
        </w:rPr>
        <w:t>[분석 포인트 5] 구체적 예화 소재</w:t>
      </w:r>
    </w:p>
    <w:p>
      <w:pPr>
        <w:spacing w:after="200"/>
        <w:ind w:left="567"/>
      </w:pPr>
      <w:r>
        <w:rPr>
          <w:i/>
          <w:color w:val="505050"/>
          <w:sz w:val="22"/>
        </w:rPr>
        <w:t>"2주 만에 320만 명이 집을 잃었습니다. 그런데 그날 전 세계 뉴스의 헤드라인은 '유가 40% 폭등'이었습니다. 우리의 시선은 어디에 있었습니까?"</w:t>
      </w:r>
    </w:p>
    <w:p>
      <w:pPr>
        <w:spacing w:after="200"/>
        <w:ind w:left="567"/>
      </w:pPr>
      <w:r>
        <w:rPr>
          <w:i/>
          <w:color w:val="505050"/>
          <w:sz w:val="22"/>
        </w:rPr>
        <w:t>"150명의 아이들이 학교에서 폭격으로 죽었습니다. 같은 날, 세계 증시는 '에너지 안보'를 논했습니다. 복음은 우리에게 묻습니다 — 당신은 차트를 보고 있습니까, 아이들의 얼굴을 보고 있습니까?"</w:t>
      </w:r>
    </w:p>
    <w:p>
      <w:pPr>
        <w:spacing w:after="200"/>
        <w:ind w:left="567"/>
      </w:pPr>
      <w:r>
        <w:rPr>
          <w:i/>
          <w:color w:val="505050"/>
          <w:sz w:val="22"/>
        </w:rPr>
        <w:t>"카타르 에너지장관은 '세계 경제가 무너질 수 있다'고 경고했습니다. 그러나 바티칸은 '한 사람의 생명이 세계 경제보다 귀하다'고 말했습니다. 복음은 시선의 방향을 바꿉니다."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출처 (Sources)</w:t>
      </w:r>
    </w:p>
    <w:p>
      <w:pPr>
        <w:pStyle w:val="Heading2"/>
      </w:pPr>
      <w:r>
        <w:rPr>
          <w:color w:val="005082"/>
        </w:rPr>
        <w:t>영문 출처</w:t>
      </w:r>
    </w:p>
    <w:p>
      <w:pPr>
        <w:pStyle w:val="ListBullet"/>
      </w:pPr>
      <w:r>
        <w:rPr>
          <w:sz w:val="21"/>
        </w:rPr>
        <w:t>Al Jazeera: Iran war Day 14 updates</w:t>
      </w:r>
    </w:p>
    <w:p>
      <w:pPr>
        <w:pStyle w:val="ListBullet"/>
      </w:pPr>
      <w:r>
        <w:rPr>
          <w:sz w:val="21"/>
        </w:rPr>
        <w:t>CNN: What we know on the 14th day of the US and Israel's war with Iran</w:t>
      </w:r>
    </w:p>
    <w:p>
      <w:pPr>
        <w:pStyle w:val="ListBullet"/>
      </w:pPr>
      <w:r>
        <w:rPr>
          <w:sz w:val="21"/>
        </w:rPr>
        <w:t>CBS News: Iran war paralyzes oil trade</w:t>
      </w:r>
    </w:p>
    <w:p>
      <w:pPr>
        <w:pStyle w:val="ListBullet"/>
      </w:pPr>
      <w:r>
        <w:rPr>
          <w:sz w:val="21"/>
        </w:rPr>
        <w:t>NPR: Assessing the humanitarian impact of war in Iran</w:t>
      </w:r>
    </w:p>
    <w:p>
      <w:pPr>
        <w:pStyle w:val="ListBullet"/>
      </w:pPr>
      <w:r>
        <w:rPr>
          <w:sz w:val="21"/>
        </w:rPr>
        <w:t>Amnesty International: Urgent call to protect civilians</w:t>
      </w:r>
    </w:p>
    <w:p>
      <w:pPr>
        <w:pStyle w:val="ListBullet"/>
      </w:pPr>
      <w:r>
        <w:rPr>
          <w:sz w:val="21"/>
        </w:rPr>
        <w:t>CFR: The Iran War Is Breaking Global Humanitarian Aid Efforts</w:t>
      </w:r>
    </w:p>
    <w:p>
      <w:pPr>
        <w:pStyle w:val="ListBullet"/>
      </w:pPr>
      <w:r>
        <w:rPr>
          <w:sz w:val="21"/>
        </w:rPr>
        <w:t>OHCHR: Middle East crisis plays out worst fears</w:t>
      </w:r>
    </w:p>
    <w:p>
      <w:pPr>
        <w:pStyle w:val="ListBullet"/>
      </w:pPr>
      <w:r>
        <w:rPr>
          <w:sz w:val="21"/>
        </w:rPr>
        <w:t>Atlantic Council: Twenty questions about the Iran war</w:t>
      </w:r>
    </w:p>
    <w:p>
      <w:pPr>
        <w:pStyle w:val="ListBullet"/>
      </w:pPr>
      <w:r>
        <w:rPr>
          <w:sz w:val="21"/>
        </w:rPr>
        <w:t>Britannica: 2026 Iran Conflict</w:t>
      </w:r>
    </w:p>
    <w:p>
      <w:pPr>
        <w:pStyle w:val="ListBullet"/>
      </w:pPr>
      <w:r>
        <w:rPr>
          <w:sz w:val="21"/>
        </w:rPr>
        <w:t>Wikipedia: 2026 Iran war</w:t>
      </w:r>
    </w:p>
    <w:p>
      <w:pPr>
        <w:pStyle w:val="Heading2"/>
      </w:pPr>
      <w:r>
        <w:rPr>
          <w:color w:val="005082"/>
        </w:rPr>
        <w:t>한글 출처</w:t>
      </w:r>
    </w:p>
    <w:p>
      <w:pPr>
        <w:pStyle w:val="ListBullet"/>
      </w:pPr>
      <w:r>
        <w:rPr>
          <w:sz w:val="21"/>
        </w:rPr>
        <w:t>글로벌이코노믹: 미국-이란 휴전 협상 곧 시작</w:t>
      </w:r>
    </w:p>
    <w:p>
      <w:pPr>
        <w:pStyle w:val="ListBullet"/>
      </w:pPr>
      <w:r>
        <w:rPr>
          <w:sz w:val="21"/>
        </w:rPr>
        <w:t>MBC 뉴스: 장기전으로 미국 고통 주겠다는 이란</w:t>
      </w:r>
    </w:p>
    <w:p>
      <w:pPr>
        <w:pStyle w:val="ListBullet"/>
      </w:pPr>
      <w:r>
        <w:rPr>
          <w:sz w:val="21"/>
        </w:rPr>
        <w:t>MBC 뉴스: 종전 가능성 언급했지만 여전히 불타오르는 중동</w:t>
      </w:r>
    </w:p>
    <w:p>
      <w:pPr>
        <w:pStyle w:val="ListBullet"/>
      </w:pPr>
      <w:r>
        <w:rPr>
          <w:sz w:val="21"/>
        </w:rPr>
        <w:t>MBC 뉴스: 이란, 미국 하르그 섬 공격에 역내 석유시설 반격 경고</w:t>
      </w:r>
    </w:p>
    <w:p>
      <w:pPr>
        <w:pStyle w:val="ListBullet"/>
      </w:pPr>
      <w:r>
        <w:rPr>
          <w:sz w:val="21"/>
        </w:rPr>
        <w:t>문화일보: 이란, 미군 뚫고 호르무즈에 기뢰 설치 시작</w:t>
      </w:r>
    </w:p>
    <w:p>
      <w:pPr>
        <w:pStyle w:val="ListBullet"/>
      </w:pPr>
      <w:r>
        <w:rPr>
          <w:sz w:val="21"/>
        </w:rPr>
        <w:t>KPMG: 자원·물류·AI 3대 축으로 본 미국-이란 전쟁</w:t>
      </w:r>
    </w:p>
    <w:p>
      <w:pPr>
        <w:pStyle w:val="ListBullet"/>
      </w:pPr>
      <w:r>
        <w:rPr>
          <w:sz w:val="21"/>
        </w:rPr>
        <w:t>뉴시스: 이란 전쟁 출구 안갯속 5개 시나리오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